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010C1D" w14:textId="77777777" w:rsidR="00961C7F" w:rsidRDefault="008A042F">
      <w:r>
        <w:rPr>
          <w:noProof/>
        </w:rPr>
        <w:drawing>
          <wp:inline distT="0" distB="0" distL="0" distR="0" wp14:anchorId="7080212A" wp14:editId="7E854DED">
            <wp:extent cx="3969385" cy="6597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3969385" cy="659765"/>
                    </a:xfrm>
                    <a:prstGeom prst="rect">
                      <a:avLst/>
                    </a:prstGeom>
                    <a:noFill/>
                  </pic:spPr>
                </pic:pic>
              </a:graphicData>
            </a:graphic>
          </wp:inline>
        </w:drawing>
      </w:r>
    </w:p>
    <w:p w14:paraId="2A3A6E02" w14:textId="77777777" w:rsidR="00961C7F" w:rsidRDefault="00961C7F"/>
    <w:p w14:paraId="1E9B026B" w14:textId="77777777" w:rsidR="00961C7F" w:rsidRDefault="00961C7F"/>
    <w:p w14:paraId="3BB8857C" w14:textId="77777777" w:rsidR="00961C7F" w:rsidRDefault="00961C7F"/>
    <w:p w14:paraId="30E5ABE2" w14:textId="77777777" w:rsidR="00961C7F" w:rsidRDefault="008A042F">
      <w:pPr>
        <w:jc w:val="center"/>
      </w:pPr>
      <w:r>
        <w:rPr>
          <w:b/>
          <w:sz w:val="44"/>
        </w:rPr>
        <w:t>Restrictiveness and Skill Composition</w:t>
      </w:r>
    </w:p>
    <w:p w14:paraId="75FFBBAA" w14:textId="77777777" w:rsidR="00961C7F" w:rsidRDefault="008A042F">
      <w:pPr>
        <w:jc w:val="center"/>
      </w:pPr>
      <w:r>
        <w:rPr>
          <w:i/>
          <w:sz w:val="28"/>
        </w:rPr>
        <w:t>How labor-migration policy relates to the high-skilled share of long-term employment-related immigration in European destinations, 2008-2020</w:t>
      </w:r>
      <w:r>
        <w:rPr>
          <w:i/>
          <w:sz w:val="28"/>
        </w:rPr>
        <w:br/>
      </w:r>
    </w:p>
    <w:p w14:paraId="6ECF5C4B" w14:textId="77777777" w:rsidR="00961C7F" w:rsidRDefault="00961C7F"/>
    <w:p w14:paraId="2414ACE6" w14:textId="77777777" w:rsidR="00961C7F" w:rsidRDefault="00961C7F"/>
    <w:p w14:paraId="4839AC93" w14:textId="77777777" w:rsidR="00961C7F" w:rsidRDefault="00961C7F"/>
    <w:p w14:paraId="679E6602" w14:textId="77777777" w:rsidR="00961C7F" w:rsidRDefault="00961C7F"/>
    <w:p w14:paraId="42BC3610" w14:textId="77777777" w:rsidR="00961C7F" w:rsidRDefault="00961C7F"/>
    <w:p w14:paraId="4972EDC3" w14:textId="77777777" w:rsidR="00961C7F" w:rsidRDefault="008A042F">
      <w:pPr>
        <w:jc w:val="center"/>
      </w:pPr>
      <w:r>
        <w:rPr>
          <w:sz w:val="23"/>
        </w:rPr>
        <w:t>Toprak Yetimoglu</w:t>
      </w:r>
      <w:r>
        <w:rPr>
          <w:sz w:val="23"/>
        </w:rPr>
        <w:br/>
        <w:t>Student number: 13723898</w:t>
      </w:r>
      <w:r>
        <w:rPr>
          <w:sz w:val="23"/>
        </w:rPr>
        <w:br/>
        <w:t>toprak.yetimoglu@student.uva.nl</w:t>
      </w:r>
    </w:p>
    <w:p w14:paraId="59182589" w14:textId="77777777" w:rsidR="00961C7F" w:rsidRDefault="00961C7F"/>
    <w:p w14:paraId="0E64CE7E" w14:textId="77777777" w:rsidR="00961C7F" w:rsidRDefault="00961C7F"/>
    <w:p w14:paraId="4C526375" w14:textId="77777777" w:rsidR="00961C7F" w:rsidRDefault="008A042F">
      <w:pPr>
        <w:jc w:val="center"/>
      </w:pPr>
      <w:r>
        <w:t>MSc Thesis - Economics, International Finance and Trade</w:t>
      </w:r>
      <w:r>
        <w:br/>
        <w:t>Amsterdam School of Economics, University of Amsterdam</w:t>
      </w:r>
      <w:r>
        <w:br/>
        <w:t xml:space="preserve">Supervisor: Naomi </w:t>
      </w:r>
      <w:proofErr w:type="spellStart"/>
      <w:r>
        <w:t>Leefmans</w:t>
      </w:r>
      <w:proofErr w:type="spellEnd"/>
      <w:r>
        <w:br/>
      </w:r>
      <w:r w:rsidR="00A65EA8">
        <w:t>June</w:t>
      </w:r>
      <w:r>
        <w:t xml:space="preserve"> 2026</w:t>
      </w:r>
    </w:p>
    <w:p w14:paraId="0FBE5560" w14:textId="77777777" w:rsidR="00961C7F" w:rsidRDefault="008A042F">
      <w:pPr>
        <w:pStyle w:val="Heading1"/>
        <w:pageBreakBefore/>
        <w:jc w:val="center"/>
      </w:pPr>
      <w:r>
        <w:lastRenderedPageBreak/>
        <w:t>STATEMENT OF ORIGINALITY</w:t>
      </w:r>
    </w:p>
    <w:p w14:paraId="13DDFD7F" w14:textId="77777777" w:rsidR="00961C7F" w:rsidRDefault="008A042F">
      <w:pPr>
        <w:jc w:val="both"/>
      </w:pPr>
      <w:r>
        <w:t>This document is written by Student Toprak Yetimoglu who declares to take full responsibility for the contents of this document.</w:t>
      </w:r>
    </w:p>
    <w:p w14:paraId="4652BEC3" w14:textId="77777777" w:rsidR="00961C7F" w:rsidRDefault="008A042F">
      <w:pPr>
        <w:jc w:val="both"/>
      </w:pPr>
      <w:r>
        <w:t>I declare that the text and the work presented in this document is original and that no sources other than those mentioned in the text and its references have been used in creating it.</w:t>
      </w:r>
    </w:p>
    <w:p w14:paraId="6F6D1F92" w14:textId="77777777" w:rsidR="00110134" w:rsidRDefault="00110134">
      <w:pPr>
        <w:jc w:val="both"/>
      </w:pPr>
      <w:r w:rsidRPr="00110134">
        <w:t>Claude Code (Anthropic 2026) and Codex (OpenAI 2026) were used as AI-assisted coding agents during the construction of the replication pipeline</w:t>
      </w:r>
      <w:r>
        <w:t xml:space="preserve"> and</w:t>
      </w:r>
      <w:r w:rsidRPr="00110134">
        <w:t xml:space="preserve"> the audit of regression outputs. The author is responsible for all design choices, regression specifications, results, and interpretations.</w:t>
      </w:r>
    </w:p>
    <w:p w14:paraId="486110FC" w14:textId="77777777" w:rsidR="00961C7F" w:rsidRDefault="008A042F">
      <w:pPr>
        <w:jc w:val="both"/>
      </w:pPr>
      <w:r>
        <w:t>The Faculty of Economics and Business of the University of Amsterdam is responsible solely for the supervision of completion of the work, not for the contents.</w:t>
      </w:r>
    </w:p>
    <w:p w14:paraId="4ED5716E" w14:textId="77777777" w:rsidR="00961C7F" w:rsidRDefault="008A042F">
      <w:r>
        <w:br w:type="page"/>
      </w:r>
    </w:p>
    <w:p w14:paraId="6D6D79A7" w14:textId="77777777" w:rsidR="0013305C" w:rsidRPr="00924A14" w:rsidRDefault="0013305C" w:rsidP="0013305C">
      <w:pPr>
        <w:pStyle w:val="Heading1"/>
        <w:jc w:val="both"/>
        <w:rPr>
          <w:rFonts w:cstheme="majorHAnsi"/>
          <w:szCs w:val="34"/>
        </w:rPr>
      </w:pPr>
      <w:r w:rsidRPr="00924A14">
        <w:rPr>
          <w:rFonts w:cstheme="majorHAnsi"/>
          <w:szCs w:val="34"/>
        </w:rPr>
        <w:lastRenderedPageBreak/>
        <w:t>Abstract</w:t>
      </w:r>
    </w:p>
    <w:p w14:paraId="1BE0DCB4" w14:textId="77777777" w:rsidR="0013305C" w:rsidRPr="0013305C" w:rsidRDefault="0013305C" w:rsidP="00924A14">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 xml:space="preserve">This thesis asks whether labor-migration restrictiveness is associated with the skill composition of legal employment-related inflows, rather than only their volume. The argument is that restrictive all-migrant-worker reforms can filter lower-skilled candidates at the margin. This is because lower-skilled candidates rely more heavily on the general work-permit channel, while high-skilled candidates may still enter through dedicated routes. The prediction is therefore compositional: the high-skilled share may rise even if the absolute number of high-skilled permits does not.</w:t>
      </w:r>
    </w:p>
    <w:p w14:paraId="1C7FA18F" w14:textId="77777777" w:rsidR="0013305C" w:rsidRPr="001C71E0" w:rsidRDefault="0013305C" w:rsidP="00924A14">
      <w:pPr>
        <w:pStyle w:val="NormalWeb"/>
        <w:suppressAutoHyphens/>
        <w:spacing w:line="360" w:lineRule="auto"/>
        <w:jc w:val="both"/>
        <w:rPr>
          <w:rFonts w:asciiTheme="minorHAnsi" w:hAnsiTheme="minorHAnsi"/>
          <w:sz w:val="22"/>
          <w:szCs w:val="22"/>
        </w:rPr>
      </w:pPr>
      <w:r w:rsidRPr="001C71E0">
        <w:rPr>
          <w:rFonts w:asciiTheme="minorHAnsi" w:hAnsiTheme="minorHAnsi"/>
          <w:sz w:val="22"/>
          <w:szCs w:val="22"/>
        </w:rPr>
        <w:t>Combining Eurostat first-residence-permit statistics with the DEMIG-QuantMig Migration Policy Database, the thesis estimates the relationship between cumulative net restrictive policy change and the high-skilled share of employment-related permits for 30 European destinations between 2008 and 2020. The empirical design constructs a magnitude-weighted policy-change measure, separates all-migrant-worker reforms from reforms targeting skilled/high-skilled and low-skilled workers, retains events coded for All foreign nationalities, and compares aggregate destination-year models with a denominator-weighted bilateral origin-destination-year model using destination and origin-year fixed effects.</w:t>
      </w:r>
    </w:p>
    <w:p w14:paraId="6765BF51" w14:textId="77777777" w:rsidR="0013305C" w:rsidRPr="001C71E0" w:rsidRDefault="0013305C" w:rsidP="00924A14">
      <w:pPr>
        <w:pStyle w:val="NormalWeb"/>
        <w:suppressAutoHyphens/>
        <w:spacing w:line="360" w:lineRule="auto"/>
        <w:jc w:val="both"/>
        <w:rPr>
          <w:rFonts w:asciiTheme="minorHAnsi" w:hAnsiTheme="minorHAnsi"/>
          <w:sz w:val="22"/>
          <w:szCs w:val="22"/>
        </w:rPr>
      </w:pPr>
      <w:r>
        <w:t>The aggregate country-year model returns no significant association, which is consistent with origin-side push factors adding noise that the aggregate design cannot absorb. The preferred bilateral specification absorbs those origin-year pressures and controls for policy changes targeted specifically at skilled/high-skilled and low-skilled workers. It supports the compositional prediction: larger cumulative net restrictive policy change for all-migrant-worker reforms is associated with a higher skill ratio among employment-related permits (beta = 0.005446, p = 0.004, N = 6,301; wild-cluster bootstrap p = 0.027). The corresponding PPML estimate for the absolute high-skilled permit count is also positive and statistically significant (beta = 0.036814, p = 0.012), while the total employment-permit count is not. The work-visa-only share-model narrowing gives beta = 0.006642 with p = 0.0025. This pattern is consistent with dual-track migration systems shaping who continues to enter when general labor-migration rules become more or less restrictive, but it does not identify the causal effect of any dedicated high-skill route.</w:t>
      </w:r>
    </w:p>
    <w:p w14:paraId="4569747F" w14:textId="77777777" w:rsidR="00961C7F" w:rsidRDefault="008A042F" w:rsidP="0013305C">
      <w:pPr>
        <w:jc w:val="both"/>
      </w:pPr>
      <w:r>
        <w:br w:type="page"/>
      </w:r>
    </w:p>
    <w:p w14:paraId="79A6FF74" w14:textId="77777777" w:rsidR="00961C7F" w:rsidRDefault="008A042F">
      <w:pPr>
        <w:pStyle w:val="Heading1"/>
        <w:pageBreakBefore/>
        <w:spacing w:before="0"/>
      </w:pPr>
      <w:r>
        <w:lastRenderedPageBreak/>
        <w:t>Table of Contents</w:t>
      </w:r>
    </w:p>
    <w:p w14:paraId="16A304BF" w14:textId="77777777" w:rsidR="00961C7F" w:rsidRDefault="008A042F">
      <w:pPr>
        <w:tabs>
          <w:tab w:val="right" w:leader="dot" w:pos="9360"/>
        </w:tabs>
      </w:pPr>
      <w:r>
        <w:t>1. Introduction</w:t>
      </w:r>
      <w:r>
        <w:tab/>
        <w:t>6</w:t>
      </w:r>
    </w:p>
    <w:p w14:paraId="06F9D3C1" w14:textId="77777777" w:rsidR="00961C7F" w:rsidRDefault="008A042F">
      <w:pPr>
        <w:tabs>
          <w:tab w:val="right" w:leader="dot" w:pos="9360"/>
        </w:tabs>
      </w:pPr>
      <w:r>
        <w:t>2. Literature Review</w:t>
      </w:r>
      <w:r>
        <w:tab/>
        <w:t>7</w:t>
      </w:r>
    </w:p>
    <w:p w14:paraId="393D47B7" w14:textId="77777777" w:rsidR="00961C7F" w:rsidRDefault="008A042F">
      <w:pPr>
        <w:tabs>
          <w:tab w:val="right" w:leader="dot" w:pos="9360"/>
        </w:tabs>
        <w:ind w:left="420"/>
      </w:pPr>
      <w:r>
        <w:t>2.1 Self-selection and the Roy model</w:t>
      </w:r>
      <w:r>
        <w:tab/>
        <w:t>7</w:t>
      </w:r>
    </w:p>
    <w:p w14:paraId="7EF4FE95" w14:textId="77777777" w:rsidR="00961C7F" w:rsidRDefault="008A042F">
      <w:pPr>
        <w:tabs>
          <w:tab w:val="right" w:leader="dot" w:pos="9360"/>
        </w:tabs>
        <w:ind w:left="420"/>
      </w:pPr>
      <w:r>
        <w:t>2.2 Policy effectiveness and channel substitution</w:t>
      </w:r>
      <w:r>
        <w:tab/>
        <w:t>8</w:t>
      </w:r>
    </w:p>
    <w:p w14:paraId="17D7A8CC" w14:textId="77777777" w:rsidR="00961C7F" w:rsidRDefault="008A042F">
      <w:pPr>
        <w:tabs>
          <w:tab w:val="right" w:leader="dot" w:pos="9360"/>
        </w:tabs>
        <w:ind w:left="420"/>
      </w:pPr>
      <w:r>
        <w:t>2.3 Skill-selective policy design and instrument heterogeneity</w:t>
      </w:r>
      <w:r>
        <w:tab/>
        <w:t>8</w:t>
      </w:r>
    </w:p>
    <w:p w14:paraId="47734797" w14:textId="77777777" w:rsidR="00961C7F" w:rsidRDefault="008A042F">
      <w:pPr>
        <w:tabs>
          <w:tab w:val="right" w:leader="dot" w:pos="9360"/>
        </w:tabs>
        <w:ind w:left="420"/>
      </w:pPr>
      <w:r>
        <w:t>2.4 Positioning relative to previous methods</w:t>
      </w:r>
      <w:r>
        <w:tab/>
        <w:t>10</w:t>
      </w:r>
    </w:p>
    <w:p w14:paraId="2C8E4F83" w14:textId="77777777" w:rsidR="00961C7F" w:rsidRDefault="008A042F">
      <w:pPr>
        <w:tabs>
          <w:tab w:val="right" w:leader="dot" w:pos="9360"/>
        </w:tabs>
        <w:ind w:left="420"/>
      </w:pPr>
      <w:r>
        <w:t>2.5 Measurement of migration policy</w:t>
      </w:r>
      <w:r>
        <w:tab/>
        <w:t>10</w:t>
      </w:r>
    </w:p>
    <w:p w14:paraId="6A8D1E64" w14:textId="77777777" w:rsidR="00961C7F" w:rsidRDefault="008A042F">
      <w:pPr>
        <w:tabs>
          <w:tab w:val="right" w:leader="dot" w:pos="9360"/>
        </w:tabs>
        <w:ind w:left="420"/>
      </w:pPr>
      <w:r>
        <w:t>2.6 The gap addressed by this thesis</w:t>
      </w:r>
      <w:r>
        <w:tab/>
        <w:t>11</w:t>
      </w:r>
    </w:p>
    <w:p w14:paraId="42D3DF4F" w14:textId="77777777" w:rsidR="00961C7F" w:rsidRDefault="008A042F">
      <w:pPr>
        <w:tabs>
          <w:tab w:val="right" w:leader="dot" w:pos="9360"/>
        </w:tabs>
      </w:pPr>
      <w:r>
        <w:t>3. Theoretical Framework</w:t>
      </w:r>
      <w:r>
        <w:tab/>
        <w:t>12</w:t>
      </w:r>
    </w:p>
    <w:p w14:paraId="552AB2A3" w14:textId="77777777" w:rsidR="00961C7F" w:rsidRDefault="008A042F">
      <w:pPr>
        <w:tabs>
          <w:tab w:val="right" w:leader="dot" w:pos="9360"/>
        </w:tabs>
      </w:pPr>
      <w:r>
        <w:t>4. Institutional Background</w:t>
      </w:r>
      <w:r>
        <w:tab/>
        <w:t>13</w:t>
      </w:r>
    </w:p>
    <w:p w14:paraId="6214085B" w14:textId="77777777" w:rsidR="00961C7F" w:rsidRDefault="008A042F">
      <w:pPr>
        <w:tabs>
          <w:tab w:val="right" w:leader="dot" w:pos="9360"/>
        </w:tabs>
      </w:pPr>
      <w:r>
        <w:t>5. Empirical Strategy</w:t>
      </w:r>
      <w:r>
        <w:tab/>
        <w:t>14</w:t>
      </w:r>
    </w:p>
    <w:p w14:paraId="35916F8A" w14:textId="77777777" w:rsidR="00961C7F" w:rsidRDefault="008A042F">
      <w:pPr>
        <w:tabs>
          <w:tab w:val="right" w:leader="dot" w:pos="9360"/>
        </w:tabs>
        <w:ind w:left="420"/>
      </w:pPr>
      <w:r>
        <w:t xml:space="preserve">5.1 Variable construction</w:t>
        <w:tab/>
        <w:t>14</w:t>
      </w:r>
    </w:p>
    <w:p w14:paraId="2770CADD" w14:textId="77777777" w:rsidR="00961C7F" w:rsidRDefault="008A042F">
      <w:pPr>
        <w:tabs>
          <w:tab w:val="right" w:leader="dot" w:pos="9360"/>
        </w:tabs>
        <w:ind w:left="420"/>
      </w:pPr>
      <w:r>
        <w:t xml:space="preserve">5.2 Regression specifications</w:t>
        <w:tab/>
        <w:t>15</w:t>
      </w:r>
    </w:p>
    <w:p w14:paraId="2D234FEF" w14:textId="77777777" w:rsidR="00961C7F" w:rsidRDefault="008A042F">
      <w:pPr>
        <w:tabs>
          <w:tab w:val="right" w:leader="dot" w:pos="9360"/>
        </w:tabs>
        <w:ind w:left="420"/>
      </w:pPr>
      <w:r>
        <w:t>5.3 Identification and inference</w:t>
        <w:tab/>
        <w:t>19</w:t>
      </w:r>
    </w:p>
    <w:p w14:paraId="3EBE60E3" w14:textId="77777777" w:rsidR="00961C7F" w:rsidRDefault="008A042F">
      <w:pPr>
        <w:tabs>
          <w:tab w:val="right" w:leader="dot" w:pos="9360"/>
        </w:tabs>
      </w:pPr>
      <w:r>
        <w:t xml:space="preserve">6. Data</w:t>
        <w:tab/>
        <w:t>20</w:t>
      </w:r>
    </w:p>
    <w:p w14:paraId="2897AEDF" w14:textId="77777777" w:rsidR="00961C7F" w:rsidRDefault="008A042F">
      <w:pPr>
        <w:tabs>
          <w:tab w:val="right" w:leader="dot" w:pos="9360"/>
        </w:tabs>
        <w:ind w:left="420"/>
      </w:pPr>
      <w:r>
        <w:t xml:space="preserve">6.1 Outcome data: Eurostat residence-permit statistics</w:t>
        <w:tab/>
        <w:t>20</w:t>
      </w:r>
    </w:p>
    <w:p w14:paraId="5E1C62A6" w14:textId="77777777" w:rsidR="00961C7F" w:rsidRDefault="008A042F">
      <w:pPr>
        <w:tabs>
          <w:tab w:val="right" w:leader="dot" w:pos="9360"/>
        </w:tabs>
        <w:ind w:left="420"/>
      </w:pPr>
      <w:r>
        <w:t xml:space="preserve">6.2 Policy regressor: DEMIG-QuantMig</w:t>
        <w:tab/>
        <w:t>22</w:t>
      </w:r>
    </w:p>
    <w:p w14:paraId="020158A5" w14:textId="77777777" w:rsidR="00961C7F" w:rsidRDefault="008A042F">
      <w:pPr>
        <w:tabs>
          <w:tab w:val="right" w:leader="dot" w:pos="9360"/>
        </w:tabs>
        <w:ind w:left="420"/>
      </w:pPr>
      <w:r>
        <w:t xml:space="preserve">6.3 Controls and sample construction</w:t>
        <w:tab/>
        <w:t>26</w:t>
      </w:r>
    </w:p>
    <w:p w14:paraId="08B2595B" w14:textId="77777777" w:rsidR="00961C7F" w:rsidRDefault="008A042F">
      <w:pPr>
        <w:tabs>
          <w:tab w:val="right" w:leader="dot" w:pos="9360"/>
        </w:tabs>
      </w:pPr>
      <w:r>
        <w:t xml:space="preserve">7. Results</w:t>
        <w:tab/>
        <w:t>31</w:t>
      </w:r>
    </w:p>
    <w:p w14:paraId="3D1AC05E" w14:textId="77777777" w:rsidR="00961C7F" w:rsidRDefault="008A042F">
      <w:pPr>
        <w:tabs>
          <w:tab w:val="right" w:leader="dot" w:pos="9360"/>
        </w:tabs>
        <w:ind w:left="420"/>
      </w:pPr>
      <w:r>
        <w:t xml:space="preserve">7.1 Aggregate country-year results</w:t>
        <w:tab/>
        <w:t>31</w:t>
      </w:r>
    </w:p>
    <w:p w14:paraId="4652AB7B" w14:textId="77777777" w:rsidR="00961C7F" w:rsidRDefault="008A042F">
      <w:pPr>
        <w:tabs>
          <w:tab w:val="right" w:leader="dot" w:pos="9360"/>
        </w:tabs>
        <w:ind w:left="420"/>
      </w:pPr>
      <w:r>
        <w:t xml:space="preserve">7.2 Preferred bilateral origin-year fixed-effects result</w:t>
        <w:tab/>
        <w:t>32</w:t>
      </w:r>
    </w:p>
    <w:p w14:paraId="6C897A54" w14:textId="77777777" w:rsidR="00961C7F" w:rsidRDefault="008A042F">
      <w:pPr>
        <w:tabs>
          <w:tab w:val="right" w:leader="dot" w:pos="9360"/>
        </w:tabs>
        <w:ind w:left="420"/>
      </w:pPr>
      <w:r>
        <w:t xml:space="preserve">7.3 Interpretation of the significant and non-significant findings</w:t>
        <w:tab/>
        <w:t>34</w:t>
      </w:r>
    </w:p>
    <w:p w14:paraId="7126D0E3" w14:textId="77777777" w:rsidR="00961C7F" w:rsidRDefault="008A042F">
      <w:pPr>
        <w:tabs>
          <w:tab w:val="right" w:leader="dot" w:pos="9360"/>
        </w:tabs>
      </w:pPr>
      <w:r>
        <w:t xml:space="preserve">8. Robustness, Sensitivity, and Diagnostic Checks</w:t>
        <w:tab/>
        <w:t>36</w:t>
      </w:r>
    </w:p>
    <w:p w14:paraId="792895B7" w14:textId="77777777" w:rsidR="00961C7F" w:rsidRDefault="008A042F">
      <w:pPr>
        <w:tabs>
          <w:tab w:val="right" w:leader="dot" w:pos="9360"/>
        </w:tabs>
      </w:pPr>
      <w:r>
        <w:t xml:space="preserve">9. Discussion and Limitations</w:t>
        <w:tab/>
        <w:t>44</w:t>
      </w:r>
    </w:p>
    <w:p w14:paraId="2504740F" w14:textId="77777777" w:rsidR="00961C7F" w:rsidRDefault="008A042F">
      <w:pPr>
        <w:tabs>
          <w:tab w:val="right" w:leader="dot" w:pos="9360"/>
        </w:tabs>
      </w:pPr>
      <w:r>
        <w:t xml:space="preserve">10. Policy Implications</w:t>
        <w:tab/>
        <w:t>46</w:t>
      </w:r>
    </w:p>
    <w:p w14:paraId="36E5308D" w14:textId="77777777" w:rsidR="00961C7F" w:rsidRDefault="008A042F">
      <w:pPr>
        <w:tabs>
          <w:tab w:val="right" w:leader="dot" w:pos="9360"/>
        </w:tabs>
      </w:pPr>
      <w:r>
        <w:t xml:space="preserve">11. Conclusion</w:t>
        <w:tab/>
        <w:t>47</w:t>
      </w:r>
    </w:p>
    <w:p w14:paraId="1184678B" w14:textId="77777777" w:rsidR="00961C7F" w:rsidRDefault="00446F2F">
      <w:pPr>
        <w:tabs>
          <w:tab w:val="right" w:leader="dot" w:pos="9360"/>
        </w:tabs>
      </w:pPr>
      <w:r>
        <w:t xml:space="preserve">12. References</w:t>
        <w:tab/>
        <w:t>49</w:t>
      </w:r>
    </w:p>
    <w:p w14:paraId="1F84FC91" w14:textId="77777777" w:rsidR="00B15532" w:rsidRDefault="00446F2F" w:rsidP="00C91710">
      <w:pPr>
        <w:tabs>
          <w:tab w:val="right" w:leader="dot" w:pos="9360"/>
        </w:tabs>
      </w:pPr>
      <w:r>
        <w:t xml:space="preserve">13. Appendix A. Full regression output</w:t>
        <w:tab/>
        <w:t>52</w:t>
      </w:r>
    </w:p>
    <w:p w14:paraId="4BD9FB93" w14:textId="77777777" w:rsidR="00C91710" w:rsidRDefault="00C91710">
      <w:pPr>
        <w:pStyle w:val="Heading1"/>
        <w:spacing w:before="0"/>
      </w:pPr>
    </w:p>
    <w:p w14:paraId="04951963" w14:textId="77777777" w:rsidR="00961C7F" w:rsidRDefault="008A042F">
      <w:pPr>
        <w:pStyle w:val="Heading1"/>
        <w:spacing w:before="0"/>
      </w:pPr>
      <w:r>
        <w:t>List of Tables</w:t>
      </w:r>
    </w:p>
    <w:p w14:paraId="66FB9C6A" w14:textId="77777777" w:rsidR="00961C7F" w:rsidRDefault="008A042F">
      <w:pPr>
        <w:tabs>
          <w:tab w:val="right" w:leader="dot" w:pos="9360"/>
        </w:tabs>
      </w:pPr>
      <w:r>
        <w:t xml:space="preserve">Table 1. Construction of the cumulative net policy-change measure, step by step. 24</w:t>
      </w:r>
    </w:p>
    <w:p w14:paraId="5DAC8A37" w14:textId="77777777" w:rsidR="00961C7F" w:rsidRDefault="008A042F">
      <w:pPr>
        <w:tabs>
          <w:tab w:val="right" w:leader="dot" w:pos="9360"/>
        </w:tabs>
      </w:pPr>
      <w:r>
        <w:t xml:space="preserve">Table 2. Policy event counts under three target-group definitions, target origin All foreign nationalities, 2007-2020. 24</w:t>
      </w:r>
    </w:p>
    <w:p w14:paraId="76F62654" w14:textId="77777777" w:rsidR="00961C7F" w:rsidRDefault="008A042F">
      <w:pPr>
        <w:tabs>
          <w:tab w:val="right" w:leader="dot" w:pos="9360"/>
        </w:tabs>
      </w:pPr>
      <w:r>
        <w:t xml:space="preserve">Table 3. Preferred all-migrant-worker cumulative policy measure by policy tool, target origin All foreign nationalities. 25</w:t>
      </w:r>
    </w:p>
    <w:p w14:paraId="5C2968FD" w14:textId="77777777" w:rsidR="00961C7F" w:rsidRDefault="008A042F">
      <w:pPr>
        <w:tabs>
          <w:tab w:val="right" w:leader="dot" w:pos="9360"/>
        </w:tabs>
      </w:pPr>
      <w:r>
        <w:t xml:space="preserve">Table 4. Variable definitions for the regression specifications. 26</w:t>
      </w:r>
    </w:p>
    <w:p w14:paraId="3BAD9125" w14:textId="77777777" w:rsidR="00961C7F" w:rsidRDefault="008A042F">
      <w:pPr>
        <w:tabs>
          <w:tab w:val="right" w:leader="dot" w:pos="9360"/>
        </w:tabs>
      </w:pPr>
      <w:r>
        <w:t xml:space="preserve">Table 5. Descriptive statistics for core HSRate regression samples. 29</w:t>
      </w:r>
    </w:p>
    <w:p w14:paraId="0CA60D1D" w14:textId="77777777" w:rsidR="00961C7F" w:rsidRDefault="008A042F">
      <w:pPr>
        <w:tabs>
          <w:tab w:val="right" w:leader="dot" w:pos="9360"/>
        </w:tabs>
      </w:pPr>
      <w:r>
        <w:t xml:space="preserve">Table 6. Aggregate country-year regression results. 32</w:t>
      </w:r>
    </w:p>
    <w:p w14:paraId="5951CEC0" w14:textId="77777777" w:rsidR="00B15532" w:rsidRDefault="008A042F" w:rsidP="00B15532">
      <w:pPr>
        <w:tabs>
          <w:tab w:val="right" w:leader="dot" w:pos="9360"/>
        </w:tabs>
      </w:pPr>
      <w:r>
        <w:t xml:space="preserve">Table 7. Preferred bilateral specification and comparison models. 33</w:t>
      </w:r>
    </w:p>
    <w:p w14:paraId="327584F3" w14:textId="77777777" w:rsidR="00B15532" w:rsidRDefault="00B15532" w:rsidP="00B15532">
      <w:pPr>
        <w:tabs>
          <w:tab w:val="right" w:leader="dot" w:pos="9360"/>
        </w:tabs>
      </w:pPr>
      <w:r>
        <w:t xml:space="preserve">Table 8. PPML estimates for bilateral permit-count outcomes. 35</w:t>
      </w:r>
    </w:p>
    <w:p w14:paraId="617A3904" w14:textId="77777777" w:rsidR="00B15532" w:rsidRDefault="00B15532" w:rsidP="00B15532">
      <w:pPr>
        <w:tabs>
          <w:tab w:val="right" w:leader="dot" w:pos="9360"/>
        </w:tabs>
      </w:pPr>
      <w:r>
        <w:t xml:space="preserve">Table 9. Robustness, sensitivity, and diagnostic checks. 37</w:t>
      </w:r>
    </w:p>
    <w:p w14:paraId="28EA2705" w14:textId="77777777" w:rsidR="00961C7F" w:rsidRDefault="008A042F">
      <w:pPr>
        <w:pStyle w:val="Heading1"/>
      </w:pPr>
      <w:r>
        <w:t>List of Graphs</w:t>
      </w:r>
    </w:p>
    <w:p w14:paraId="39E7B91E" w14:textId="77777777" w:rsidR="00961C7F" w:rsidRDefault="008A042F">
      <w:pPr>
        <w:tabs>
          <w:tab w:val="right" w:leader="dot" w:pos="9360"/>
        </w:tabs>
      </w:pPr>
      <w:r>
        <w:t xml:space="preserve">Graph 1. Descriptive relationship between cumulative net policy-change score and HSRate within 2008-2020. 30</w:t>
      </w:r>
    </w:p>
    <w:p w14:paraId="09B5869F" w14:textId="77777777" w:rsidR="00961C7F" w:rsidRDefault="008A042F">
      <w:pPr>
        <w:tabs>
          <w:tab w:val="right" w:leader="dot" w:pos="9360"/>
        </w:tabs>
      </w:pPr>
      <w:r>
        <w:t xml:space="preserve">Graph 2. Coefficient estimates across main, robustness, and placebo specifications. 41</w:t>
      </w:r>
    </w:p>
    <w:p w14:paraId="13FA499F" w14:textId="77777777" w:rsidR="00961C7F" w:rsidRDefault="008A042F">
      <w:pPr>
        <w:tabs>
          <w:tab w:val="right" w:leader="dot" w:pos="9360"/>
        </w:tabs>
      </w:pPr>
      <w:r>
        <w:t xml:space="preserve">Graph 3. EU labor-migration directives in the panel window. 42</w:t>
      </w:r>
    </w:p>
    <w:p w14:paraId="03E713A9" w14:textId="77777777" w:rsidR="00961C7F" w:rsidRDefault="008A042F">
      <w:pPr>
        <w:tabs>
          <w:tab w:val="right" w:leader="dot" w:pos="9360"/>
        </w:tabs>
      </w:pPr>
      <w:r>
        <w:t xml:space="preserve">Graph 4. Tool-specific estimates for policy tools with at least three retained events. 43</w:t>
      </w:r>
    </w:p>
    <w:p w14:paraId="52E9E507" w14:textId="77777777" w:rsidR="00961C7F" w:rsidRDefault="008A042F">
      <w:r>
        <w:br w:type="page"/>
      </w:r>
    </w:p>
    <w:p w14:paraId="720424F1" w14:textId="77777777" w:rsidR="00961C7F" w:rsidRDefault="008A042F">
      <w:pPr>
        <w:pStyle w:val="Heading1"/>
        <w:spacing w:before="0"/>
      </w:pPr>
      <w:r>
        <w:lastRenderedPageBreak/>
        <w:t>1. Introduction</w:t>
      </w:r>
    </w:p>
    <w:p w14:paraId="240A24DE" w14:textId="77777777" w:rsidR="002467CE" w:rsidRPr="002751DF" w:rsidRDefault="002467CE" w:rsidP="00E064AD">
      <w:pPr>
        <w:pStyle w:val="NormalWeb"/>
        <w:suppressAutoHyphens/>
        <w:spacing w:line="360" w:lineRule="auto"/>
        <w:ind w:firstLine="720"/>
        <w:jc w:val="both"/>
        <w:rPr>
          <w:rFonts w:asciiTheme="minorHAnsi" w:hAnsiTheme="minorHAnsi"/>
          <w:sz w:val="22"/>
          <w:szCs w:val="22"/>
        </w:rPr>
      </w:pPr>
      <w:r w:rsidRPr="002751DF">
        <w:rPr>
          <w:rFonts w:asciiTheme="minorHAnsi" w:hAnsiTheme="minorHAnsi"/>
          <w:sz w:val="22"/>
          <w:szCs w:val="22"/>
        </w:rPr>
        <w:t>Over the past two decades, most European countries have redesigned their legal-entry rules for non-EU workers with the explicit aim of becoming more selective. These reforms have taken many forms. They include salary-threshold changes and national implementation around the EU Blue Card, points-based routes for highly educated migrants in the Netherlands, employer-driven work-permit reforms in Sweden, the German Skilled Immigration Act, the French Talent Passport scheme, and several rounds of fine-tuning in the Czech Republic, Slovakia, and the Baltic states. Although these reforms differ across countries, they are linked by a common policy concern: advanced economies increasingly rely on high-skilled migrants. The OECD’s International Migration Outlook 2024 documents that 2023 set a historic record for permanent-type immigration to the OECD area, while member states are also facing widespread labor shortages and the onset of population ageing (OECD 2024).</w:t>
      </w:r>
    </w:p>
    <w:p w14:paraId="3435211B" w14:textId="77777777" w:rsidR="002467CE" w:rsidRPr="001C71E0" w:rsidRDefault="002467CE"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 xml:space="preserve">High-skilled inflows contribute to innovation, productivity, and fiscal sustainability. They are particularly important as European labor markets face persistent shortages, while existing evidence finds only small effects on native wages (Hunt and Gauthier-Loiselle 2010; Peri 2012; Dustmann and Frattini 2014; OECD 2024; Card 2009).</w:t>
      </w:r>
    </w:p>
    <w:p w14:paraId="7543D515" w14:textId="77777777" w:rsidR="002467CE" w:rsidRPr="002751DF" w:rsidRDefault="002467CE" w:rsidP="00924A14">
      <w:pPr>
        <w:pStyle w:val="NormalWeb"/>
        <w:suppressAutoHyphens/>
        <w:spacing w:line="360" w:lineRule="auto"/>
        <w:jc w:val="both"/>
        <w:rPr>
          <w:rFonts w:asciiTheme="minorHAnsi" w:hAnsiTheme="minorHAnsi"/>
          <w:sz w:val="22"/>
          <w:szCs w:val="22"/>
        </w:rPr>
      </w:pPr>
      <w:r w:rsidRPr="002751DF">
        <w:rPr>
          <w:rFonts w:asciiTheme="minorHAnsi" w:hAnsiTheme="minorHAnsi"/>
          <w:sz w:val="22"/>
          <w:szCs w:val="22"/>
        </w:rPr>
        <w:t xml:space="preserve">Against this background, the central concern of this thesis is whether </w:t>
      </w:r>
      <w:r w:rsidR="00797718" w:rsidRPr="002751DF">
        <w:rPr>
          <w:rFonts w:asciiTheme="minorHAnsi" w:hAnsiTheme="minorHAnsi"/>
          <w:sz w:val="22"/>
          <w:szCs w:val="22"/>
        </w:rPr>
        <w:t>labor</w:t>
      </w:r>
      <w:r w:rsidRPr="002751DF">
        <w:rPr>
          <w:rFonts w:asciiTheme="minorHAnsi" w:hAnsiTheme="minorHAnsi"/>
          <w:sz w:val="22"/>
          <w:szCs w:val="22"/>
        </w:rPr>
        <w:t>-migration restrictiveness is associated with the skill composition of legal employment-related entry. The research question is therefore:</w:t>
      </w:r>
    </w:p>
    <w:p w14:paraId="46528362" w14:textId="77777777" w:rsidR="002467CE" w:rsidRPr="008B7D16" w:rsidRDefault="002467CE" w:rsidP="00924A14">
      <w:pPr>
        <w:pStyle w:val="NormalWeb"/>
        <w:suppressAutoHyphens/>
        <w:spacing w:line="360" w:lineRule="auto"/>
        <w:jc w:val="both"/>
        <w:rPr>
          <w:rFonts w:asciiTheme="minorHAnsi" w:hAnsiTheme="minorHAnsi"/>
          <w:i/>
          <w:iCs/>
          <w:sz w:val="22"/>
          <w:szCs w:val="22"/>
        </w:rPr>
      </w:pPr>
      <w:r w:rsidRPr="008B7D16">
        <w:rPr>
          <w:rFonts w:asciiTheme="minorHAnsi" w:hAnsiTheme="minorHAnsi"/>
          <w:i/>
          <w:iCs/>
          <w:sz w:val="22"/>
          <w:szCs w:val="22"/>
        </w:rPr>
        <w:t xml:space="preserve">How is </w:t>
      </w:r>
      <w:r w:rsidR="00797718" w:rsidRPr="008B7D16">
        <w:rPr>
          <w:rFonts w:asciiTheme="minorHAnsi" w:hAnsiTheme="minorHAnsi"/>
          <w:i/>
          <w:iCs/>
          <w:sz w:val="22"/>
          <w:szCs w:val="22"/>
        </w:rPr>
        <w:t>labor</w:t>
      </w:r>
      <w:r w:rsidRPr="008B7D16">
        <w:rPr>
          <w:rFonts w:asciiTheme="minorHAnsi" w:hAnsiTheme="minorHAnsi"/>
          <w:i/>
          <w:iCs/>
          <w:sz w:val="22"/>
          <w:szCs w:val="22"/>
        </w:rPr>
        <w:t>-migration policy restrictiveness associated with the high-skilled share of employment-related first residence permits in European destination countries between 2008 and 2020?</w:t>
      </w:r>
    </w:p>
    <w:p w14:paraId="66873113" w14:textId="77777777" w:rsidR="002467CE" w:rsidRPr="008B7D16" w:rsidRDefault="002467CE" w:rsidP="00924A14">
      <w:pPr>
        <w:pStyle w:val="NormalWeb"/>
        <w:suppressAutoHyphens/>
        <w:spacing w:line="360" w:lineRule="auto"/>
        <w:jc w:val="both"/>
        <w:rPr>
          <w:rFonts w:asciiTheme="minorHAnsi" w:hAnsiTheme="minorHAnsi"/>
          <w:sz w:val="22"/>
          <w:szCs w:val="22"/>
        </w:rPr>
      </w:pPr>
      <w:r w:rsidRPr="008B7D16">
        <w:rPr>
          <w:rFonts w:asciiTheme="minorHAnsi" w:hAnsiTheme="minorHAnsi"/>
          <w:sz w:val="22"/>
          <w:szCs w:val="22"/>
        </w:rPr>
        <w:t>This question is not simply about whether restrictive policy reduces the number of incoming workers</w:t>
      </w:r>
      <w:r w:rsidR="006124AC" w:rsidRPr="008B7D16">
        <w:rPr>
          <w:rFonts w:asciiTheme="minorHAnsi" w:hAnsiTheme="minorHAnsi"/>
          <w:sz w:val="22"/>
          <w:szCs w:val="22"/>
        </w:rPr>
        <w:t xml:space="preserve"> but how </w:t>
      </w:r>
      <w:r w:rsidRPr="008B7D16">
        <w:rPr>
          <w:rFonts w:asciiTheme="minorHAnsi" w:hAnsiTheme="minorHAnsi"/>
          <w:sz w:val="22"/>
          <w:szCs w:val="22"/>
        </w:rPr>
        <w:t>restrictions change the</w:t>
      </w:r>
      <w:r w:rsidR="006124AC" w:rsidRPr="008B7D16">
        <w:rPr>
          <w:rFonts w:asciiTheme="minorHAnsi" w:hAnsiTheme="minorHAnsi"/>
          <w:sz w:val="22"/>
          <w:szCs w:val="22"/>
        </w:rPr>
        <w:t xml:space="preserve"> skill</w:t>
      </w:r>
      <w:r w:rsidRPr="008B7D16">
        <w:rPr>
          <w:rFonts w:asciiTheme="minorHAnsi" w:hAnsiTheme="minorHAnsi"/>
          <w:sz w:val="22"/>
          <w:szCs w:val="22"/>
        </w:rPr>
        <w:t xml:space="preserve"> composition of the permit pool.</w:t>
      </w:r>
      <w:r w:rsidR="006124AC" w:rsidRPr="008B7D16">
        <w:rPr>
          <w:rFonts w:asciiTheme="minorHAnsi" w:hAnsiTheme="minorHAnsi"/>
          <w:sz w:val="22"/>
          <w:szCs w:val="22"/>
        </w:rPr>
        <w:t xml:space="preserve"> </w:t>
      </w:r>
      <w:r w:rsidRPr="008B7D16">
        <w:rPr>
          <w:rFonts w:asciiTheme="minorHAnsi" w:hAnsiTheme="minorHAnsi"/>
          <w:sz w:val="22"/>
          <w:szCs w:val="22"/>
        </w:rPr>
        <w:t xml:space="preserve">To answer this question, the empirical strategy combines two harmonized, annual datasets. Eurostat's first residence-permit statistics report permits issued for remunerated activities, broken down by reason, permit duration, citizenship, destination, and year. The outcome is restricted to permits valid for at least twelve months. The policy regressor is built from the DEMIG-QuantMig Migration Policy Database (Schreier, Skrabal and </w:t>
      </w:r>
      <w:proofErr w:type="spellStart"/>
      <w:r w:rsidRPr="008B7D16">
        <w:rPr>
          <w:rFonts w:asciiTheme="minorHAnsi" w:hAnsiTheme="minorHAnsi"/>
          <w:sz w:val="22"/>
          <w:szCs w:val="22"/>
        </w:rPr>
        <w:t>Czaika</w:t>
      </w:r>
      <w:proofErr w:type="spellEnd"/>
      <w:r w:rsidRPr="008B7D16">
        <w:rPr>
          <w:rFonts w:asciiTheme="minorHAnsi" w:hAnsiTheme="minorHAnsi"/>
          <w:sz w:val="22"/>
          <w:szCs w:val="22"/>
        </w:rPr>
        <w:t xml:space="preserve"> 2023).</w:t>
      </w:r>
    </w:p>
    <w:p w14:paraId="6B728403" w14:textId="77777777" w:rsidR="002467CE" w:rsidRPr="002751DF" w:rsidRDefault="002467CE" w:rsidP="00924A14">
      <w:pPr>
        <w:pStyle w:val="NormalWeb"/>
        <w:suppressAutoHyphens/>
        <w:spacing w:line="360" w:lineRule="auto"/>
        <w:jc w:val="both"/>
        <w:rPr>
          <w:rFonts w:asciiTheme="minorHAnsi" w:hAnsiTheme="minorHAnsi"/>
          <w:sz w:val="22"/>
          <w:szCs w:val="22"/>
        </w:rPr>
      </w:pPr>
      <w:r w:rsidRPr="002751DF">
        <w:rPr>
          <w:rFonts w:asciiTheme="minorHAnsi" w:hAnsiTheme="minorHAnsi"/>
          <w:sz w:val="22"/>
          <w:szCs w:val="22"/>
        </w:rPr>
        <w:t xml:space="preserve">The analysis proceeds in two stages. The baseline model is an aggregate destination-year fixed-effects regression with clustered standard errors at the destination level. The preferred specification then moves to a bilateral origin-destination-year model with destination fixed </w:t>
      </w:r>
      <w:r w:rsidRPr="002751DF">
        <w:rPr>
          <w:rFonts w:asciiTheme="minorHAnsi" w:hAnsiTheme="minorHAnsi"/>
          <w:sz w:val="22"/>
          <w:szCs w:val="22"/>
        </w:rPr>
        <w:lastRenderedPageBreak/>
        <w:t>effects and origin-year fixed effects. This model also weights observations by the total employment-permit denominator used to calculate the high-skilled share.</w:t>
      </w:r>
    </w:p>
    <w:p w14:paraId="233F4653" w14:textId="77777777" w:rsidR="002467CE" w:rsidRPr="001C71E0" w:rsidRDefault="002467CE" w:rsidP="00924A14">
      <w:pPr>
        <w:pStyle w:val="NormalWeb"/>
        <w:suppressAutoHyphens/>
        <w:spacing w:line="360" w:lineRule="auto"/>
        <w:jc w:val="both"/>
        <w:rPr>
          <w:rFonts w:asciiTheme="minorHAnsi" w:hAnsiTheme="minorHAnsi"/>
          <w:sz w:val="22"/>
          <w:szCs w:val="22"/>
        </w:rPr>
      </w:pPr>
      <w:r w:rsidRPr="001C71E0">
        <w:rPr>
          <w:rFonts w:asciiTheme="minorHAnsi" w:hAnsiTheme="minorHAnsi"/>
          <w:sz w:val="22"/>
          <w:szCs w:val="22"/>
        </w:rPr>
        <w:t>The central argument is compositional: general labor-migration restrictions may reduce lower-skilled entry more than high-skilled entry when high-skilled candidates can use dedicated routes. The predicted result is a higher high-skilled share among employment-related first permits, without a necessary increase in total permit volume. The thesis tests this prediction in aggregate and bilateral 2008-2020 panels.</w:t>
      </w:r>
    </w:p>
    <w:p w14:paraId="4D79B2E5" w14:textId="77777777" w:rsidR="002467CE" w:rsidRPr="001C71E0" w:rsidRDefault="002467CE" w:rsidP="00924A14">
      <w:pPr>
        <w:pStyle w:val="NormalWeb"/>
        <w:suppressAutoHyphens/>
        <w:spacing w:line="360" w:lineRule="auto"/>
        <w:jc w:val="both"/>
        <w:rPr>
          <w:rFonts w:asciiTheme="minorHAnsi" w:hAnsiTheme="minorHAnsi"/>
          <w:sz w:val="22"/>
          <w:szCs w:val="22"/>
        </w:rPr>
      </w:pPr>
      <w:r w:rsidRPr="001C71E0">
        <w:rPr>
          <w:rFonts w:asciiTheme="minorHAnsi" w:hAnsiTheme="minorHAnsi"/>
          <w:sz w:val="22"/>
          <w:szCs w:val="22"/>
        </w:rPr>
        <w:t xml:space="preserve">The aggregate model provides a broad comparison, while the bilateral model absorbs origin-year pressures and supplies the main empirical test. The discussion and robustness </w:t>
      </w:r>
      <w:proofErr w:type="gramStart"/>
      <w:r w:rsidRPr="001C71E0">
        <w:rPr>
          <w:rFonts w:asciiTheme="minorHAnsi" w:hAnsiTheme="minorHAnsi"/>
          <w:sz w:val="22"/>
          <w:szCs w:val="22"/>
        </w:rPr>
        <w:t>checks</w:t>
      </w:r>
      <w:proofErr w:type="gramEnd"/>
      <w:r w:rsidRPr="001C71E0">
        <w:rPr>
          <w:rFonts w:asciiTheme="minorHAnsi" w:hAnsiTheme="minorHAnsi"/>
          <w:sz w:val="22"/>
          <w:szCs w:val="22"/>
        </w:rPr>
        <w:t xml:space="preserve"> then assess how conditional that association remains.</w:t>
      </w:r>
    </w:p>
    <w:p w14:paraId="50D0E5BD" w14:textId="77777777" w:rsidR="002467CE" w:rsidRPr="002751DF" w:rsidRDefault="002467CE" w:rsidP="00924A14">
      <w:pPr>
        <w:pStyle w:val="NormalWeb"/>
        <w:suppressAutoHyphens/>
        <w:spacing w:line="360" w:lineRule="auto"/>
        <w:jc w:val="both"/>
        <w:rPr>
          <w:rFonts w:asciiTheme="minorHAnsi" w:hAnsiTheme="minorHAnsi"/>
          <w:sz w:val="22"/>
          <w:szCs w:val="22"/>
        </w:rPr>
      </w:pPr>
      <w:r w:rsidRPr="002751DF">
        <w:rPr>
          <w:rFonts w:asciiTheme="minorHAnsi" w:hAnsiTheme="minorHAnsi"/>
          <w:sz w:val="22"/>
          <w:szCs w:val="22"/>
        </w:rPr>
        <w:t xml:space="preserve">The remainder of the thesis is </w:t>
      </w:r>
      <w:r w:rsidR="003F1AD1" w:rsidRPr="002751DF">
        <w:rPr>
          <w:rFonts w:asciiTheme="minorHAnsi" w:hAnsiTheme="minorHAnsi"/>
          <w:sz w:val="22"/>
          <w:szCs w:val="22"/>
        </w:rPr>
        <w:t>organized</w:t>
      </w:r>
      <w:r w:rsidRPr="002751DF">
        <w:rPr>
          <w:rFonts w:asciiTheme="minorHAnsi" w:hAnsiTheme="minorHAnsi"/>
          <w:sz w:val="22"/>
          <w:szCs w:val="22"/>
        </w:rPr>
        <w:t xml:space="preserve"> as follows. Section 2 reviews the literature on migrant self-selection, policy effectiveness, and skill-selective policy design, with particular attention to instrument heterogeneity. Section 3 sets out the theoretical framework, drawing on the Roy model of self-selection and the migration-gravity framework with multilateral resistance. Section 4 sketches the institutional background of European </w:t>
      </w:r>
      <w:r w:rsidR="001F4F71" w:rsidRPr="002751DF">
        <w:rPr>
          <w:rFonts w:asciiTheme="minorHAnsi" w:hAnsiTheme="minorHAnsi"/>
          <w:sz w:val="22"/>
          <w:szCs w:val="22"/>
        </w:rPr>
        <w:t>labor</w:t>
      </w:r>
      <w:r w:rsidRPr="002751DF">
        <w:rPr>
          <w:rFonts w:asciiTheme="minorHAnsi" w:hAnsiTheme="minorHAnsi"/>
          <w:sz w:val="22"/>
          <w:szCs w:val="22"/>
        </w:rPr>
        <w:t xml:space="preserve">-migration policy. Section 5 specifies the empirical strategy, and Section 6 describes the data. Section 7 reports the results. Section 8 presents the robustness, </w:t>
      </w:r>
      <w:r w:rsidR="00BB7186">
        <w:t>sensitivity, and diagnostic checks</w:t>
      </w:r>
      <w:r w:rsidRPr="002751DF">
        <w:rPr>
          <w:rFonts w:asciiTheme="minorHAnsi" w:hAnsiTheme="minorHAnsi"/>
          <w:sz w:val="22"/>
          <w:szCs w:val="22"/>
        </w:rPr>
        <w:t>. Section 9 discusses what the results can and cannot support. Section 10 develops the policy implications of the bilateral weighted result, and Section 11 concludes with the policy reading foreshadowed in this introduction.</w:t>
      </w:r>
    </w:p>
    <w:p w14:paraId="790A68BC" w14:textId="77777777" w:rsidR="00961C7F" w:rsidRDefault="008A042F">
      <w:pPr>
        <w:pStyle w:val="Heading1"/>
        <w:jc w:val="both"/>
      </w:pPr>
      <w:r>
        <w:t>2. Literature Review</w:t>
      </w:r>
    </w:p>
    <w:p w14:paraId="1F60F5C6" w14:textId="77777777" w:rsidR="00961C7F" w:rsidRDefault="008A042F" w:rsidP="00CE7FC0">
      <w:pPr>
        <w:pStyle w:val="Heading2"/>
        <w:jc w:val="both"/>
      </w:pPr>
      <w:r>
        <w:t>2.1 Self-selection and the Roy model</w:t>
      </w:r>
    </w:p>
    <w:p w14:paraId="65C181F9" w14:textId="77777777" w:rsidR="000E7EDD" w:rsidRPr="000E7EDD" w:rsidRDefault="000E7EDD" w:rsidP="00E064AD">
      <w:pPr>
        <w:pStyle w:val="isselectedend"/>
        <w:suppressAutoHyphens/>
        <w:spacing w:line="360" w:lineRule="auto"/>
        <w:ind w:firstLine="720"/>
        <w:jc w:val="both"/>
        <w:rPr>
          <w:rFonts w:asciiTheme="minorHAnsi" w:hAnsiTheme="minorHAnsi"/>
          <w:sz w:val="22"/>
          <w:szCs w:val="22"/>
        </w:rPr>
      </w:pPr>
      <w:r w:rsidRPr="000E7EDD">
        <w:rPr>
          <w:rFonts w:asciiTheme="minorHAnsi" w:hAnsiTheme="minorHAnsi"/>
          <w:sz w:val="22"/>
          <w:szCs w:val="22"/>
        </w:rPr>
        <w:t>The theoretical starting point is Borjas (1990), who applies the Roy model to international migration. In this framework, migrants choose a destination by comparing the expected returns to their human capital across different countries, after taking migration costs into account. Immigration policy is part of these costs. When legal entry, settlement, or long-run security become more demanding in one destination, migrants who have other realistic destination options may choose to move elsewhere.</w:t>
      </w:r>
    </w:p>
    <w:p w14:paraId="4BA40D84" w14:textId="77777777" w:rsidR="000E7EDD" w:rsidRPr="000E7EDD" w:rsidRDefault="000E7EDD" w:rsidP="00924A14">
      <w:pPr>
        <w:pStyle w:val="isselectedend"/>
        <w:suppressAutoHyphens/>
        <w:spacing w:line="360" w:lineRule="auto"/>
        <w:jc w:val="both"/>
        <w:rPr>
          <w:rFonts w:asciiTheme="minorHAnsi" w:hAnsiTheme="minorHAnsi"/>
          <w:sz w:val="22"/>
          <w:szCs w:val="22"/>
        </w:rPr>
      </w:pPr>
      <w:r>
        <w:rPr>
          <w:rFonts w:asciiTheme="minorHAnsi" w:hAnsiTheme="minorHAnsi"/>
          <w:sz w:val="22"/>
          <w:szCs w:val="22"/>
        </w:rPr>
        <w:t xml:space="preserve">High-skilled workers generally have more destination choices than low-skilled workers because their skills are more transferable and widely demanded. Their migration may therefore respond more strongly to destination policy: if one country becomes harder to enter or less attractive, they may be better able to choose another.</w:t>
      </w:r>
    </w:p>
    <w:p w14:paraId="6FA7558B" w14:textId="77777777" w:rsidR="000E7EDD" w:rsidRPr="000E7EDD" w:rsidRDefault="000E7EDD" w:rsidP="00924A14">
      <w:pPr>
        <w:pStyle w:val="NormalWeb"/>
        <w:suppressAutoHyphens/>
        <w:spacing w:line="360" w:lineRule="auto"/>
        <w:jc w:val="both"/>
        <w:rPr>
          <w:rFonts w:asciiTheme="minorHAnsi" w:hAnsiTheme="minorHAnsi"/>
          <w:sz w:val="22"/>
          <w:szCs w:val="22"/>
        </w:rPr>
      </w:pPr>
      <w:r w:rsidRPr="000E7EDD">
        <w:rPr>
          <w:rFonts w:asciiTheme="minorHAnsi" w:hAnsiTheme="minorHAnsi"/>
          <w:sz w:val="22"/>
          <w:szCs w:val="22"/>
        </w:rPr>
        <w:t xml:space="preserve">Grogger and Hanson (2011) provide the empirical counterpart to this argument using bilateral data on migrant stocks by educational attainment in OECD destinations. They find both positive selection and positive sorting. Positive selection means that more-educated workers are more likely to emigrate. Positive sorting means that, once they emigrate, more-educated workers tend to choose destinations with higher returns to skill. Later studies reach similar conclusions. Macaluso (2022) surveys the post-2010 selection literature and reports that empirical work consistently finds positive selection on education. Schmidt, Kristen and </w:t>
      </w:r>
      <w:proofErr w:type="spellStart"/>
      <w:r w:rsidRPr="000E7EDD">
        <w:rPr>
          <w:rFonts w:asciiTheme="minorHAnsi" w:hAnsiTheme="minorHAnsi"/>
          <w:sz w:val="22"/>
          <w:szCs w:val="22"/>
        </w:rPr>
        <w:t>Mühlau</w:t>
      </w:r>
      <w:proofErr w:type="spellEnd"/>
      <w:r w:rsidRPr="000E7EDD">
        <w:rPr>
          <w:rFonts w:asciiTheme="minorHAnsi" w:hAnsiTheme="minorHAnsi"/>
          <w:sz w:val="22"/>
          <w:szCs w:val="22"/>
        </w:rPr>
        <w:t xml:space="preserve"> (2022) also document that first-generation immigrants in 18 European countries are predominantly positively selected on educational attainment relative to their origin populations.</w:t>
      </w:r>
    </w:p>
    <w:p w14:paraId="0189B87A" w14:textId="77777777" w:rsidR="00961C7F" w:rsidRDefault="008A042F">
      <w:pPr>
        <w:pStyle w:val="Heading2"/>
        <w:jc w:val="both"/>
      </w:pPr>
      <w:r>
        <w:t>2.2 Policy effectiveness and channel substitution</w:t>
      </w:r>
    </w:p>
    <w:p w14:paraId="1B76C0EB" w14:textId="77777777" w:rsidR="00961C7F" w:rsidRDefault="008A042F" w:rsidP="00E064AD">
      <w:pPr>
        <w:ind w:firstLine="720"/>
        <w:jc w:val="both"/>
      </w:pPr>
      <w:proofErr w:type="spellStart"/>
      <w:r>
        <w:t>Czaika</w:t>
      </w:r>
      <w:proofErr w:type="spellEnd"/>
      <w:r>
        <w:t xml:space="preserve"> and de Haas (2013) argue that the effectiveness of immigration policy should not be judged only by whether reforms reduce aggregate migration. In their account, restrictive reforms often change the channel of migration, legal versus family versus irregular, more than its overall amount. A policy can be effective in the intended direction by changing timing, route, legal category, or composition, even when aggregate flows remain substantial. Channel substitution between legal visa types is not directly testable in residence-permit data, because the Eurostat extract reports first-permit counts within each reason category but does not track individual migrants across categories.</w:t>
      </w:r>
    </w:p>
    <w:p w14:paraId="35D3AB60" w14:textId="77777777" w:rsidR="00961C7F" w:rsidRDefault="008A042F">
      <w:pPr>
        <w:pStyle w:val="Heading2"/>
        <w:jc w:val="both"/>
      </w:pPr>
      <w:r>
        <w:t>2.3 Skill-selective policy design and instrument heterogeneity</w:t>
      </w:r>
    </w:p>
    <w:p w14:paraId="1462431A" w14:textId="77777777" w:rsidR="008D6D9A" w:rsidRPr="008D6D9A" w:rsidRDefault="008D6D9A" w:rsidP="00E064AD">
      <w:pPr>
        <w:pStyle w:val="NormalWeb"/>
        <w:suppressAutoHyphens/>
        <w:spacing w:line="360" w:lineRule="auto"/>
        <w:ind w:firstLine="720"/>
        <w:jc w:val="both"/>
        <w:rPr>
          <w:rFonts w:asciiTheme="minorHAnsi" w:hAnsiTheme="minorHAnsi"/>
          <w:sz w:val="22"/>
          <w:szCs w:val="22"/>
        </w:rPr>
      </w:pPr>
      <w:r w:rsidRPr="008D6D9A">
        <w:rPr>
          <w:rFonts w:asciiTheme="minorHAnsi" w:hAnsiTheme="minorHAnsi"/>
          <w:sz w:val="22"/>
          <w:szCs w:val="22"/>
        </w:rPr>
        <w:t>Skill-selective migration policy is not a single policy instrument. It is a set of design choices that affect who can enter, how quickly they can enter, and under what conditions they can remain. These choices can include education requirements, occupational lists, salary thresholds, points systems, researcher or talent permits, employer sponsorship rules, labor-market tests, quotas, and recognition of qualifications.</w:t>
      </w:r>
    </w:p>
    <w:p w14:paraId="18B507AD" w14:textId="77777777" w:rsidR="008D6D9A" w:rsidRPr="008D6D9A" w:rsidRDefault="008D6D9A" w:rsidP="00924A14">
      <w:pPr>
        <w:pStyle w:val="NormalWeb"/>
        <w:suppressAutoHyphens/>
        <w:spacing w:line="360" w:lineRule="auto"/>
        <w:jc w:val="both"/>
        <w:rPr>
          <w:rFonts w:asciiTheme="minorHAnsi" w:hAnsiTheme="minorHAnsi"/>
          <w:sz w:val="22"/>
          <w:szCs w:val="22"/>
        </w:rPr>
      </w:pPr>
      <w:r w:rsidRPr="008D6D9A">
        <w:rPr>
          <w:rFonts w:asciiTheme="minorHAnsi" w:hAnsiTheme="minorHAnsi"/>
          <w:sz w:val="22"/>
          <w:szCs w:val="22"/>
        </w:rPr>
        <w:t xml:space="preserve">These tools do </w:t>
      </w:r>
      <w:r w:rsidR="00924A14">
        <w:rPr>
          <w:rFonts w:asciiTheme="minorHAnsi" w:hAnsiTheme="minorHAnsi"/>
          <w:sz w:val="22"/>
          <w:szCs w:val="22"/>
        </w:rPr>
        <w:t>not work the same way.</w:t>
      </w:r>
      <w:r w:rsidRPr="008D6D9A">
        <w:rPr>
          <w:rFonts w:asciiTheme="minorHAnsi" w:hAnsiTheme="minorHAnsi"/>
          <w:sz w:val="22"/>
          <w:szCs w:val="22"/>
        </w:rPr>
        <w:t xml:space="preserve"> Some select migrants directly through education, skills, or other human-capital characteristics. Others leave the selection process to employers. Some limit the number of permits available, while others make the process of hiring from abroad more administratively demanding. This matters because restrictiveness and selectivity are related, but not the same. A reform can make entry more restrictive for migrant workers in general while still </w:t>
      </w:r>
      <w:r w:rsidRPr="008D6D9A">
        <w:rPr>
          <w:rFonts w:asciiTheme="minorHAnsi" w:hAnsiTheme="minorHAnsi"/>
          <w:sz w:val="22"/>
          <w:szCs w:val="22"/>
        </w:rPr>
        <w:lastRenderedPageBreak/>
        <w:t>preserving, or even expanding, routes for skilled workers. At the same time, a route that is formally designed for skilled workers may still be unattractive if the salary threshold is too high, processing is slow, family rights are limited, or employer obligations are heavy.</w:t>
      </w:r>
    </w:p>
    <w:p w14:paraId="73F43968" w14:textId="77777777" w:rsidR="008D6D9A" w:rsidRPr="008D6D9A" w:rsidRDefault="008D6D9A" w:rsidP="00924A14">
      <w:pPr>
        <w:pStyle w:val="NormalWeb"/>
        <w:suppressAutoHyphens/>
        <w:spacing w:line="360" w:lineRule="auto"/>
        <w:jc w:val="both"/>
        <w:rPr>
          <w:rFonts w:asciiTheme="minorHAnsi" w:hAnsiTheme="minorHAnsi"/>
          <w:sz w:val="22"/>
          <w:szCs w:val="22"/>
        </w:rPr>
      </w:pPr>
      <w:r w:rsidRPr="008D6D9A">
        <w:rPr>
          <w:rFonts w:asciiTheme="minorHAnsi" w:hAnsiTheme="minorHAnsi"/>
          <w:sz w:val="22"/>
          <w:szCs w:val="22"/>
        </w:rPr>
        <w:t xml:space="preserve">For this reason, a single aggregate measure of restrictiveness can hide important differences between policy instruments. The same numerical policy change may reflect a tighter quota, a stricter work-permit condition, a new points system, or a change in employer liability. These reforms are unlikely to affect the high-skilled share in </w:t>
      </w:r>
      <w:proofErr w:type="gramStart"/>
      <w:r w:rsidRPr="008D6D9A">
        <w:rPr>
          <w:rFonts w:asciiTheme="minorHAnsi" w:hAnsiTheme="minorHAnsi"/>
          <w:sz w:val="22"/>
          <w:szCs w:val="22"/>
        </w:rPr>
        <w:t>exactly the same</w:t>
      </w:r>
      <w:proofErr w:type="gramEnd"/>
      <w:r w:rsidRPr="008D6D9A">
        <w:rPr>
          <w:rFonts w:asciiTheme="minorHAnsi" w:hAnsiTheme="minorHAnsi"/>
          <w:sz w:val="22"/>
          <w:szCs w:val="22"/>
        </w:rPr>
        <w:t xml:space="preserve"> way.</w:t>
      </w:r>
    </w:p>
    <w:p w14:paraId="7B4B4882" w14:textId="77777777" w:rsidR="008D6D9A" w:rsidRPr="008D6D9A" w:rsidRDefault="008D6D9A" w:rsidP="00924A14">
      <w:pPr>
        <w:pStyle w:val="NormalWeb"/>
        <w:suppressAutoHyphens/>
        <w:spacing w:line="360" w:lineRule="auto"/>
        <w:jc w:val="both"/>
        <w:rPr>
          <w:rFonts w:asciiTheme="minorHAnsi" w:hAnsiTheme="minorHAnsi"/>
          <w:sz w:val="22"/>
          <w:szCs w:val="22"/>
        </w:rPr>
      </w:pPr>
      <w:proofErr w:type="spellStart"/>
      <w:r w:rsidRPr="008D6D9A">
        <w:rPr>
          <w:rFonts w:asciiTheme="minorHAnsi" w:hAnsiTheme="minorHAnsi"/>
          <w:sz w:val="22"/>
          <w:szCs w:val="22"/>
        </w:rPr>
        <w:t>Czaika</w:t>
      </w:r>
      <w:proofErr w:type="spellEnd"/>
      <w:r w:rsidRPr="008D6D9A">
        <w:rPr>
          <w:rFonts w:asciiTheme="minorHAnsi" w:hAnsiTheme="minorHAnsi"/>
          <w:sz w:val="22"/>
          <w:szCs w:val="22"/>
        </w:rPr>
        <w:t xml:space="preserve"> and Parsons (2017) are important for this thesis because they show that the effect of high-skilled migration policy depends on the instrument being used. Their comparison of policy tools suggests that points systems are more effective at attracting and selecting high-skilled migrants than instruments such as job-offer requirements, </w:t>
      </w:r>
      <w:r w:rsidR="00E064AD" w:rsidRPr="008D6D9A">
        <w:rPr>
          <w:rFonts w:asciiTheme="minorHAnsi" w:hAnsiTheme="minorHAnsi"/>
          <w:sz w:val="22"/>
          <w:szCs w:val="22"/>
        </w:rPr>
        <w:t>labor</w:t>
      </w:r>
      <w:r w:rsidRPr="008D6D9A">
        <w:rPr>
          <w:rFonts w:asciiTheme="minorHAnsi" w:hAnsiTheme="minorHAnsi"/>
          <w:sz w:val="22"/>
          <w:szCs w:val="22"/>
        </w:rPr>
        <w:t xml:space="preserve">-market tests, or shortage lists. The broader lesson is not that one tool is always better in every country. Rather, policy design changes the margin through which migrants and employers respond. A points system mainly changes selection criteria; a salary threshold changes the minimum market value of an applicant; a </w:t>
      </w:r>
      <w:r w:rsidR="00E064AD" w:rsidRPr="008D6D9A">
        <w:rPr>
          <w:rFonts w:asciiTheme="minorHAnsi" w:hAnsiTheme="minorHAnsi"/>
          <w:sz w:val="22"/>
          <w:szCs w:val="22"/>
        </w:rPr>
        <w:t>labor</w:t>
      </w:r>
      <w:r w:rsidRPr="008D6D9A">
        <w:rPr>
          <w:rFonts w:asciiTheme="minorHAnsi" w:hAnsiTheme="minorHAnsi"/>
          <w:sz w:val="22"/>
          <w:szCs w:val="22"/>
        </w:rPr>
        <w:t>-market test affects recruitment frictions; and a quota affects the scale of entry.</w:t>
      </w:r>
    </w:p>
    <w:p w14:paraId="12299B7D" w14:textId="77777777" w:rsidR="008D6D9A" w:rsidRPr="008D6D9A" w:rsidRDefault="008D6D9A" w:rsidP="00924A14">
      <w:pPr>
        <w:pStyle w:val="NormalWeb"/>
        <w:suppressAutoHyphens/>
        <w:spacing w:line="360" w:lineRule="auto"/>
        <w:jc w:val="both"/>
        <w:rPr>
          <w:rFonts w:asciiTheme="minorHAnsi" w:hAnsiTheme="minorHAnsi"/>
          <w:sz w:val="22"/>
          <w:szCs w:val="22"/>
        </w:rPr>
      </w:pPr>
      <w:r w:rsidRPr="008D6D9A">
        <w:rPr>
          <w:rFonts w:asciiTheme="minorHAnsi" w:hAnsiTheme="minorHAnsi"/>
          <w:sz w:val="22"/>
          <w:szCs w:val="22"/>
        </w:rPr>
        <w:t xml:space="preserve">Cerna (2016) adds a political and institutional perspective to this argument. She shows that European high-skilled immigration policy has evolved selectively rather than uniformly. Countries do not simply become more open or more closed. Instead, they adjust routes, thresholds, and rights in response to </w:t>
      </w:r>
      <w:r w:rsidR="00E064AD" w:rsidRPr="008D6D9A">
        <w:rPr>
          <w:rFonts w:asciiTheme="minorHAnsi" w:hAnsiTheme="minorHAnsi"/>
          <w:sz w:val="22"/>
          <w:szCs w:val="22"/>
        </w:rPr>
        <w:t>labor</w:t>
      </w:r>
      <w:r w:rsidRPr="008D6D9A">
        <w:rPr>
          <w:rFonts w:asciiTheme="minorHAnsi" w:hAnsiTheme="minorHAnsi"/>
          <w:sz w:val="22"/>
          <w:szCs w:val="22"/>
        </w:rPr>
        <w:t>-market needs, political constraints, and institutional legacies. This helps explain why high-skilled policy in Europe often looks like a layered system: EU-level frameworks coexist with national talent schemes, researcher permits, shortage-list channels, salary rules, and employer-sponsored permits.</w:t>
      </w:r>
    </w:p>
    <w:p w14:paraId="613ED26A" w14:textId="77777777" w:rsidR="008D6D9A" w:rsidRPr="008D6D9A" w:rsidRDefault="008D6D9A" w:rsidP="00664284">
      <w:pPr>
        <w:pStyle w:val="NormalWeb"/>
        <w:suppressAutoHyphens/>
        <w:spacing w:line="360" w:lineRule="auto"/>
        <w:jc w:val="both"/>
        <w:rPr>
          <w:rFonts w:asciiTheme="minorHAnsi" w:hAnsiTheme="minorHAnsi"/>
          <w:sz w:val="22"/>
          <w:szCs w:val="22"/>
        </w:rPr>
      </w:pPr>
      <w:r w:rsidRPr="008D6D9A">
        <w:rPr>
          <w:rFonts w:asciiTheme="minorHAnsi" w:hAnsiTheme="minorHAnsi"/>
          <w:sz w:val="22"/>
          <w:szCs w:val="22"/>
        </w:rPr>
        <w:t xml:space="preserve">The measurement literature points in the same direction. Rayp, </w:t>
      </w:r>
      <w:proofErr w:type="spellStart"/>
      <w:r w:rsidRPr="008D6D9A">
        <w:rPr>
          <w:rFonts w:asciiTheme="minorHAnsi" w:hAnsiTheme="minorHAnsi"/>
          <w:sz w:val="22"/>
          <w:szCs w:val="22"/>
        </w:rPr>
        <w:t>Ruyssen</w:t>
      </w:r>
      <w:proofErr w:type="spellEnd"/>
      <w:r w:rsidRPr="008D6D9A">
        <w:rPr>
          <w:rFonts w:asciiTheme="minorHAnsi" w:hAnsiTheme="minorHAnsi"/>
          <w:sz w:val="22"/>
          <w:szCs w:val="22"/>
        </w:rPr>
        <w:t xml:space="preserve"> and Standaert (2017), Helbling et al. (2017), and de Haas, Natter and Vezzoli’s (2015) work on migration-policy change show that immigration policy is multidimensional. Visible entry rules and less visible rules on stay, rights, and integration do not necessarily move together. </w:t>
      </w:r>
    </w:p>
    <w:p w14:paraId="421B1BB4" w14:textId="77777777" w:rsidR="008D6D9A" w:rsidRPr="008D6D9A" w:rsidRDefault="008D6D9A" w:rsidP="00924A14">
      <w:pPr>
        <w:pStyle w:val="NormalWeb"/>
        <w:suppressAutoHyphens/>
        <w:spacing w:line="360" w:lineRule="auto"/>
        <w:jc w:val="both"/>
        <w:rPr>
          <w:rFonts w:asciiTheme="minorHAnsi" w:hAnsiTheme="minorHAnsi"/>
          <w:sz w:val="22"/>
          <w:szCs w:val="22"/>
        </w:rPr>
      </w:pPr>
      <w:r w:rsidRPr="008D6D9A">
        <w:rPr>
          <w:rFonts w:asciiTheme="minorHAnsi" w:hAnsiTheme="minorHAnsi"/>
          <w:sz w:val="22"/>
          <w:szCs w:val="22"/>
        </w:rPr>
        <w:t xml:space="preserve">Taken together, </w:t>
      </w:r>
      <w:r w:rsidR="00047EE9">
        <w:rPr>
          <w:rFonts w:asciiTheme="minorHAnsi" w:hAnsiTheme="minorHAnsi"/>
          <w:sz w:val="22"/>
          <w:szCs w:val="22"/>
        </w:rPr>
        <w:t>the existing</w:t>
      </w:r>
      <w:r w:rsidRPr="008D6D9A">
        <w:rPr>
          <w:rFonts w:asciiTheme="minorHAnsi" w:hAnsiTheme="minorHAnsi"/>
          <w:sz w:val="22"/>
          <w:szCs w:val="22"/>
        </w:rPr>
        <w:t xml:space="preserve"> literature show</w:t>
      </w:r>
      <w:r w:rsidR="00047EE9">
        <w:rPr>
          <w:rFonts w:asciiTheme="minorHAnsi" w:hAnsiTheme="minorHAnsi"/>
          <w:sz w:val="22"/>
          <w:szCs w:val="22"/>
        </w:rPr>
        <w:t>s</w:t>
      </w:r>
      <w:r w:rsidRPr="008D6D9A">
        <w:rPr>
          <w:rFonts w:asciiTheme="minorHAnsi" w:hAnsiTheme="minorHAnsi"/>
          <w:sz w:val="22"/>
          <w:szCs w:val="22"/>
        </w:rPr>
        <w:t xml:space="preserve"> why skill selectivity and general restrictiveness should be </w:t>
      </w:r>
      <w:r w:rsidR="00330DA4" w:rsidRPr="008D6D9A">
        <w:rPr>
          <w:rFonts w:asciiTheme="minorHAnsi" w:hAnsiTheme="minorHAnsi"/>
          <w:sz w:val="22"/>
          <w:szCs w:val="22"/>
        </w:rPr>
        <w:t>analyzed</w:t>
      </w:r>
      <w:r w:rsidRPr="008D6D9A">
        <w:rPr>
          <w:rFonts w:asciiTheme="minorHAnsi" w:hAnsiTheme="minorHAnsi"/>
          <w:sz w:val="22"/>
          <w:szCs w:val="22"/>
        </w:rPr>
        <w:t xml:space="preserve"> jointly rather than treated as separate topics. Selection models explain why policy costs may affect different skill groups differently. Policy-effectiveness studies show that legal rules can redirect migration rather than simply stop it. The literature on skill-selective instruments shows that European states often tighten general access while preserving </w:t>
      </w:r>
      <w:r w:rsidR="00330DA4" w:rsidRPr="008D6D9A">
        <w:rPr>
          <w:rFonts w:asciiTheme="minorHAnsi" w:hAnsiTheme="minorHAnsi"/>
          <w:sz w:val="22"/>
          <w:szCs w:val="22"/>
        </w:rPr>
        <w:t>specialized</w:t>
      </w:r>
      <w:r w:rsidRPr="008D6D9A">
        <w:rPr>
          <w:rFonts w:asciiTheme="minorHAnsi" w:hAnsiTheme="minorHAnsi"/>
          <w:sz w:val="22"/>
          <w:szCs w:val="22"/>
        </w:rPr>
        <w:t xml:space="preserve"> channels for high-skilled workers. The remaining empirical question is therefore </w:t>
      </w:r>
      <w:r w:rsidRPr="008D6D9A">
        <w:rPr>
          <w:rFonts w:asciiTheme="minorHAnsi" w:hAnsiTheme="minorHAnsi"/>
          <w:sz w:val="22"/>
          <w:szCs w:val="22"/>
        </w:rPr>
        <w:lastRenderedPageBreak/>
        <w:t>whether this institutional pattern appears in annual permit data as a change in the skill composition of employment-related entry.</w:t>
      </w:r>
    </w:p>
    <w:p w14:paraId="25029126" w14:textId="77777777" w:rsidR="00961C7F" w:rsidRDefault="008A042F">
      <w:pPr>
        <w:pStyle w:val="Heading2"/>
        <w:jc w:val="both"/>
      </w:pPr>
      <w:r>
        <w:t>2.</w:t>
      </w:r>
      <w:r w:rsidR="00F4202F">
        <w:t>4</w:t>
      </w:r>
      <w:r>
        <w:t xml:space="preserve"> Positioning relative to previous methods</w:t>
      </w:r>
    </w:p>
    <w:p w14:paraId="6E872097" w14:textId="77777777" w:rsidR="0074059F" w:rsidRPr="00B754C4" w:rsidRDefault="0074059F" w:rsidP="002B3974">
      <w:pPr>
        <w:pStyle w:val="NormalWeb"/>
        <w:suppressAutoHyphens/>
        <w:spacing w:line="360" w:lineRule="auto"/>
        <w:ind w:firstLine="720"/>
        <w:jc w:val="both"/>
        <w:rPr>
          <w:rFonts w:asciiTheme="minorHAnsi" w:hAnsiTheme="minorHAnsi"/>
          <w:sz w:val="22"/>
          <w:szCs w:val="22"/>
        </w:rPr>
      </w:pPr>
      <w:r w:rsidRPr="00B754C4">
        <w:rPr>
          <w:rFonts w:asciiTheme="minorHAnsi" w:hAnsiTheme="minorHAnsi"/>
          <w:sz w:val="22"/>
          <w:szCs w:val="22"/>
        </w:rPr>
        <w:t>Earlier studies mainly use one of three designs. Country-year fixed-effects models, exemplified by Mayda (2010) and Ortega and Peri (2013), exploit within-country variation in a hand-coded plus-or-minus-one policy index. Bilateral gravity-style models with multilateral resistance, in the tradition of Bertoli and Fernández-Huertas Moraga (2013) and Czaika and Parsons (2017), embed binary policy-tool dummies in a random-utility-maximisation framework. Measurement-focused work, including Rayp, Ruyssen and Standaert (2017) and Helbling et al. (2017), instead builds synthetic country-level policy indices for later empirical use. This thesis combines a transparent aggregate comparison with a bilateral origin-destination-year model that accounts for multilateral resistance through origin-year fixed effects.</w:t>
      </w:r>
    </w:p>
    <w:p w14:paraId="50FA2D20" w14:textId="77777777" w:rsidR="00961C7F" w:rsidRDefault="008A042F">
      <w:pPr>
        <w:pStyle w:val="Heading2"/>
      </w:pPr>
      <w:r>
        <w:t>2.</w:t>
      </w:r>
      <w:r w:rsidR="00F4202F">
        <w:t>5</w:t>
      </w:r>
      <w:r>
        <w:t xml:space="preserve"> Measurement of migration policy</w:t>
      </w:r>
    </w:p>
    <w:p w14:paraId="28A21099" w14:textId="77777777" w:rsidR="0074059F" w:rsidRPr="006E5755" w:rsidRDefault="0074059F" w:rsidP="002B3974">
      <w:pPr>
        <w:pStyle w:val="NormalWeb"/>
        <w:suppressAutoHyphens/>
        <w:spacing w:line="360" w:lineRule="auto"/>
        <w:ind w:firstLine="720"/>
        <w:jc w:val="both"/>
        <w:rPr>
          <w:rFonts w:asciiTheme="minorHAnsi" w:hAnsiTheme="minorHAnsi"/>
          <w:sz w:val="22"/>
          <w:szCs w:val="22"/>
        </w:rPr>
      </w:pPr>
      <w:r w:rsidRPr="006E5755">
        <w:rPr>
          <w:rFonts w:asciiTheme="minorHAnsi" w:hAnsiTheme="minorHAnsi"/>
          <w:sz w:val="22"/>
          <w:szCs w:val="22"/>
        </w:rPr>
        <w:t>Migration-policy databases differ in coverage and detail. DEMIG TIMER provides long historical event data, IMPIC provides a structured index through 2010, and DEMIG-QuantMig records European policy events through 2020 with fields for area, tool, target group, direction, and magnitude.</w:t>
      </w:r>
    </w:p>
    <w:p w14:paraId="6C638D9A" w14:textId="77777777" w:rsidR="0074059F" w:rsidRPr="006E5755" w:rsidRDefault="0074059F" w:rsidP="0074059F">
      <w:pPr>
        <w:pStyle w:val="NormalWeb"/>
        <w:suppressAutoHyphens/>
        <w:spacing w:line="360" w:lineRule="auto"/>
        <w:jc w:val="both"/>
        <w:rPr>
          <w:rFonts w:asciiTheme="minorHAnsi" w:hAnsiTheme="minorHAnsi"/>
          <w:sz w:val="22"/>
          <w:szCs w:val="22"/>
        </w:rPr>
      </w:pPr>
      <w:r w:rsidRPr="006E5755">
        <w:rPr>
          <w:rFonts w:asciiTheme="minorHAnsi" w:hAnsiTheme="minorHAnsi"/>
          <w:sz w:val="22"/>
          <w:szCs w:val="22"/>
        </w:rPr>
        <w:t>For this thesis, DEMIG-QuantMig is the most suitable source because it covers the post-2008 European reform period and retains reform magnitude and target-group detail. These features permit a transparent, signed and magnitude-weighted measure of policy restrictiveness that can be separated by target group and aligned with the ratio outcome.</w:t>
      </w:r>
    </w:p>
    <w:p w14:paraId="423C4CD9" w14:textId="77777777" w:rsidR="0074059F" w:rsidRPr="006E5755" w:rsidRDefault="0074059F" w:rsidP="0074059F">
      <w:pPr>
        <w:pStyle w:val="NormalWeb"/>
        <w:suppressAutoHyphens/>
        <w:spacing w:line="360" w:lineRule="auto"/>
        <w:jc w:val="both"/>
        <w:rPr>
          <w:rFonts w:asciiTheme="minorHAnsi" w:hAnsiTheme="minorHAnsi"/>
          <w:sz w:val="22"/>
          <w:szCs w:val="22"/>
        </w:rPr>
      </w:pPr>
      <w:r w:rsidRPr="006E5755">
        <w:rPr>
          <w:rFonts w:asciiTheme="minorHAnsi" w:hAnsiTheme="minorHAnsi"/>
          <w:sz w:val="22"/>
          <w:szCs w:val="22"/>
        </w:rPr>
        <w:t>The choice is methodological rather than a claim that other databases are inferior for every purpose: IMPIC is valuable for structured cross-country comparison, while DEMIG TIMER is valuable for long historical change. The present analysis needs dated, magnitude-weighted events through 2020.</w:t>
      </w:r>
    </w:p>
    <w:p w14:paraId="1E5CFD12" w14:textId="77777777" w:rsidR="0074059F" w:rsidRPr="006E5755" w:rsidRDefault="0074059F" w:rsidP="0074059F">
      <w:pPr>
        <w:pStyle w:val="NormalWeb"/>
        <w:suppressAutoHyphens/>
        <w:spacing w:line="360" w:lineRule="auto"/>
        <w:jc w:val="both"/>
        <w:rPr>
          <w:rFonts w:asciiTheme="minorHAnsi" w:hAnsiTheme="minorHAnsi"/>
          <w:sz w:val="22"/>
          <w:szCs w:val="22"/>
        </w:rPr>
      </w:pPr>
      <w:r>
        <w:rPr>
          <w:rFonts w:asciiTheme="minorHAnsi" w:hAnsiTheme="minorHAnsi"/>
          <w:sz w:val="22"/>
          <w:szCs w:val="22"/>
        </w:rPr>
        <w:t xml:space="preserve">Selection theory supports the high-skilled-share outcome. Research on policy effectiveness motivates the focus on restrictiveness, while the channel-substitution and gravity literatures support the bilateral design with origin-year fixed effects.</w:t>
      </w:r>
    </w:p>
    <w:p w14:paraId="70656604" w14:textId="77777777" w:rsidR="00755367" w:rsidRDefault="00755367" w:rsidP="00755367">
      <w:pPr>
        <w:pStyle w:val="Heading2"/>
        <w:jc w:val="both"/>
      </w:pPr>
      <w:r>
        <w:lastRenderedPageBreak/>
        <w:t>2.</w:t>
      </w:r>
      <w:r w:rsidR="00D14EBC">
        <w:t>6</w:t>
      </w:r>
      <w:r>
        <w:t xml:space="preserve"> The gap addressed by this thesis</w:t>
      </w:r>
    </w:p>
    <w:p w14:paraId="7D07966B" w14:textId="77777777" w:rsidR="00755367" w:rsidRPr="006E5755" w:rsidRDefault="00755367" w:rsidP="00755367">
      <w:pPr>
        <w:pStyle w:val="NormalWeb"/>
        <w:suppressAutoHyphens/>
        <w:spacing w:line="360" w:lineRule="auto"/>
        <w:ind w:firstLine="720"/>
        <w:jc w:val="both"/>
        <w:rPr>
          <w:rFonts w:asciiTheme="minorHAnsi" w:hAnsiTheme="minorHAnsi"/>
          <w:sz w:val="22"/>
          <w:szCs w:val="22"/>
        </w:rPr>
      </w:pPr>
      <w:r w:rsidRPr="006E5755">
        <w:rPr>
          <w:rFonts w:asciiTheme="minorHAnsi" w:hAnsiTheme="minorHAnsi"/>
          <w:sz w:val="22"/>
          <w:szCs w:val="22"/>
        </w:rPr>
        <w:t>The literature leaves a specific applied gap: it does not establish whether general labor-migration restrictiveness is associated with the skill composition of legal employment-related entry in an annual, post-2008 European bilateral panel.</w:t>
      </w:r>
    </w:p>
    <w:p w14:paraId="27228786" w14:textId="77777777" w:rsidR="00755367" w:rsidRPr="0074059F" w:rsidRDefault="00755367" w:rsidP="00755367">
      <w:pPr>
        <w:pStyle w:val="NormalWeb"/>
        <w:suppressAutoHyphens/>
        <w:spacing w:line="360" w:lineRule="auto"/>
        <w:jc w:val="both"/>
        <w:rPr>
          <w:rFonts w:asciiTheme="minorHAnsi" w:hAnsiTheme="minorHAnsi"/>
          <w:sz w:val="22"/>
          <w:szCs w:val="22"/>
        </w:rPr>
      </w:pPr>
      <w:r w:rsidRPr="0074059F">
        <w:rPr>
          <w:rFonts w:asciiTheme="minorHAnsi" w:hAnsiTheme="minorHAnsi"/>
          <w:sz w:val="22"/>
          <w:szCs w:val="22"/>
        </w:rPr>
        <w:t>Earlier studies leave this question open for several reasons. Some measure policy as a binary plus-one or minus-one dummy without accounting for reform magnitude. Others treat all migrant-policy reforms as one broad category, regardless of which group is targeted. Some focus on the aggregate volume of inflows rather than their internal skill composition. Others estimate the relationship only at the destination-year level, which does not account for origin-specific variation. As a result, the compositional question has not been answered in the post-2008 European setting at the origin-destination-year level with magnitude-weighted policy events.</w:t>
      </w:r>
    </w:p>
    <w:p w14:paraId="72B5F4DF" w14:textId="77777777" w:rsidR="00755367" w:rsidRPr="00526A4F" w:rsidRDefault="00755367" w:rsidP="00755367">
      <w:pPr>
        <w:pStyle w:val="NormalWeb"/>
        <w:suppressAutoHyphens/>
        <w:spacing w:line="360" w:lineRule="auto"/>
        <w:jc w:val="both"/>
        <w:rPr>
          <w:rFonts w:asciiTheme="minorHAnsi" w:hAnsiTheme="minorHAnsi"/>
          <w:sz w:val="22"/>
          <w:szCs w:val="22"/>
        </w:rPr>
      </w:pPr>
      <w:r w:rsidRPr="00526A4F">
        <w:rPr>
          <w:rFonts w:asciiTheme="minorHAnsi" w:hAnsiTheme="minorHAnsi"/>
          <w:sz w:val="22"/>
          <w:szCs w:val="22"/>
        </w:rPr>
        <w:t xml:space="preserve">Eurostat supplies annual </w:t>
      </w:r>
      <w:r w:rsidR="00526A4F" w:rsidRPr="00526A4F">
        <w:rPr>
          <w:rFonts w:asciiTheme="minorHAnsi" w:hAnsiTheme="minorHAnsi"/>
          <w:sz w:val="22"/>
          <w:szCs w:val="22"/>
        </w:rPr>
        <w:t>first permit</w:t>
      </w:r>
      <w:r w:rsidRPr="00526A4F">
        <w:rPr>
          <w:rFonts w:asciiTheme="minorHAnsi" w:hAnsiTheme="minorHAnsi"/>
          <w:sz w:val="22"/>
          <w:szCs w:val="22"/>
        </w:rPr>
        <w:t xml:space="preserve"> counts by reason, duration, citizenship, destination, and year, while DEMIG-QuantMig records policy area, target group, tool, direction, and magnitude through 2020. Together they permit a magnitude-weighted bilateral test that earlier country-year, binary-policy, or pre-2010 designs could not provide.</w:t>
      </w:r>
    </w:p>
    <w:p w14:paraId="497FFD02" w14:textId="77777777" w:rsidR="00755367" w:rsidRPr="00526A4F" w:rsidRDefault="00755367" w:rsidP="00755367">
      <w:pPr>
        <w:pStyle w:val="NormalWeb"/>
        <w:suppressAutoHyphens/>
        <w:spacing w:line="360" w:lineRule="auto"/>
        <w:jc w:val="both"/>
        <w:rPr>
          <w:rFonts w:asciiTheme="minorHAnsi" w:hAnsiTheme="minorHAnsi"/>
          <w:sz w:val="22"/>
          <w:szCs w:val="22"/>
        </w:rPr>
      </w:pPr>
      <w:r>
        <w:rPr>
          <w:rFonts w:asciiTheme="minorHAnsi" w:hAnsiTheme="minorHAnsi"/>
          <w:sz w:val="22"/>
          <w:szCs w:val="22"/>
        </w:rPr>
        <w:t xml:space="preserve">The thesis makes five contributions. First, it links Eurostat first-residence-permit statistics to dated DEMIG-QuantMig policy events. Second, its signed, magnitude-weighted policy measure preserves the direction and size of each reform. Third, it separates all-migrant-worker reforms from reforms targeting skilled/high-skilled or low-skilled workers. Fourth, it estimates a denominator-weighted bilateral origin-destination-year model with destination and origin-year fixed effects. Fifth, it uses wild-cluster bootstrap inference to address the limited number of destination clusters. These choices sharpen the analysis, but the estimates remain conditional associations rather than causal effects.</w:t>
      </w:r>
    </w:p>
    <w:p w14:paraId="4E1A0214" w14:textId="77777777" w:rsidR="00755367" w:rsidRPr="0074059F" w:rsidRDefault="00755367" w:rsidP="0074059F">
      <w:pPr>
        <w:pStyle w:val="NormalWeb"/>
        <w:suppressAutoHyphens/>
        <w:spacing w:line="360" w:lineRule="auto"/>
        <w:jc w:val="both"/>
        <w:rPr>
          <w:rFonts w:asciiTheme="minorHAnsi" w:hAnsiTheme="minorHAnsi"/>
          <w:sz w:val="22"/>
          <w:szCs w:val="22"/>
        </w:rPr>
      </w:pPr>
      <w:r w:rsidRPr="0074059F">
        <w:rPr>
          <w:rFonts w:asciiTheme="minorHAnsi" w:hAnsiTheme="minorHAnsi"/>
          <w:sz w:val="22"/>
          <w:szCs w:val="22"/>
        </w:rPr>
        <w:t>The thesis is therefore positioned as an applied empirical contribution rather than as a causal-identification paper. The bilateral specification, magnitude weighting, and group separation make the test sharper than what is available in earlier work. However, the resulting estimate should still be interpreted as a conditional association, not as a settled causal effect. This scope is preserved throughout the analysis, the discussion, and the conclusion.</w:t>
      </w:r>
    </w:p>
    <w:p w14:paraId="56CE96A0" w14:textId="77777777" w:rsidR="00961C7F" w:rsidRDefault="008A042F">
      <w:pPr>
        <w:pStyle w:val="Heading1"/>
      </w:pPr>
      <w:r>
        <w:lastRenderedPageBreak/>
        <w:t>3. Theoretical Framework</w:t>
      </w:r>
    </w:p>
    <w:p w14:paraId="4E755E67" w14:textId="77777777" w:rsidR="00413303" w:rsidRPr="00413303" w:rsidRDefault="00413303" w:rsidP="002B3974">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 xml:space="preserve">This section explains how destination restrictiveness can shape the skill composition of migration flows. It combines two strands of the literature reviewed in Section 2: the Roy-model logic of migrant self-selection (Borjas 1990) and the gravity-style model of bilateral migration choice with multilateral resistance (Bertoli and Fernandez-Huertas Moraga 2013). Together, they produce the testable prediction used in Section 5.</w:t>
      </w:r>
    </w:p>
    <w:p w14:paraId="07B36CF0" w14:textId="77777777" w:rsidR="00413303" w:rsidRPr="00413303" w:rsidRDefault="00413303" w:rsidP="00413303">
      <w:pPr>
        <w:pStyle w:val="NormalWeb"/>
        <w:suppressAutoHyphens/>
        <w:spacing w:line="360" w:lineRule="auto"/>
        <w:jc w:val="both"/>
        <w:rPr>
          <w:rFonts w:asciiTheme="minorHAnsi" w:hAnsiTheme="minorHAnsi"/>
          <w:sz w:val="22"/>
          <w:szCs w:val="22"/>
        </w:rPr>
      </w:pPr>
      <w:r w:rsidRPr="00413303">
        <w:rPr>
          <w:rFonts w:asciiTheme="minorHAnsi" w:hAnsiTheme="minorHAnsi"/>
          <w:sz w:val="22"/>
          <w:szCs w:val="22"/>
        </w:rPr>
        <w:t>The Roy model treats migration as a utility-maximization problem. A potential migrant from origin o evaluates each available destination d by comparing the expected utility of moving there with the cost of doing so. The utility from destination d depends on the wage premium for the migrant’s skill level and on access to the destination labor market. The cost includes fixed migration costs, such as relocation expenses, language barriers, and information frictions. It also includes a destination-specific policy cost, which reflects the legal and administrative difficulty of entry, settlement, and long-run rights. Destination labor-migration policy therefore enters directly into the cost vector that potential migrants face.</w:t>
      </w:r>
    </w:p>
    <w:p w14:paraId="0966ECA9" w14:textId="77777777" w:rsidR="00413303" w:rsidRPr="00413303" w:rsidRDefault="00413303" w:rsidP="00413303">
      <w:pPr>
        <w:pStyle w:val="NormalWeb"/>
        <w:suppressAutoHyphens/>
        <w:spacing w:line="360" w:lineRule="auto"/>
        <w:jc w:val="both"/>
        <w:rPr>
          <w:rFonts w:asciiTheme="minorHAnsi" w:hAnsiTheme="minorHAnsi"/>
          <w:sz w:val="22"/>
          <w:szCs w:val="22"/>
        </w:rPr>
      </w:pPr>
      <w:r>
        <w:rPr>
          <w:rFonts w:asciiTheme="minorHAnsi" w:hAnsiTheme="minorHAnsi"/>
          <w:sz w:val="22"/>
          <w:szCs w:val="22"/>
        </w:rPr>
        <w:t xml:space="preserve">The key implication is that the response to destination policy depends on migrants' outside options. In the standard Roy-model reading, these are alternative destinations. High-skilled workers usually face more destinations that offer high returns to their human capital, so they may respond more strongly to the policy of any one destination. In the European setting, however, relevant outside options include both other destinations and alternative entry channels within the same destination.</w:t>
      </w:r>
    </w:p>
    <w:p w14:paraId="4C91CF15" w14:textId="52C89151" w:rsidR="00413303" w:rsidRPr="00413303" w:rsidRDefault="00413303" w:rsidP="00413303">
      <w:pPr>
        <w:pStyle w:val="NormalWeb"/>
        <w:suppressAutoHyphens/>
        <w:spacing w:line="360" w:lineRule="auto"/>
        <w:jc w:val="both"/>
        <w:rPr>
          <w:rFonts w:asciiTheme="minorHAnsi" w:hAnsiTheme="minorHAnsi"/>
          <w:sz w:val="22"/>
          <w:szCs w:val="22"/>
        </w:rPr>
      </w:pPr>
      <w:r w:rsidRPr="00413303">
        <w:rPr>
          <w:rFonts w:asciiTheme="minorHAnsi" w:hAnsiTheme="minorHAnsi"/>
          <w:sz w:val="22"/>
          <w:szCs w:val="22"/>
        </w:rPr>
        <w:t xml:space="preserve">The Roy model alone is not enough for empirical work because migration is a bilateral choice. A migrant chooses one destination from a wider menu of possible destinations. The migration-gravity literature formalizes this choice within a Random Utility Maximization framework. Bertoli and Fernández-Huertas Moraga (2013) show that the share of migrants from origin </w:t>
      </w:r>
      <w:proofErr w:type="spellStart"/>
      <w:r w:rsidRPr="00413303">
        <w:rPr>
          <w:rFonts w:asciiTheme="minorHAnsi" w:hAnsiTheme="minorHAnsi"/>
          <w:sz w:val="22"/>
          <w:szCs w:val="22"/>
        </w:rPr>
        <w:t>o</w:t>
      </w:r>
      <w:proofErr w:type="spellEnd"/>
      <w:r w:rsidRPr="00413303">
        <w:rPr>
          <w:rFonts w:asciiTheme="minorHAnsi" w:hAnsiTheme="minorHAnsi"/>
          <w:sz w:val="22"/>
          <w:szCs w:val="22"/>
        </w:rPr>
        <w:t xml:space="preserve"> choosing destination d depends not only on the characteristics of the origin-destination corridor, but also on multilateral resistance. This term captures the relative attractiveness of all other available destinations. When destination d becomes more restrictive, migrants who move away from d are diverted toward whichever alternative destinations have become relatively more attractive. In standard data, this multilateral resistance term is unobserved. In the preferred bilateral specification, it is absorbed by origin-year fixed effects.</w:t>
      </w:r>
    </w:p>
    <w:p w14:paraId="10C2419B" w14:textId="77777777" w:rsidR="00413303" w:rsidRPr="00413303" w:rsidRDefault="00413303" w:rsidP="00413303">
      <w:pPr>
        <w:pStyle w:val="NormalWeb"/>
        <w:suppressAutoHyphens/>
        <w:spacing w:line="360" w:lineRule="auto"/>
        <w:jc w:val="both"/>
        <w:rPr>
          <w:rFonts w:asciiTheme="minorHAnsi" w:hAnsiTheme="minorHAnsi"/>
          <w:sz w:val="22"/>
          <w:szCs w:val="22"/>
        </w:rPr>
      </w:pPr>
      <w:r w:rsidRPr="00413303">
        <w:rPr>
          <w:rFonts w:asciiTheme="minorHAnsi" w:hAnsiTheme="minorHAnsi"/>
          <w:sz w:val="22"/>
          <w:szCs w:val="22"/>
        </w:rPr>
        <w:lastRenderedPageBreak/>
        <w:t>Combining the Roy and gravity frameworks produces the prediction that motivates the empirical specification of this thesis. For European labor migration, the relevant outside options are not only alternative destinations, but also alternative entry channels within a destination. In many European destinations, high-skilled workers can use dedicated legal routes such as the EU Blue Card, intra-company transfer schemes, researcher visas, and national talent passports, including the German Skilled Immigration Act, the French Talent Passport, and the Dutch Highly Skilled Migrant scheme. Lower-skilled workers are less likely to qualify for these routes because they usually cannot meet the salary, skill, or qualification thresholds. They therefore depend more heavily on the general work-permit channel.</w:t>
      </w:r>
    </w:p>
    <w:p w14:paraId="075B9D25" w14:textId="77777777" w:rsidR="00413303" w:rsidRPr="00413303" w:rsidRDefault="00413303" w:rsidP="00413303">
      <w:pPr>
        <w:pStyle w:val="NormalWeb"/>
        <w:suppressAutoHyphens/>
        <w:spacing w:line="360" w:lineRule="auto"/>
        <w:jc w:val="both"/>
        <w:rPr>
          <w:rFonts w:asciiTheme="minorHAnsi" w:hAnsiTheme="minorHAnsi"/>
          <w:sz w:val="22"/>
          <w:szCs w:val="22"/>
        </w:rPr>
      </w:pPr>
      <w:r w:rsidRPr="00413303">
        <w:rPr>
          <w:rFonts w:asciiTheme="minorHAnsi" w:hAnsiTheme="minorHAnsi"/>
          <w:sz w:val="22"/>
          <w:szCs w:val="22"/>
        </w:rPr>
        <w:t>For this reason, a tightening of the general work-permit channel is expected to affect lower-skilled workers more strongly than high-skilled workers who can still use a dedicated route. This is the asymmetric entry-channel elasticity argument that motivates the empirical strategy. It is different from the standard cross-destination elasticity argument, which would predict the opposite sign. If the only relevant outside option were another destination, high-skilled workers would be expected to leave a tightening destination more quickly than lower-skilled workers, and the high-skilled share would fall. In the European setting, however, dedicated high-skill channels operate alongside general work-permit rules. This makes the within-destination entry-channel interpretation central to the thesis.</w:t>
      </w:r>
    </w:p>
    <w:p w14:paraId="60A85301" w14:textId="77777777" w:rsidR="00413303" w:rsidRPr="00413303" w:rsidRDefault="00413303" w:rsidP="00413303">
      <w:pPr>
        <w:pStyle w:val="NormalWeb"/>
        <w:suppressAutoHyphens/>
        <w:spacing w:line="360" w:lineRule="auto"/>
        <w:jc w:val="both"/>
        <w:rPr>
          <w:rFonts w:asciiTheme="minorHAnsi" w:hAnsiTheme="minorHAnsi"/>
          <w:sz w:val="22"/>
          <w:szCs w:val="22"/>
        </w:rPr>
      </w:pPr>
      <w:r>
        <w:t xml:space="preserve">The prediction is compositional rather than a directional prediction for either count in isolation. The high-skilled share of employment-related first residence permits (HSRate) is expected to rise if lower-skilled permits decline proportionally more than high-skilled permits. Total employment-related permits and the absolute high-skilled permit count may rise, remain flat, or fall; the mechanism requires only that the high-skilled count changes more favorably in relative terms.</w:t>
      </w:r>
    </w:p>
    <w:p w14:paraId="348540E7" w14:textId="77777777" w:rsidR="00961C7F" w:rsidRDefault="008A042F">
      <w:pPr>
        <w:pStyle w:val="Heading1"/>
        <w:jc w:val="both"/>
      </w:pPr>
      <w:r>
        <w:t>4. Institutional Background</w:t>
      </w:r>
    </w:p>
    <w:p w14:paraId="7717BB33" w14:textId="77777777" w:rsidR="00DA0408" w:rsidRPr="00B754C4" w:rsidRDefault="00DA0408" w:rsidP="002B3974">
      <w:pPr>
        <w:pStyle w:val="NormalWeb"/>
        <w:suppressAutoHyphens/>
        <w:spacing w:line="360" w:lineRule="auto"/>
        <w:ind w:firstLine="720"/>
        <w:jc w:val="both"/>
        <w:rPr>
          <w:rFonts w:asciiTheme="minorHAnsi" w:hAnsiTheme="minorHAnsi" w:cstheme="majorHAnsi"/>
          <w:sz w:val="22"/>
          <w:szCs w:val="22"/>
        </w:rPr>
      </w:pPr>
      <w:r>
        <w:t xml:space="preserve">European labor-migration policy is organized across two layers. The first is the EU layer, which sets minimum standards and harmonizes certain categories of legal entry. Important examples include the EU Blue Card Directive 2009/50/EC, later recast as Directive (EU) 2021/1883; the Researchers Directive 2005/71/EC, later replaced by Directive (EU) 2016/801; and the Single Permit Directive 2011/98/EU. These EU-level rules are important for the structure of legal labor migration, but they do not apply uniformly across all Member States. Denmark and Ireland are not bound by the Blue Card Directive; the United Kingdom also did </w:t>
      </w:r>
      <w:r>
        <w:lastRenderedPageBreak/>
        <w:t>not participate while it was an EU Member State. This uneven coverage is one reason why the main high-skilled numerator in this thesis does not rely on Blue Card permits. Blue Card counts are included only in the broader high-skilled-outcome robustness check.</w:t>
      </w:r>
    </w:p>
    <w:p w14:paraId="64759933" w14:textId="77777777" w:rsidR="006C70A2" w:rsidRPr="00B754C4" w:rsidRDefault="006C70A2" w:rsidP="006C70A2">
      <w:pPr>
        <w:pStyle w:val="NormalWeb"/>
        <w:suppressAutoHyphens/>
        <w:spacing w:line="360" w:lineRule="auto"/>
        <w:jc w:val="both"/>
        <w:rPr>
          <w:rFonts w:asciiTheme="minorHAnsi" w:hAnsiTheme="minorHAnsi" w:cstheme="majorHAnsi"/>
          <w:sz w:val="22"/>
          <w:szCs w:val="22"/>
        </w:rPr>
      </w:pPr>
      <w:r w:rsidRPr="00B754C4">
        <w:rPr>
          <w:rFonts w:asciiTheme="minorHAnsi" w:hAnsiTheme="minorHAnsi" w:cstheme="majorHAnsi"/>
          <w:sz w:val="22"/>
          <w:szCs w:val="22"/>
        </w:rPr>
        <w:t xml:space="preserve">The EU-level framework should not, however, be understood as a single European work-permit regime. During the period covered by this thesis, the Blue Card Directive allowed Member States to retain parallel national schemes for highly qualified workers. The Single Permit Directive has a different function: it creates a single application procedure and a common set of rights for third-country workers, while explicitly preserving national powers over admission to domestic </w:t>
      </w:r>
      <w:r w:rsidR="00D35B7A" w:rsidRPr="00B754C4">
        <w:rPr>
          <w:rFonts w:asciiTheme="minorHAnsi" w:hAnsiTheme="minorHAnsi" w:cstheme="majorHAnsi"/>
          <w:sz w:val="22"/>
          <w:szCs w:val="22"/>
        </w:rPr>
        <w:t>labor</w:t>
      </w:r>
      <w:r w:rsidRPr="00B754C4">
        <w:rPr>
          <w:rFonts w:asciiTheme="minorHAnsi" w:hAnsiTheme="minorHAnsi" w:cstheme="majorHAnsi"/>
          <w:sz w:val="22"/>
          <w:szCs w:val="22"/>
        </w:rPr>
        <w:t xml:space="preserve"> markets. The EU framework therefore standardizes selected procedures and rights, but substantive entry criteria and admission decisions continue to vary nationally. This is why meaningful policy variation remains possible within a shared European legal setting (Council of the European Union 2009; European Parliament and Council 2011).</w:t>
      </w:r>
    </w:p>
    <w:p w14:paraId="0E83152B" w14:textId="77777777" w:rsidR="00DA0408" w:rsidRPr="00B754C4" w:rsidRDefault="00DA0408" w:rsidP="00DA0408">
      <w:pPr>
        <w:pStyle w:val="NormalWeb"/>
        <w:suppressAutoHyphens/>
        <w:spacing w:line="360" w:lineRule="auto"/>
        <w:jc w:val="both"/>
        <w:rPr>
          <w:rFonts w:asciiTheme="minorHAnsi" w:hAnsiTheme="minorHAnsi" w:cstheme="majorHAnsi"/>
          <w:sz w:val="22"/>
          <w:szCs w:val="22"/>
        </w:rPr>
      </w:pPr>
      <w:r w:rsidRPr="00B754C4">
        <w:rPr>
          <w:rFonts w:asciiTheme="minorHAnsi" w:hAnsiTheme="minorHAnsi" w:cstheme="majorHAnsi"/>
          <w:sz w:val="22"/>
          <w:szCs w:val="22"/>
        </w:rPr>
        <w:t>The second layer is the national layer. This is where most of the variation in labor-migration restrictiveness is designed. Member States retain substantial discretion over salary thresholds, language requirements, labor-market tests, shortage-list rules, points systems, employer obligations, family-reunification rights, and national high-skilled permit schemes that operate alongside the Blue Card.</w:t>
      </w:r>
    </w:p>
    <w:p w14:paraId="55CFCBB7" w14:textId="77777777" w:rsidR="00DA0408" w:rsidRPr="00B754C4" w:rsidRDefault="00DA0408" w:rsidP="00DA0408">
      <w:pPr>
        <w:pStyle w:val="NormalWeb"/>
        <w:suppressAutoHyphens/>
        <w:spacing w:line="360" w:lineRule="auto"/>
        <w:jc w:val="both"/>
        <w:rPr>
          <w:rFonts w:asciiTheme="minorHAnsi" w:hAnsiTheme="minorHAnsi" w:cstheme="majorHAnsi"/>
          <w:sz w:val="22"/>
          <w:szCs w:val="22"/>
        </w:rPr>
      </w:pPr>
      <w:r>
        <w:t>Another institutional feature is important for interpretation. Under TFEU Article 21 and Directive 2004/38/EC, EU citizens generally have the right to take up employment in another Member State without a national work permit. Accession dates and temporary labor-market restrictions, however, mean that this did not apply uniformly to every citizenship pair in the fixed EU27-2020 composition throughout 2008-2020. National labor-migration reforms should therefore affect this group less directly than third-country nationals, but the EU27 aggregate is an imperfect placebo rather than a clean untreated group.</w:t>
      </w:r>
    </w:p>
    <w:p w14:paraId="1FC7150F" w14:textId="77777777" w:rsidR="00C70AE2" w:rsidRDefault="00000000">
      <w:pPr>
        <w:pStyle w:val="Heading1"/>
      </w:pPr>
      <w:r>
        <w:t>5. Empirical Strategy</w:t>
      </w:r>
    </w:p>
    <w:p w14:paraId="337F914E" w14:textId="1580A564" w:rsidR="00C70AE2" w:rsidRDefault="00000000">
      <w:r>
        <w:t>This section defines the variables, estimands, regression specifications, and identifying assumptions</w:t>
      </w:r>
      <w:r w:rsidR="00335227">
        <w:t>.</w:t>
      </w:r>
    </w:p>
    <w:p w14:paraId="3FF6214C" w14:textId="77777777" w:rsidR="00C70AE2" w:rsidRDefault="00000000">
      <w:pPr>
        <w:pStyle w:val="Heading2"/>
      </w:pPr>
      <w:bookmarkStart w:id="0" w:name="variable-construction"/>
      <w:r>
        <w:t>5.1 Variable construction</w:t>
      </w:r>
    </w:p>
    <w:p w14:paraId="606830C8" w14:textId="77777777" w:rsidR="00C70AE2" w:rsidRDefault="00000000">
      <w:r>
        <w:t xml:space="preserve">For destination d, origin o, and year t, the main dependent variable is the high-skilled share of employment-related first residence permits. It is measured at the destination-year level in the aggregate panel and at the origin-destination-year level in the bilateral panel. Because its denominator is Eurostat's employment-reason permit flow, HSRate measures composition within legal employment-permit issuance rather than total employment in the destination economy. The focal policy regressors are the one-year lags of the all-migrant-worker cumulative net policy-change score and annual policy-flow measure. Parallel high-skilled and low-skilled target-group measures enter as controls because they can affect the numerator or denominator more directly. The aggregate models collapse Non-EU permit totals to one observation per destination-year, so their notation does not require an origin or citizenship-group index.</w:t>
      </w:r>
    </w:p>
    <w:p w14:paraId="18245023" w14:textId="77777777" w:rsidR="00C70AE2" w:rsidRDefault="00000000">
      <w:pPr>
        <w:pStyle w:val="BodyText"/>
      </w:pPr>
      <w:r>
        <w:t>The main outcome variable is the high-skilled share, HSRate. The high-skilled permit count, which adds the Eurostat categories for highly skilled workers and researchers, enters as the numerator of HSRate and is also used as the count outcome in the supporting Poisson Pseudo-Maximum-Likelihood (PPML) test in Section 7.3. The share outcome divides that count by the broader employment-related first-permit flow in the same cell:</w:t>
      </w:r>
    </w:p>
    <w:p w14:paraId="4422FC45" w14:textId="77777777" w:rsidR="00C70AE2"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HSNumber</m:t>
              </m:r>
            </m:e>
            <m:sub>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HighSkilledWorkerPermits</m:t>
              </m:r>
            </m:e>
            <m:sub>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ResearcherPermits</m:t>
              </m:r>
            </m:e>
            <m:sub>
              <m:r>
                <w:rPr>
                  <w:rFonts w:ascii="Cambria Math" w:hAnsi="Cambria Math"/>
                </w:rPr>
                <m:t>d</m:t>
              </m:r>
              <m:r>
                <m:rPr>
                  <m:sty m:val="p"/>
                </m:rPr>
                <w:rPr>
                  <w:rFonts w:ascii="Cambria Math" w:hAnsi="Cambria Math"/>
                </w:rPr>
                <m:t>,</m:t>
              </m:r>
              <m:r>
                <w:rPr>
                  <w:rFonts w:ascii="Cambria Math" w:hAnsi="Cambria Math"/>
                </w:rPr>
                <m:t>t</m:t>
              </m:r>
            </m:sub>
          </m:sSub>
        </m:oMath>
      </m:oMathPara>
    </w:p>
    <w:p w14:paraId="0D34CDB1" w14:textId="77777777" w:rsidR="00C70AE2" w:rsidRDefault="00000000">
      <m:oMathPara>
        <m:oMathParaPr>
          <m:jc m:val="center"/>
        </m:oMathParaPr>
        <m:oMath>
          <m:sSub>
            <m:sSubPr>
              <m:ctrlPr>
                <w:rPr>
                  <w:rFonts w:ascii="Cambria Math" w:hAnsi="Cambria Math"/>
                </w:rPr>
              </m:ctrlPr>
            </m:sSubPr>
            <m:e>
              <m:r>
                <m:rPr>
                  <m:sty m:val="p"/>
                </m:rPr>
                <w:rPr>
                  <w:rFonts w:ascii="Cambria Math" w:hAnsi="Cambria Math"/>
                </w:rPr>
                <m:t>HSRate</m:t>
              </m:r>
            </m:e>
            <m:sub>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HSNumber</m:t>
                  </m:r>
                </m:e>
                <m:sub>
                  <m:r>
                    <w:rPr>
                      <w:rFonts w:ascii="Cambria Math" w:hAnsi="Cambria Math"/>
                    </w:rPr>
                    <m:t>d</m:t>
                  </m:r>
                  <m:r>
                    <m:rPr>
                      <m:sty m:val="p"/>
                    </m:rPr>
                    <w:rPr>
                      <w:rFonts w:ascii="Cambria Math" w:hAnsi="Cambria Math"/>
                    </w:rPr>
                    <m:t>,</m:t>
                  </m:r>
                  <m:r>
                    <w:rPr>
                      <w:rFonts w:ascii="Cambria Math" w:hAnsi="Cambria Math"/>
                    </w:rPr>
                    <m:t>t</m:t>
                  </m:r>
                </m:sub>
              </m:sSub>
            </m:num>
            <m:den>
              <m:sSub>
                <m:sSubPr>
                  <m:ctrlPr>
                    <w:rPr>
                      <w:rFonts w:ascii="Cambria Math" w:hAnsi="Cambria Math"/>
                    </w:rPr>
                  </m:ctrlPr>
                </m:sSubPr>
                <m:e>
                  <m:r>
                    <m:rPr>
                      <m:sty m:val="p"/>
                    </m:rPr>
                    <w:rPr>
                      <w:rFonts w:ascii="Cambria Math" w:hAnsi="Cambria Math"/>
                    </w:rPr>
                    <m:t>EmploymentPermitFlow</m:t>
                  </m:r>
                </m:e>
                <m:sub>
                  <m:r>
                    <w:rPr>
                      <w:rFonts w:ascii="Cambria Math" w:hAnsi="Cambria Math"/>
                    </w:rPr>
                    <m:t>d</m:t>
                  </m:r>
                  <m:r>
                    <m:rPr>
                      <m:sty m:val="p"/>
                    </m:rPr>
                    <w:rPr>
                      <w:rFonts w:ascii="Cambria Math" w:hAnsi="Cambria Math"/>
                    </w:rPr>
                    <m:t>,</m:t>
                  </m:r>
                  <m:r>
                    <w:rPr>
                      <w:rFonts w:ascii="Cambria Math" w:hAnsi="Cambria Math"/>
                    </w:rPr>
                    <m:t>t</m:t>
                  </m:r>
                </m:sub>
              </m:sSub>
            </m:den>
          </m:f>
        </m:oMath>
      </m:oMathPara>
    </w:p>
    <w:p w14:paraId="3DC3C4FC" w14:textId="77777777" w:rsidR="00C70AE2" w:rsidRDefault="00000000">
      <w:r>
        <w:t xml:space="preserve">PermitScale is the logged one-year lag of all employment-related first residence permits in the relevant cell: destination-year in the aggregate model and origin-destination-year in the bilateral model. It uses the same permit count that forms the HSRate denominator, but at t minus 1 and in logarithms rather than at t as a denominator. It is therefore a scale control, not a duplicate of the dependent variable or a measure of total employment in the destination economy. The preferred bilateral model separately uses the current permit denominator as an estimation weight. PermitScale and the weight serve different purposes, as explained after Equation (3).</w:t>
      </w:r>
    </w:p>
    <w:p w14:paraId="1A68CE8B" w14:textId="77777777" w:rsidR="00C70AE2"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PermitScale</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=log</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m:rPr>
                      <m:sty m:val="p"/>
                    </m:rPr>
                    <w:rPr>
                      <w:rFonts w:ascii="Cambria Math" w:hAnsi="Cambria Math"/>
                    </w:rPr>
                    <m:t>EmploymentPermitFlow</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oMath>
      </m:oMathPara>
    </w:p>
    <w:p w14:paraId="41C8598D" w14:textId="77777777" w:rsidR="00C70AE2" w:rsidRDefault="00000000">
      <w:pPr>
        <w:pStyle w:val="Heading2"/>
      </w:pPr>
      <w:bookmarkStart w:id="1" w:name="regression-specifications"/>
      <w:bookmarkEnd w:id="0"/>
      <w:r>
        <w:lastRenderedPageBreak/>
        <w:t>5.2 Regression specifications</w:t>
      </w:r>
    </w:p>
    <w:p w14:paraId="3E2052C2" w14:textId="77777777" w:rsidR="00C70AE2" w:rsidRDefault="00000000">
      <w:r>
        <w:t>The empirical analysis uses four specifications, each with a distinct role. Specification 1 is the aggregate cumulative-policy benchmark. Specification 2 replaces the cumulative measure with annual policy flows. Specification 3 is the preferred denominator-weighted bilateral share model and provides the main estimate. Specification 4 applies PPML to bilateral permit counts to determine whether the compositional result is accompanied by a change in migration volume. The specifications are introduced in that order below so that the dependent variable, identifying variation, and purpose of each model are clear before the results are reported.</w:t>
      </w:r>
    </w:p>
    <w:p w14:paraId="7913C2D3" w14:textId="77777777" w:rsidR="00C70AE2" w:rsidRDefault="00000000">
      <w:pPr>
        <w:pStyle w:val="BodyText"/>
      </w:pPr>
      <w:r>
        <w:rPr>
          <w:b/>
          <w:bCs/>
        </w:rPr>
        <w:t>Specification 1: Aggregate cumulative-policy model.</w:t>
      </w:r>
      <w:r>
        <w:t xml:space="preserve"> Equation (1) is the aggregate two-way fixed-effects model for the policy-exposed Non-EU sample. Its destination-year outcomes are constructed by summing permit counts across Non-EU citizenships. The equation uses the cumulative policy-change score, while high-skilled and low-skilled target-group policy paths enter as controls:</w:t>
      </w:r>
    </w:p>
    <w:p w14:paraId="06261D81" w14:textId="77777777" w:rsidR="00C70AE2" w:rsidRDefault="00000000">
      <w:pPr>
        <w:pStyle w:val="BodyText"/>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HSRate</m:t>
                  </m:r>
                </m:e>
                <m:sub>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β </m:t>
              </m:r>
              <m:sSub>
                <m:sSubPr>
                  <m:ctrlPr>
                    <w:rPr>
                      <w:rFonts w:ascii="Cambria Math" w:hAnsi="Cambria Math"/>
                    </w:rPr>
                  </m:ctrlPr>
                </m:sSubPr>
                <m:e>
                  <m:r>
                    <m:rPr>
                      <m:sty m:val="p"/>
                    </m:rPr>
                    <w:rPr>
                      <w:rFonts w:ascii="Cambria Math" w:hAnsi="Cambria Math"/>
                    </w:rPr>
                    <m:t>CumPolicyAll</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HS</m:t>
                  </m:r>
                </m:sub>
              </m:sSub>
              <m:r>
                <w:rPr>
                  <w:rFonts w:ascii="Cambria Math" w:hAnsi="Cambria Math"/>
                </w:rPr>
                <m:t> </m:t>
              </m:r>
              <m:sSub>
                <m:sSubPr>
                  <m:ctrlPr>
                    <w:rPr>
                      <w:rFonts w:ascii="Cambria Math" w:hAnsi="Cambria Math"/>
                    </w:rPr>
                  </m:ctrlPr>
                </m:sSubPr>
                <m:e>
                  <m:r>
                    <m:rPr>
                      <m:sty m:val="p"/>
                    </m:rPr>
                    <w:rPr>
                      <w:rFonts w:ascii="Cambria Math" w:hAnsi="Cambria Math"/>
                    </w:rPr>
                    <m:t>CumPolicyHS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e>
              <m:r>
                <w:rPr>
                  <w:rFonts w:ascii="Cambria Math" w:hAnsi="Cambria Math"/>
                </w:rPr>
                <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LS</m:t>
                  </m:r>
                </m:sub>
              </m:sSub>
              <m:r>
                <w:rPr>
                  <w:rFonts w:ascii="Cambria Math" w:hAnsi="Cambria Math"/>
                </w:rPr>
                <m:t> </m:t>
              </m:r>
              <m:sSub>
                <m:sSubPr>
                  <m:ctrlPr>
                    <w:rPr>
                      <w:rFonts w:ascii="Cambria Math" w:hAnsi="Cambria Math"/>
                    </w:rPr>
                  </m:ctrlPr>
                </m:sSubPr>
                <m:e>
                  <m:r>
                    <m:rPr>
                      <m:sty m:val="p"/>
                    </m:rPr>
                    <w:rPr>
                      <w:rFonts w:ascii="Cambria Math" w:hAnsi="Cambria Math"/>
                    </w:rPr>
                    <m:t>CumPolicyLS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γ </m:t>
              </m:r>
              <m:sSub>
                <m:sSubPr>
                  <m:ctrlPr>
                    <w:rPr>
                      <w:rFonts w:ascii="Cambria Math" w:hAnsi="Cambria Math"/>
                    </w:rPr>
                  </m:ctrlPr>
                </m:sSubPr>
                <m:e>
                  <m:r>
                    <m:rPr>
                      <m:sty m:val="p"/>
                    </m:rPr>
                    <w:rPr>
                      <w:rFonts w:ascii="Cambria Math" w:hAnsi="Cambria Math"/>
                    </w:rPr>
                    <m:t>PermitScale</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e>
              <m:r>
                <w:rPr>
                  <w:rFonts w:ascii="Cambria Math" w:hAnsi="Cambria Math"/>
                </w:rPr>
                <m:t/>
              </m:r>
              <m:r>
                <m:rPr>
                  <m:sty m:val="p"/>
                </m:rPr>
                <w:rPr>
                  <w:rFonts w:ascii="Cambria Math" w:hAnsi="Cambria Math"/>
                </w:rPr>
                <m:t>+</m:t>
              </m:r>
              <m:r>
                <w:rPr>
                  <w:rFonts w:ascii="Cambria Math" w:hAnsi="Cambria Math"/>
                </w:rPr>
                <m:t>δ </m:t>
              </m:r>
              <m:sSub>
                <m:sSubPr>
                  <m:ctrlPr>
                    <w:rPr>
                      <w:rFonts w:ascii="Cambria Math" w:hAnsi="Cambria Math"/>
                    </w:rPr>
                  </m:ctrlPr>
                </m:sSubPr>
                <m:e>
                  <m:r>
                    <m:rPr>
                      <m:sty m:val="p"/>
                    </m:rPr>
                    <w:rPr>
                      <w:rFonts w:ascii="Cambria Math" w:hAnsi="Cambria Math"/>
                    </w:rPr>
                    <m:t>Unemployment</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 </m:t>
              </m:r>
              <m:sSub>
                <m:sSubPr>
                  <m:ctrlPr>
                    <w:rPr>
                      <w:rFonts w:ascii="Cambria Math" w:hAnsi="Cambria Math"/>
                    </w:rPr>
                  </m:ctrlPr>
                </m:sSubPr>
                <m:e>
                  <m:r>
                    <m:rPr>
                      <m:sty m:val="p"/>
                    </m:rPr>
                    <w:rPr>
                      <w:rFonts w:ascii="Cambria Math" w:hAnsi="Cambria Math"/>
                    </w:rPr>
                    <m:t>GDPGrowth</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e>
          </m:eqArr>
        </m:oMath>
      </m:oMathPara>
    </w:p>
    <w:p w14:paraId="7F469349" w14:textId="77777777" w:rsidR="00C70AE2" w:rsidRDefault="00000000">
      <w:r>
        <w:t xml:space="preserve">In Equation (1), d indexes destinations and t indexes years. Non-EU origins are summed into one destination-year total, so the aggregate model has no origin or citizenship-group index. Equation (3) retains individual origins, indexed by o. Alpha denotes destination fixed effects, lambda year fixed effects, and beta is the coefficient on CumPolicyAll, the lagged cumulative net policy-change score for all-migrant-worker reforms whose target origin is coded as All foreign nationalities. CumPolicyHS and CumPolicyLS control for reforms that directly target the high-skilled numerator or the lower-skilled part of the denominator. PermitScale controls for the permit denominator's size, not total employment in the destination economy.</w:t>
      </w:r>
    </w:p>
    <w:p w14:paraId="518D44EA" w14:textId="77777777" w:rsidR="00C70AE2" w:rsidRDefault="00000000">
      <w:pPr>
        <w:pStyle w:val="BodyText"/>
      </w:pPr>
      <w:r>
        <w:t>In the aggregate model, PermitScale is computed from the lagged Non-EU employment-permit flow for the same destination. It therefore matches the permit universe used to construct the aggregate Non-EU outcome.</w:t>
      </w:r>
    </w:p>
    <w:p w14:paraId="3399A657" w14:textId="77777777" w:rsidR="00C70AE2" w:rsidRDefault="00000000">
      <w:pPr>
        <w:pStyle w:val="BodyText"/>
      </w:pPr>
      <w:r>
        <w:t xml:space="preserve">For transparency, Table 6 introduces the aggregate controls progressively. M0 contains destination and year fixed effects; M1 adds the high-skilled and low-skilled policy controls; M2 adds PermitScale; and M3 adds lagged destination unemployment and GDP growth. M3 is the full aggregate HSRate specification represented by Equation (1). M4 uses the same full controls </w:t>
      </w:r>
      <w:r>
        <w:lastRenderedPageBreak/>
        <w:t xml:space="preserve">with </w:t>
      </w:r>
      <m:oMath>
        <m:r>
          <m:rPr>
            <m:sty m:val="p"/>
          </m:rPr>
          <w:rPr>
            <w:rFonts w:ascii="Cambria Math" w:hAnsi="Cambria Math"/>
          </w:rPr>
          <m:t>log(</m:t>
        </m:r>
        <m:r>
          <w:rPr>
            <w:rFonts w:ascii="Cambria Math" w:hAnsi="Cambria Math"/>
          </w:rPr>
          <m:t>1</m:t>
        </m:r>
        <m:r>
          <m:rPr>
            <m:sty m:val="p"/>
          </m:rPr>
          <w:rPr>
            <w:rFonts w:ascii="Cambria Math" w:hAnsi="Cambria Math"/>
          </w:rPr>
          <m:t>+HSNumber)</m:t>
        </m:r>
      </m:oMath>
      <w:r>
        <w:t xml:space="preserve"> as an aggregate count comparison. M0–M2 show how the coefficient changes as controls are introduced; they are not alternatives to the preferred bilateral model.</w:t>
      </w:r>
    </w:p>
    <w:p w14:paraId="288F2F93" w14:textId="77777777" w:rsidR="00C70AE2" w:rsidRDefault="00000000">
      <w:pPr>
        <w:pStyle w:val="BodyText"/>
      </w:pPr>
      <w:r>
        <w:rPr>
          <w:b/>
          <w:bCs/>
        </w:rPr>
        <w:t>Specification 2: Aggregate annual policy-flow model.</w:t>
      </w:r>
      <w:r>
        <w:t xml:space="preserve"> Equation (2) uses the same Non-EU aggregate panel, controls, and fixed effects as the full aggregate model in Equation (1), but replaces the cumulative policy stock with annual policy-flow measures. It tests whether newly adopted all-migrant-worker reforms in a given year are associated with the following year's permit composition, while again controlling for newly adopted high-skilled and low-skilled target-group reforms:</w:t>
      </w:r>
    </w:p>
    <w:p w14:paraId="1820D752" w14:textId="77777777" w:rsidR="00C70AE2" w:rsidRDefault="00000000">
      <w:pPr>
        <w:pStyle w:val="BodyText"/>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HSRate</m:t>
                  </m:r>
                </m:e>
                <m:sub>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β </m:t>
              </m:r>
              <m:sSub>
                <m:sSubPr>
                  <m:ctrlPr>
                    <w:rPr>
                      <w:rFonts w:ascii="Cambria Math" w:hAnsi="Cambria Math"/>
                    </w:rPr>
                  </m:ctrlPr>
                </m:sSubPr>
                <m:e>
                  <m:r>
                    <m:rPr>
                      <m:sty m:val="p"/>
                    </m:rPr>
                    <w:rPr>
                      <w:rFonts w:ascii="Cambria Math" w:hAnsi="Cambria Math"/>
                    </w:rPr>
                    <m:t>PolicyFlowAll</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HS</m:t>
                  </m:r>
                </m:sub>
              </m:sSub>
              <m:r>
                <w:rPr>
                  <w:rFonts w:ascii="Cambria Math" w:hAnsi="Cambria Math"/>
                </w:rPr>
                <m:t> </m:t>
              </m:r>
              <m:sSub>
                <m:sSubPr>
                  <m:ctrlPr>
                    <w:rPr>
                      <w:rFonts w:ascii="Cambria Math" w:hAnsi="Cambria Math"/>
                    </w:rPr>
                  </m:ctrlPr>
                </m:sSubPr>
                <m:e>
                  <m:r>
                    <m:rPr>
                      <m:sty m:val="p"/>
                    </m:rPr>
                    <w:rPr>
                      <w:rFonts w:ascii="Cambria Math" w:hAnsi="Cambria Math"/>
                    </w:rPr>
                    <m:t>PolicyFlowHS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e>
              <m:r>
                <w:rPr>
                  <w:rFonts w:ascii="Cambria Math" w:hAnsi="Cambria Math"/>
                </w:rPr>
                <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LS</m:t>
                  </m:r>
                </m:sub>
              </m:sSub>
              <m:r>
                <w:rPr>
                  <w:rFonts w:ascii="Cambria Math" w:hAnsi="Cambria Math"/>
                </w:rPr>
                <m:t> </m:t>
              </m:r>
              <m:sSub>
                <m:sSubPr>
                  <m:ctrlPr>
                    <w:rPr>
                      <w:rFonts w:ascii="Cambria Math" w:hAnsi="Cambria Math"/>
                    </w:rPr>
                  </m:ctrlPr>
                </m:sSubPr>
                <m:e>
                  <m:r>
                    <m:rPr>
                      <m:sty m:val="p"/>
                    </m:rPr>
                    <w:rPr>
                      <w:rFonts w:ascii="Cambria Math" w:hAnsi="Cambria Math"/>
                    </w:rPr>
                    <m:t>PolicyFlowLS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γ </m:t>
              </m:r>
              <m:sSub>
                <m:sSubPr>
                  <m:ctrlPr>
                    <w:rPr>
                      <w:rFonts w:ascii="Cambria Math" w:hAnsi="Cambria Math"/>
                    </w:rPr>
                  </m:ctrlPr>
                </m:sSubPr>
                <m:e>
                  <m:r>
                    <m:rPr>
                      <m:sty m:val="p"/>
                    </m:rPr>
                    <w:rPr>
                      <w:rFonts w:ascii="Cambria Math" w:hAnsi="Cambria Math"/>
                    </w:rPr>
                    <m:t>PermitScale</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e>
              <m:r>
                <w:rPr>
                  <w:rFonts w:ascii="Cambria Math" w:hAnsi="Cambria Math"/>
                </w:rPr>
                <m:t/>
              </m:r>
              <m:r>
                <m:rPr>
                  <m:sty m:val="p"/>
                </m:rPr>
                <w:rPr>
                  <w:rFonts w:ascii="Cambria Math" w:hAnsi="Cambria Math"/>
                </w:rPr>
                <m:t>+</m:t>
              </m:r>
              <m:r>
                <w:rPr>
                  <w:rFonts w:ascii="Cambria Math" w:hAnsi="Cambria Math"/>
                </w:rPr>
                <m:t>δ </m:t>
              </m:r>
              <m:sSub>
                <m:sSubPr>
                  <m:ctrlPr>
                    <w:rPr>
                      <w:rFonts w:ascii="Cambria Math" w:hAnsi="Cambria Math"/>
                    </w:rPr>
                  </m:ctrlPr>
                </m:sSubPr>
                <m:e>
                  <m:r>
                    <m:rPr>
                      <m:sty m:val="p"/>
                    </m:rPr>
                    <w:rPr>
                      <w:rFonts w:ascii="Cambria Math" w:hAnsi="Cambria Math"/>
                    </w:rPr>
                    <m:t>Unemployment</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 </m:t>
              </m:r>
              <m:sSub>
                <m:sSubPr>
                  <m:ctrlPr>
                    <w:rPr>
                      <w:rFonts w:ascii="Cambria Math" w:hAnsi="Cambria Math"/>
                    </w:rPr>
                  </m:ctrlPr>
                </m:sSubPr>
                <m:e>
                  <m:r>
                    <m:rPr>
                      <m:sty m:val="p"/>
                    </m:rPr>
                    <w:rPr>
                      <w:rFonts w:ascii="Cambria Math" w:hAnsi="Cambria Math"/>
                    </w:rPr>
                    <m:t>GDPGrowth</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e>
          </m:eqArr>
        </m:oMath>
      </m:oMathPara>
    </w:p>
    <w:p w14:paraId="3EF1321E" w14:textId="77777777" w:rsidR="00C70AE2" w:rsidRDefault="00000000">
      <w:r>
        <w:rPr>
          <w:b/>
          <w:bCs/>
        </w:rPr>
        <w:t xml:space="preserve">Specification 3: Preferred bilateral share model. Each observation is an origin-destination-year cell, so the model is bilateral. It is denominator-weighted because cells with larger current employment-permit denominators receive more influence. HSRate is regressed on lagged CumPolicyAll, CumPolicyHS, CumPolicyLS, bilateral PermitScale, destination unemployment, and destination GDP growth, together with destination and origin-year fixed effects. The coefficient on CumPolicyAll remains the coefficient of interest. The skill-targeted controls account for reforms that can directly affect the numerator or the lower-skilled part of the denominator. PermitScale captures the corridor's size in the previous year; the weight is the current denominator used to calculate HSRate. Destination fixed effects absorb stable country differences, while origin-year fixed effects absorb shocks shared by migrants from the same origin in the same year, including origin labor-market conditions and multilateral resistance. This design separates general restrictiveness from skill-targeted reforms and reduces noise from small permit cells.</w:t>
      </w:r>
    </w:p>
    <w:p w14:paraId="461C6DC2" w14:textId="77777777" w:rsidR="00C70AE2" w:rsidRDefault="00000000">
      <w:pPr>
        <w:pStyle w:val="BodyText"/>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HSRate</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o</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β </m:t>
              </m:r>
              <m:sSub>
                <m:sSubPr>
                  <m:ctrlPr>
                    <w:rPr>
                      <w:rFonts w:ascii="Cambria Math" w:hAnsi="Cambria Math"/>
                    </w:rPr>
                  </m:ctrlPr>
                </m:sSubPr>
                <m:e>
                  <m:r>
                    <m:rPr>
                      <m:sty m:val="p"/>
                    </m:rPr>
                    <w:rPr>
                      <w:rFonts w:ascii="Cambria Math" w:hAnsi="Cambria Math"/>
                    </w:rPr>
                    <m:t>CumPolicyAll</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HS</m:t>
                  </m:r>
                </m:sub>
              </m:sSub>
              <m:r>
                <w:rPr>
                  <w:rFonts w:ascii="Cambria Math" w:hAnsi="Cambria Math"/>
                </w:rPr>
                <m:t> </m:t>
              </m:r>
              <m:sSub>
                <m:sSubPr>
                  <m:ctrlPr>
                    <w:rPr>
                      <w:rFonts w:ascii="Cambria Math" w:hAnsi="Cambria Math"/>
                    </w:rPr>
                  </m:ctrlPr>
                </m:sSubPr>
                <m:e>
                  <m:r>
                    <m:rPr>
                      <m:sty m:val="p"/>
                    </m:rPr>
                    <w:rPr>
                      <w:rFonts w:ascii="Cambria Math" w:hAnsi="Cambria Math"/>
                    </w:rPr>
                    <m:t>CumPolicyHS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e>
              <m:r>
                <w:rPr>
                  <w:rFonts w:ascii="Cambria Math" w:hAnsi="Cambria Math"/>
                </w:rPr>
                <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LS</m:t>
                  </m:r>
                </m:sub>
              </m:sSub>
              <m:r>
                <w:rPr>
                  <w:rFonts w:ascii="Cambria Math" w:hAnsi="Cambria Math"/>
                </w:rPr>
                <m:t> </m:t>
              </m:r>
              <m:sSub>
                <m:sSubPr>
                  <m:ctrlPr>
                    <w:rPr>
                      <w:rFonts w:ascii="Cambria Math" w:hAnsi="Cambria Math"/>
                    </w:rPr>
                  </m:ctrlPr>
                </m:sSubPr>
                <m:e>
                  <m:r>
                    <m:rPr>
                      <m:sty m:val="p"/>
                    </m:rPr>
                    <w:rPr>
                      <w:rFonts w:ascii="Cambria Math" w:hAnsi="Cambria Math"/>
                    </w:rPr>
                    <m:t>CumPolicyLS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γ </m:t>
              </m:r>
              <m:sSub>
                <m:sSubPr>
                  <m:ctrlPr>
                    <w:rPr>
                      <w:rFonts w:ascii="Cambria Math" w:hAnsi="Cambria Math"/>
                    </w:rPr>
                  </m:ctrlPr>
                </m:sSubPr>
                <m:e>
                  <m:r>
                    <m:rPr>
                      <m:sty m:val="p"/>
                    </m:rPr>
                    <w:rPr>
                      <w:rFonts w:ascii="Cambria Math" w:hAnsi="Cambria Math"/>
                    </w:rPr>
                    <m:t>PermitScale</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e>
              <m:r>
                <w:rPr>
                  <w:rFonts w:ascii="Cambria Math" w:hAnsi="Cambria Math"/>
                </w:rPr>
                <m:t/>
              </m:r>
              <m:r>
                <m:rPr>
                  <m:sty m:val="p"/>
                </m:rPr>
                <w:rPr>
                  <w:rFonts w:ascii="Cambria Math" w:hAnsi="Cambria Math"/>
                </w:rPr>
                <m:t>+</m:t>
              </m:r>
              <m:r>
                <w:rPr>
                  <w:rFonts w:ascii="Cambria Math" w:hAnsi="Cambria Math"/>
                </w:rPr>
                <m:t>δ </m:t>
              </m:r>
              <m:sSub>
                <m:sSubPr>
                  <m:ctrlPr>
                    <w:rPr>
                      <w:rFonts w:ascii="Cambria Math" w:hAnsi="Cambria Math"/>
                    </w:rPr>
                  </m:ctrlPr>
                </m:sSubPr>
                <m:e>
                  <m:r>
                    <m:rPr>
                      <m:sty m:val="p"/>
                    </m:rPr>
                    <w:rPr>
                      <w:rFonts w:ascii="Cambria Math" w:hAnsi="Cambria Math"/>
                    </w:rPr>
                    <m:t>Unemployment</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 </m:t>
              </m:r>
              <m:sSub>
                <m:sSubPr>
                  <m:ctrlPr>
                    <w:rPr>
                      <w:rFonts w:ascii="Cambria Math" w:hAnsi="Cambria Math"/>
                    </w:rPr>
                  </m:ctrlPr>
                </m:sSubPr>
                <m:e>
                  <m:r>
                    <m:rPr>
                      <m:sty m:val="p"/>
                    </m:rPr>
                    <w:rPr>
                      <w:rFonts w:ascii="Cambria Math" w:hAnsi="Cambria Math"/>
                    </w:rPr>
                    <m:t>GDPGrowth</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e>
          </m:eqArr>
        </m:oMath>
      </m:oMathPara>
    </w:p>
    <w:p w14:paraId="4BAB828B" w14:textId="77777777" w:rsidR="00C70AE2" w:rsidRDefault="00000000">
      <w:r>
        <w:lastRenderedPageBreak/>
        <w:t xml:space="preserve">In Equation (3), o indexes origin countries and mu represents origin-year fixed effects. CumPolicyAll is the cumulative net policy-change score for all-migrant-worker reforms targeting All foreign nationalities and remains the coefficient of interest. CumPolicyHS and CumPolicyLS are parallel cumulative scores for reforms targeting skilled/high-skilled workers and low-skilled workers. They enter as controls so that </w:t>
      </w:r>
      <m:oMath>
        <m:r>
          <w:rPr>
            <w:rFonts w:ascii="Cambria Math" w:hAnsi="Cambria Math"/>
          </w:rPr>
          <m:t>β</m:t>
        </m:r>
      </m:oMath>
      <w:r>
        <w:t xml:space="preserve"> is interpreted as the association of general employment-migration restrictiveness with HSRate, holding targeted skill-selective policy paths constant. The preferred estimate is obtained by weighted least squares rather than unweighted ordinary least squares. The distinction concerns how much influence each origin-destination-year observation has when the coefficients are estimated. Applied to the same fixed-effects equation, unweighted OLS chooses the coefficients that minimize the unweighted fitting criterion:</w:t>
      </w:r>
    </w:p>
    <w:p w14:paraId="0DBBEAE3" w14:textId="77777777" w:rsidR="00C70AE2" w:rsidRDefault="00000000">
      <w:pPr>
        <w:pStyle w:val="BodyText"/>
      </w:pPr>
      <m:oMathPara>
        <m:oMathParaPr>
          <m:jc m:val="center"/>
        </m:oMathParaPr>
        <m:oMath>
          <m:sSub>
            <m:sSubPr>
              <m:ctrlPr>
                <w:rPr>
                  <w:rFonts w:ascii="Cambria Math" w:hAnsi="Cambria Math"/>
                </w:rPr>
              </m:ctrlPr>
            </m:sSubPr>
            <m:e>
              <m:r>
                <w:rPr>
                  <w:rFonts w:ascii="Cambria Math" w:hAnsi="Cambria Math"/>
                </w:rPr>
                <m:t>Q</m:t>
              </m:r>
            </m:e>
            <m:sub>
              <m:r>
                <m:rPr>
                  <m:sty m:val="p"/>
                </m:rPr>
                <w:rPr>
                  <w:rFonts w:ascii="Cambria Math" w:hAnsi="Cambria Math"/>
                </w:rPr>
                <m:t>OLS</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up>
              <m:r>
                <w:rPr>
                  <w:rFonts w:ascii="Cambria Math" w:hAnsi="Cambria Math"/>
                </w:rPr>
                <m:t>​</m:t>
              </m:r>
            </m:sup>
            <m:e>
              <m:sSubSup>
                <m:sSubSupPr>
                  <m:ctrlPr>
                    <w:rPr>
                      <w:rFonts w:ascii="Cambria Math" w:hAnsi="Cambria Math"/>
                    </w:rPr>
                  </m:ctrlPr>
                </m:sSubSupPr>
                <m:e>
                  <m:acc>
                    <m:accPr>
                      <m:ctrlPr>
                        <w:rPr>
                          <w:rFonts w:ascii="Cambria Math" w:hAnsi="Cambria Math"/>
                        </w:rPr>
                      </m:ctrlPr>
                    </m:accPr>
                    <m:e>
                      <m:r>
                        <w:rPr>
                          <w:rFonts w:ascii="Cambria Math" w:hAnsi="Cambria Math"/>
                        </w:rPr>
                        <m:t>ε</m:t>
                      </m:r>
                    </m:e>
                  </m:acc>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up>
                  <m:r>
                    <w:rPr>
                      <w:rFonts w:ascii="Cambria Math" w:hAnsi="Cambria Math"/>
                    </w:rPr>
                    <m:t> 2</m:t>
                  </m:r>
                </m:sup>
              </m:sSubSup>
            </m:e>
          </m:nary>
          <m:r>
            <m:rPr>
              <m:sty m:val="p"/>
            </m:rPr>
            <w:rPr>
              <w:rFonts w:ascii="Cambria Math" w:hAnsi="Cambria Math"/>
            </w:rPr>
            <m:t>.</m:t>
          </m:r>
        </m:oMath>
      </m:oMathPara>
    </w:p>
    <w:p w14:paraId="7D2EB883" w14:textId="77777777" w:rsidR="00C70AE2" w:rsidRDefault="00000000">
      <w:r>
        <w:t>Every corridor-year cell therefore contributes equally, whether HSRate is calculated from 10 employment permits or 5,000. The preferred weighted least-squares estimator instead minimizes:</w:t>
      </w:r>
    </w:p>
    <w:p w14:paraId="046986AF" w14:textId="77777777" w:rsidR="00C70AE2" w:rsidRDefault="00000000">
      <w:pPr>
        <w:pStyle w:val="BodyText"/>
      </w:pPr>
      <m:oMathPara>
        <m:oMathParaPr>
          <m:jc m:val="center"/>
        </m:oMathParaPr>
        <m:oMath>
          <m:sSub>
            <m:sSubPr>
              <m:ctrlPr>
                <w:rPr>
                  <w:rFonts w:ascii="Cambria Math" w:hAnsi="Cambria Math"/>
                </w:rPr>
              </m:ctrlPr>
            </m:sSubPr>
            <m:e>
              <m:r>
                <w:rPr>
                  <w:rFonts w:ascii="Cambria Math" w:hAnsi="Cambria Math"/>
                </w:rPr>
                <m:t>Q</m:t>
              </m:r>
            </m:e>
            <m:sub>
              <m:r>
                <m:rPr>
                  <m:sty m:val="p"/>
                </m:rPr>
                <w:rPr>
                  <w:rFonts w:ascii="Cambria Math" w:hAnsi="Cambria Math"/>
                </w:rPr>
                <m:t>WLS</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Sub>
            </m:e>
          </m:nary>
          <m:sSubSup>
            <m:sSubSupPr>
              <m:ctrlPr>
                <w:rPr>
                  <w:rFonts w:ascii="Cambria Math" w:hAnsi="Cambria Math"/>
                </w:rPr>
              </m:ctrlPr>
            </m:sSubSupPr>
            <m:e>
              <m:acc>
                <m:accPr>
                  <m:ctrlPr>
                    <w:rPr>
                      <w:rFonts w:ascii="Cambria Math" w:hAnsi="Cambria Math"/>
                    </w:rPr>
                  </m:ctrlPr>
                </m:accPr>
                <m:e>
                  <m:r>
                    <w:rPr>
                      <w:rFonts w:ascii="Cambria Math" w:hAnsi="Cambria Math"/>
                    </w:rPr>
                    <m:t>ε</m:t>
                  </m:r>
                </m:e>
              </m:acc>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up>
              <m:r>
                <w:rPr>
                  <w:rFonts w:ascii="Cambria Math" w:hAnsi="Cambria Math"/>
                </w:rPr>
                <m:t> 2</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EMP</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oMath>
      </m:oMathPara>
    </w:p>
    <w:p w14:paraId="5F609C3F" w14:textId="77777777" w:rsidR="00C70AE2" w:rsidRDefault="00000000">
      <w:r>
        <w:t xml:space="preserve">Here, </w:t>
      </w:r>
      <m:oMath>
        <m:sSub>
          <m:sSubPr>
            <m:ctrlPr>
              <w:rPr>
                <w:rFonts w:ascii="Cambria Math" w:hAnsi="Cambria Math"/>
              </w:rPr>
            </m:ctrlPr>
          </m:sSubPr>
          <m:e>
            <m:r>
              <m:rPr>
                <m:sty m:val="p"/>
              </m:rPr>
              <w:rPr>
                <w:rFonts w:ascii="Cambria Math" w:hAnsi="Cambria Math"/>
              </w:rPr>
              <m:t>EMP</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Sub>
      </m:oMath>
      <w:r>
        <w:t xml:space="preserve"> is the current total number of employment-related permits in the cell. A share based on a larger permit denominator is generally measured more precisely, so that cell receives more influence than a volatile share calculated from only a few permits. The resulting coefficient is a permit-denominator-weighted association, whereas unweighted OLS estimates an equal-cell association in which a small corridor and a large corridor receive the same influence.</w:t>
      </w:r>
    </w:p>
    <w:p w14:paraId="18571154" w14:textId="77777777" w:rsidR="00C70AE2" w:rsidRDefault="00000000">
      <w:pPr>
        <w:pStyle w:val="BodyText"/>
      </w:pPr>
      <w:r>
        <w:t xml:space="preserve">This weight is not another explanatory variable and does not receive an estimated coefficient. It changes the objective function used to fit Equation (3). By contrast, </w:t>
      </w:r>
      <m:oMath>
        <m:sSub>
          <m:sSubPr>
            <m:ctrlPr>
              <w:rPr>
                <w:rFonts w:ascii="Cambria Math" w:hAnsi="Cambria Math"/>
              </w:rPr>
            </m:ctrlPr>
          </m:sSubPr>
          <m:e>
            <m:r>
              <m:rPr>
                <m:sty m:val="p"/>
              </m:rPr>
              <w:rPr>
                <w:rFonts w:ascii="Cambria Math" w:hAnsi="Cambria Math"/>
              </w:rPr>
              <m:t>PermitScale</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m:rPr>
                <m:sty m:val="p"/>
              </m:rPr>
              <w:rPr>
                <w:rFonts w:ascii="Cambria Math" w:hAnsi="Cambria Math"/>
              </w:rPr>
              <m:t>EMP</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appears on the right-hand side of the equation as a lagged control and receives the coefficient </w:t>
      </w:r>
      <m:oMath>
        <m:r>
          <w:rPr>
            <w:rFonts w:ascii="Cambria Math" w:hAnsi="Cambria Math"/>
          </w:rPr>
          <m:t>γ</m:t>
        </m:r>
      </m:oMath>
      <w:r>
        <w:t>. PermitScale adjusts for the association between the corridor’s previous size and its current HSRate; the weight determines how strongly the current cell influences estimation. The two quantities are related to permit volume but differ in statistical role, timing, and functional form.</w:t>
      </w:r>
    </w:p>
    <w:p w14:paraId="5F408154" w14:textId="77777777" w:rsidR="00C70AE2" w:rsidRDefault="00000000">
      <w:pPr>
        <w:pStyle w:val="BodyText"/>
      </w:pPr>
      <w:r>
        <w:t xml:space="preserve">The preferred design combines origin-year fixed effects, which absorb shocks shared by migrants from the same origin and year, with denominator weights that reduce the influence of noisy shares from small permit cells.</w:t>
      </w:r>
    </w:p>
    <w:p w14:paraId="48AE6E19" w14:textId="77777777" w:rsidR="00C70AE2" w:rsidRDefault="00000000">
      <w:pPr>
        <w:pStyle w:val="BodyText"/>
      </w:pPr>
      <w:r>
        <w:rPr>
          <w:b/>
          <w:bCs/>
        </w:rPr>
        <w:lastRenderedPageBreak/>
        <w:t>Specification 4: Bilateral PPML volume model.</w:t>
      </w:r>
      <w:r>
        <w:t xml:space="preserve"> The final specification addresses the volume side of the question. It applies Poisson Pseudo-Maximum-Likelihood (PPML) to the same bilateral panel, following Santos Silva and Tenreyro (2006):</w:t>
      </w:r>
    </w:p>
    <w:p w14:paraId="66C29537" w14:textId="77777777" w:rsidR="00C70AE2" w:rsidRDefault="00000000">
      <w:pPr>
        <w:pStyle w:val="BodyText"/>
      </w:pPr>
      <m:oMathPara>
        <m:oMathParaPr>
          <m:jc m:val="center"/>
        </m:oMathParaPr>
        <m:oMath>
          <m:eqArr>
            <m:eqArrPr>
              <m:ctrlPr>
                <w:rPr>
                  <w:rFonts w:ascii="Cambria Math" w:hAnsi="Cambria Math"/>
                </w:rPr>
              </m:ctrlPr>
            </m:eqArrPr>
            <m:e>
              <m:r>
                <m:rPr>
                  <m:sty m:val="p"/>
                </m:rPr>
                <w:rPr>
                  <w:rFonts w:ascii="Cambria Math" w:hAnsi="Cambria Math"/>
                </w:rPr>
                <m:t>E</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Sub>
                </m:e>
              </m:d>
              <m:r>
                <m:rPr>
                  <m:sty m:val="p"/>
                </m:rPr>
                <w:rPr>
                  <w:rFonts w:ascii="Cambria Math" w:hAnsi="Cambria Math"/>
                </w:rPr>
                <m:t>=exp</m:t>
              </m:r>
              <m:r>
                <w:rPr>
                  <w:rFonts w:ascii="Cambria Math" w:hAnsi="Cambria Math"/>
                </w:rPr>
                <m:t>​</m:t>
              </m:r>
              <m:r>
                <m:rPr>
                  <m:sty m:val="p"/>
                </m:rPr>
                <w:rPr>
                  <w:rFonts w:ascii="Cambria Math" w:hAnsi="Cambria Math"/>
                </w:rPr>
                <m:t>(</m:t>
              </m:r>
              <m:r>
                <w:rPr>
                  <w:rFonts w:ascii="Cambria Math" w:hAnsi="Cambria Math"/>
                </w:rPr>
                <m:t/>
              </m:r>
              <m:sSub>
                <m:sSubPr>
                  <m:ctrlPr>
                    <w:rPr>
                      <w:rFonts w:ascii="Cambria Math" w:hAnsi="Cambria Math"/>
                    </w:rPr>
                  </m:ctrlPr>
                </m:sSubPr>
                <m:e>
                  <m:r>
                    <w:rPr>
                      <w:rFonts w:ascii="Cambria Math" w:hAnsi="Cambria Math"/>
                    </w:rPr>
                    <m:t>α</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o</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β </m:t>
              </m:r>
              <m:sSub>
                <m:sSubPr>
                  <m:ctrlPr>
                    <w:rPr>
                      <w:rFonts w:ascii="Cambria Math" w:hAnsi="Cambria Math"/>
                    </w:rPr>
                  </m:ctrlPr>
                </m:sSubPr>
                <m:e>
                  <m:r>
                    <m:rPr>
                      <m:sty m:val="p"/>
                    </m:rPr>
                    <w:rPr>
                      <w:rFonts w:ascii="Cambria Math" w:hAnsi="Cambria Math"/>
                    </w:rPr>
                    <m:t>CumPolicyAll</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HS</m:t>
                  </m:r>
                </m:sub>
              </m:sSub>
              <m:r>
                <w:rPr>
                  <w:rFonts w:ascii="Cambria Math" w:hAnsi="Cambria Math"/>
                </w:rPr>
                <m:t> </m:t>
              </m:r>
              <m:sSub>
                <m:sSubPr>
                  <m:ctrlPr>
                    <w:rPr>
                      <w:rFonts w:ascii="Cambria Math" w:hAnsi="Cambria Math"/>
                    </w:rPr>
                  </m:ctrlPr>
                </m:sSubPr>
                <m:e>
                  <m:r>
                    <m:rPr>
                      <m:sty m:val="p"/>
                    </m:rPr>
                    <w:rPr>
                      <w:rFonts w:ascii="Cambria Math" w:hAnsi="Cambria Math"/>
                    </w:rPr>
                    <m:t>CumPolicyHS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e>
              <m:r>
                <w:rPr>
                  <w:rFonts w:ascii="Cambria Math" w:hAnsi="Cambria Math"/>
                </w:rPr>
                <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LS</m:t>
                  </m:r>
                </m:sub>
              </m:sSub>
              <m:r>
                <w:rPr>
                  <w:rFonts w:ascii="Cambria Math" w:hAnsi="Cambria Math"/>
                </w:rPr>
                <m:t> </m:t>
              </m:r>
              <m:sSub>
                <m:sSubPr>
                  <m:ctrlPr>
                    <w:rPr>
                      <w:rFonts w:ascii="Cambria Math" w:hAnsi="Cambria Math"/>
                    </w:rPr>
                  </m:ctrlPr>
                </m:sSubPr>
                <m:e>
                  <m:r>
                    <m:rPr>
                      <m:sty m:val="p"/>
                    </m:rPr>
                    <w:rPr>
                      <w:rFonts w:ascii="Cambria Math" w:hAnsi="Cambria Math"/>
                    </w:rPr>
                    <m:t>CumPolicyLS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δ </m:t>
              </m:r>
              <m:sSub>
                <m:sSubPr>
                  <m:ctrlPr>
                    <w:rPr>
                      <w:rFonts w:ascii="Cambria Math" w:hAnsi="Cambria Math"/>
                    </w:rPr>
                  </m:ctrlPr>
                </m:sSubPr>
                <m:e>
                  <m:r>
                    <m:rPr>
                      <m:sty m:val="p"/>
                    </m:rPr>
                    <w:rPr>
                      <w:rFonts w:ascii="Cambria Math" w:hAnsi="Cambria Math"/>
                    </w:rPr>
                    <m:t>Unemployment</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 </m:t>
              </m:r>
              <m:sSub>
                <m:sSubPr>
                  <m:ctrlPr>
                    <w:rPr>
                      <w:rFonts w:ascii="Cambria Math" w:hAnsi="Cambria Math"/>
                    </w:rPr>
                  </m:ctrlPr>
                </m:sSubPr>
                <m:e>
                  <m:r>
                    <m:rPr>
                      <m:sty m:val="p"/>
                    </m:rPr>
                    <w:rPr>
                      <w:rFonts w:ascii="Cambria Math" w:hAnsi="Cambria Math"/>
                    </w:rPr>
                    <m:t>GDPGrowth</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e>
          </m:eqArr>
        </m:oMath>
      </m:oMathPara>
    </w:p>
    <w:p w14:paraId="51E33A8B" w14:textId="77777777" w:rsidR="00C70AE2" w:rsidRDefault="00000000">
      <w:r>
        <w:t xml:space="preserve">Equation (4) is estimated twice. First, </w:t>
      </w:r>
      <m:oMath>
        <m:sSub>
          <m:sSubPr>
            <m:ctrlPr>
              <w:rPr>
                <w:rFonts w:ascii="Cambria Math" w:hAnsi="Cambria Math"/>
              </w:rPr>
            </m:ctrlPr>
          </m:sSubPr>
          <m:e>
            <m:r>
              <w:rPr>
                <w:rFonts w:ascii="Cambria Math" w:hAnsi="Cambria Math"/>
              </w:rPr>
              <m:t>Y</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Sub>
      </m:oMath>
      <w:r>
        <w:t xml:space="preserve"> is HSNumber, which tests whether the lagged cumulative all-migrant-worker policy score is associated with the absolute number of high-skilled permits. Second, </w:t>
      </w:r>
      <m:oMath>
        <m:sSub>
          <m:sSubPr>
            <m:ctrlPr>
              <w:rPr>
                <w:rFonts w:ascii="Cambria Math" w:hAnsi="Cambria Math"/>
              </w:rPr>
            </m:ctrlPr>
          </m:sSubPr>
          <m:e>
            <m:r>
              <w:rPr>
                <w:rFonts w:ascii="Cambria Math" w:hAnsi="Cambria Math"/>
              </w:rPr>
              <m:t>Y</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Sub>
      </m:oMath>
      <w:r>
        <w:t xml:space="preserve"> is the total employment-permit count, which tests whether the denominator of HSRate changes. Both PPML models include the all-migrant-worker policy measure, the high-skilled and low-skilled policy controls, lagged destination unemployment and GDP growth, destination fixed effects, and origin-year fixed effects. Standard errors are clustered by destination. Unlike the share specifications, Equation (4) does not include PermitScale or denominator weights: it models the permit count itself rather than the precision of a calculated share. The exact percentage change associated with a one-unit increase in that cumulative score is </w:t>
      </w:r>
      <m:oMath>
        <m:r>
          <w:rPr>
            <w:rFonts w:ascii="Cambria Math" w:hAnsi="Cambria Math"/>
          </w:rPr>
          <m:t>100</m:t>
        </m:r>
        <m:r>
          <m:rPr>
            <m:sty m:val="p"/>
          </m:rPr>
          <w:rPr>
            <w:rFonts w:ascii="Cambria Math" w:hAnsi="Cambria Math"/>
          </w:rPr>
          <m:t>[exp(</m:t>
        </m:r>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which is approximately </w:t>
      </w:r>
      <m:oMath>
        <m:r>
          <w:rPr>
            <w:rFonts w:ascii="Cambria Math" w:hAnsi="Cambria Math"/>
          </w:rPr>
          <m:t>100β</m:t>
        </m:r>
      </m:oMath>
      <w:r>
        <w:t xml:space="preserve"> for a small coefficient. Within the retained positive-denominator analysis corridors, PPML retains zero HSNumber cells and avoids the log-of-zero problem that would affect an OLS-on-log specification.</w:t>
      </w:r>
    </w:p>
    <w:p w14:paraId="1549BEFD" w14:textId="77777777" w:rsidR="00C70AE2" w:rsidRDefault="00000000">
      <w:pPr>
        <w:pStyle w:val="BodyText"/>
      </w:pPr>
      <w:r>
        <w:t xml:space="preserve">Specifications 1 and 2 are aggregate benchmarks, Specification 3 is the preferred compositional model, and Specification 4 is the supporting volume test. Section 5.3 sets out the identification assumptions before Section 7 reports the results.</w:t>
      </w:r>
    </w:p>
    <w:p w14:paraId="4930B73E" w14:textId="77777777" w:rsidR="00C70AE2" w:rsidRDefault="00000000">
      <w:pPr>
        <w:pStyle w:val="Heading2"/>
      </w:pPr>
      <w:bookmarkStart w:id="2" w:name="identification-and-inference"/>
      <w:bookmarkEnd w:id="1"/>
      <w:r>
        <w:t>5.3 Identification and inference</w:t>
      </w:r>
    </w:p>
    <w:p w14:paraId="6CF29C5D" w14:textId="77777777" w:rsidR="00C70AE2" w:rsidRDefault="00000000">
      <w:r>
        <w:t xml:space="preserve">The main identification problem is that migration policy is endogenous to economic conditions. The empirical strategy addresses this problem only partially. Destination fixed effects absorb stable country differences, such as long-standing institutional quality, language, geography, administrative capacity, or persistent openness to immigration. Year fixed effects in the aggregate model absorb common European shocks. Origin-year fixed effects in the preferred bilateral model absorb all shocks that affect migrants from the same origin in the same year, including origin-country economic crises, conflicts, and the changing attractiveness of alternative destinations. Lagged unemployment and lagged GDP growth control for broad destination economic conditions before the outcome year, and the one-year lag on policy reduces direct simultaneity between a policy event and permits issued in the same year. A separate identification concern is that European destinations operate under common EU labor-migration directives. Origin-year fixed effects absorb the component of an EU-level shock that is </w:t>
      </w:r>
      <w:r>
        <w:lastRenderedPageBreak/>
        <w:t>common to every sampled destination for a given origin and year. They do not by themselves absorb differences created by non-EU destinations, national opt-outs, or Croatia’s 2013 accession. The cumulative all-migrant-worker policy-score coefficient is identified from differential national policy variation within each origin-year, and Robustness 6 additionally controls for the directive windows that applied to participating destinations.</w:t>
      </w:r>
    </w:p>
    <w:p w14:paraId="326589A2" w14:textId="77777777" w:rsidR="00C70AE2" w:rsidRDefault="00000000">
      <w:pPr>
        <w:pStyle w:val="BodyText"/>
      </w:pPr>
      <w:r>
        <w:t>Stricter causal alternatives were considered but are not used as the main design. A conventional difference-in-differences or event-study design would require a small number of clearly timed comparable reforms and a credible untreated comparison group. The DEMIG-QuantMig data instead contain many overlapping reforms with different magnitudes, tools, and target groups, often within the same country-year, so forcing them into a single treatment date would discard important policy variation. An instrumental-variable design would require a source of variation that shifts labor-migration restrictiveness without directly affecting the skill composition of permit inflows; no credible harmonized instrument is available for the full European panel. The fixed-effects design is therefore chosen not because it proves causality, but because it is the most transparent way to use the annual policy-event variation while making the identifying assumptions explicit.</w:t>
      </w:r>
    </w:p>
    <w:p w14:paraId="7C5DCA43" w14:textId="77777777" w:rsidR="00C70AE2" w:rsidRDefault="00000000">
      <w:pPr>
        <w:pStyle w:val="BodyText"/>
      </w:pPr>
      <w:r>
        <w:t>Standard errors are clustered by destination country. The number of clusters is about 30, so the thesis treats marginal results cautiously and does not describe 10-percent findings as main evidence. In the results, the main bilateral table uses a conservative fixed-effect-aware finite-sample correction, counting the absorbed destination and origin-year fixed effects in the effective parameter count. The caution is consistent with the cluster-robust inference literature, where few-cluster settings require especially careful interpretation (Liang and Zeger 1986; Cameron, Gelbach and Miller 2008; MacKinnon and Webb 2018).</w:t>
      </w:r>
    </w:p>
    <w:p w14:paraId="3525784F" w14:textId="77777777" w:rsidR="00C70AE2" w:rsidRDefault="00000000">
      <w:pPr>
        <w:pStyle w:val="BodyText"/>
      </w:pPr>
      <w:r>
        <w:t>To address the few-cluster concern directly, a wild-cluster bootstrap following Cameron, Gelbach and Miller (2008) is implemented for the denominator-weighted preferred model. The procedure imposes the null of beta = 0, draws Rademacher weights at the destination-cluster level, constructs bootstrap outcomes, and re-estimates the full weighted model in each replication. With B = 2,000 replications, the preferred weighted estimate remains significant at the five-percent level: the cluster-robust t-statistic is 3.17 and the bootstrap two-sided p-value is 0.027.</w:t>
      </w:r>
    </w:p>
    <w:p w14:paraId="79852DDC" w14:textId="77777777" w:rsidR="00C70AE2" w:rsidRDefault="00000000">
      <w:pPr>
        <w:pStyle w:val="BodyText"/>
      </w:pPr>
      <w:r>
        <w:t xml:space="preserve">The all-migrant-worker-only policy definition addresses a mechanical concern that would otherwise be present. When the dependent variable is a high-skilled share, policies aimed specifically at skilled or high-skilled workers can directly target the numerator, while policies aimed at low-skilled workers can affect the lower-skilled part of the denominator. The cleanest interpretation of general policy changes affecting the full labor-migration denominator </w:t>
      </w:r>
      <w:r>
        <w:lastRenderedPageBreak/>
        <w:t>therefore comes from keeping the all-migrant-worker-only score as the focal policy measure and adding the skilled/high-skilled and low-skilled target-group measures as controls.</w:t>
      </w:r>
    </w:p>
    <w:p w14:paraId="053D55D9" w14:textId="77777777" w:rsidR="00C70AE2" w:rsidRDefault="00000000">
      <w:pPr>
        <w:pStyle w:val="BodyText"/>
      </w:pPr>
      <w:r>
        <w:t>With the estimating equations and identifying assumptions established, the next section documents the data sources, operational definitions, and sample filters used to implement them.</w:t>
      </w:r>
    </w:p>
    <w:bookmarkEnd w:id="2"/>
    <w:p w14:paraId="1D132227" w14:textId="77777777" w:rsidR="00961C7F" w:rsidRDefault="008A042F">
      <w:pPr>
        <w:pStyle w:val="Heading1"/>
      </w:pPr>
      <w:r>
        <w:t>6. Data</w:t>
      </w:r>
    </w:p>
    <w:p w14:paraId="0211EE1D" w14:textId="77777777" w:rsidR="00961C7F" w:rsidRDefault="008A042F">
      <w:pPr>
        <w:pStyle w:val="Heading2"/>
      </w:pPr>
      <w:r>
        <w:t>6.1 Outcome data: Eurostat residence-permit statistics</w:t>
      </w:r>
    </w:p>
    <w:p w14:paraId="04E88E01" w14:textId="77777777" w:rsidR="0078507D" w:rsidRPr="0078507D" w:rsidRDefault="0078507D" w:rsidP="00C36469">
      <w:pPr>
        <w:pStyle w:val="NormalWeb"/>
        <w:suppressAutoHyphens/>
        <w:spacing w:line="360" w:lineRule="auto"/>
        <w:jc w:val="both"/>
        <w:rPr>
          <w:rFonts w:asciiTheme="minorHAnsi" w:hAnsiTheme="minorHAnsi"/>
          <w:sz w:val="22"/>
          <w:szCs w:val="22"/>
        </w:rPr>
      </w:pPr>
      <w:r w:rsidRPr="0078507D">
        <w:rPr>
          <w:rFonts w:asciiTheme="minorHAnsi" w:hAnsiTheme="minorHAnsi"/>
          <w:sz w:val="22"/>
          <w:szCs w:val="22"/>
        </w:rPr>
        <w:t xml:space="preserve">The outcome data come from Eurostat’s </w:t>
      </w:r>
      <w:r w:rsidR="006744B1" w:rsidRPr="0078507D">
        <w:rPr>
          <w:rFonts w:asciiTheme="minorHAnsi" w:hAnsiTheme="minorHAnsi"/>
          <w:sz w:val="22"/>
          <w:szCs w:val="22"/>
        </w:rPr>
        <w:t>harmonized</w:t>
      </w:r>
      <w:r w:rsidRPr="0078507D">
        <w:rPr>
          <w:rFonts w:asciiTheme="minorHAnsi" w:hAnsiTheme="minorHAnsi"/>
          <w:sz w:val="22"/>
          <w:szCs w:val="22"/>
        </w:rPr>
        <w:t xml:space="preserve"> residence-permit statistics on first permits issued for remunerated activities. The dataset reports annual permit counts by reason for entry, length of validity, citizenship, destination country, and year. The analysis covers the period from 2008 to 2020, keeps observations measured as persons, and restricts the sample to permits valid for at least twelve months.</w:t>
      </w:r>
      <w:r w:rsidR="002846CB">
        <w:rPr>
          <w:rFonts w:asciiTheme="minorHAnsi" w:hAnsiTheme="minorHAnsi"/>
          <w:sz w:val="22"/>
          <w:szCs w:val="22"/>
        </w:rPr>
        <w:t xml:space="preserve"> The 2020 endpoint is retained because it is the final year covered by the policy database. Because the COVID-19 pandemic could disrupt permit issuance in that year, the robustness checks also report a model that excludes 2020. </w:t>
      </w:r>
    </w:p>
    <w:p w14:paraId="689C6A12" w14:textId="77777777" w:rsidR="0078507D" w:rsidRPr="0078507D" w:rsidRDefault="0078507D" w:rsidP="00C36469">
      <w:pPr>
        <w:pStyle w:val="NormalWeb"/>
        <w:suppressAutoHyphens/>
        <w:spacing w:line="360" w:lineRule="auto"/>
        <w:jc w:val="both"/>
        <w:rPr>
          <w:rFonts w:asciiTheme="minorHAnsi" w:hAnsiTheme="minorHAnsi"/>
          <w:sz w:val="22"/>
          <w:szCs w:val="22"/>
        </w:rPr>
      </w:pPr>
      <w:r w:rsidRPr="0078507D">
        <w:rPr>
          <w:rFonts w:asciiTheme="minorHAnsi" w:hAnsiTheme="minorHAnsi"/>
          <w:sz w:val="22"/>
          <w:szCs w:val="22"/>
        </w:rPr>
        <w:t>The main outcome is built from the employment-related permit categories. The denominator is the broad employment-permit category, while the high-skilled numerator combines permits issued to highly skilled workers and researchers. EU Blue Card permits are not included in the main high-skilled numerator. They are used only in a robustness check with a broader high-skilled definition.</w:t>
      </w:r>
    </w:p>
    <w:p w14:paraId="539E1DBC" w14:textId="77777777" w:rsidR="00313B8D" w:rsidRPr="0078507D" w:rsidRDefault="0078507D" w:rsidP="00313B8D">
      <w:pPr>
        <w:pStyle w:val="NormalWeb"/>
        <w:suppressAutoHyphens/>
        <w:spacing w:line="360" w:lineRule="auto"/>
        <w:jc w:val="both"/>
        <w:rPr>
          <w:rFonts w:asciiTheme="minorHAnsi" w:hAnsiTheme="minorHAnsi"/>
          <w:sz w:val="22"/>
          <w:szCs w:val="22"/>
        </w:rPr>
      </w:pPr>
      <w:r w:rsidRPr="0078507D">
        <w:rPr>
          <w:rFonts w:asciiTheme="minorHAnsi" w:hAnsiTheme="minorHAnsi"/>
          <w:sz w:val="22"/>
          <w:szCs w:val="22"/>
        </w:rPr>
        <w:t xml:space="preserve">It is important to clarify what “employment” means in this thesis. The term refers to Eurostat’s permit-reason category for first permits issued for employment or remunerated-activity reasons. It does not refer to </w:t>
      </w:r>
      <w:r w:rsidR="005A1A0F" w:rsidRPr="0078507D">
        <w:rPr>
          <w:rFonts w:asciiTheme="minorHAnsi" w:hAnsiTheme="minorHAnsi"/>
          <w:sz w:val="22"/>
          <w:szCs w:val="22"/>
        </w:rPr>
        <w:t>labor</w:t>
      </w:r>
      <w:r w:rsidRPr="0078507D">
        <w:rPr>
          <w:rFonts w:asciiTheme="minorHAnsi" w:hAnsiTheme="minorHAnsi"/>
          <w:sz w:val="22"/>
          <w:szCs w:val="22"/>
        </w:rPr>
        <w:t>-market employment in the destination economy, total employment in the economy, or a stock of employed people. The employment variable is therefore a permit-flow denominator: the number of first employment-reason permits issued to the relevant citizenship group in a destination and year. The high-skilled numerator is measured within the same permit universe and counts the highly skilled worker and researcher permit categories.</w:t>
      </w:r>
      <w:r w:rsidR="00EE368F">
        <w:rPr>
          <w:rFonts w:asciiTheme="minorHAnsi" w:hAnsiTheme="minorHAnsi"/>
          <w:sz w:val="22"/>
          <w:szCs w:val="22"/>
        </w:rPr>
        <w:t xml:space="preserve"> </w:t>
      </w:r>
      <w:r w:rsidR="00EE368F" w:rsidRPr="00EE368F">
        <w:rPr>
          <w:rFonts w:asciiTheme="minorHAnsi" w:hAnsiTheme="minorHAnsi"/>
          <w:sz w:val="22"/>
          <w:szCs w:val="22"/>
        </w:rPr>
        <w:t>Because Eurostat reports annual counts by permit reason rather than individual permit histories, it cannot identify whether the same migrant later changes permit category; the analysis therefore measures the skill composition of first employment-related permits rather than substitution between legal channels.</w:t>
      </w:r>
      <w:r w:rsidR="00313B8D">
        <w:rPr>
          <w:rFonts w:asciiTheme="minorHAnsi" w:hAnsiTheme="minorHAnsi"/>
          <w:sz w:val="22"/>
          <w:szCs w:val="22"/>
        </w:rPr>
        <w:t xml:space="preserve"> This means a</w:t>
      </w:r>
      <w:r w:rsidR="00313B8D" w:rsidRPr="0078507D">
        <w:rPr>
          <w:rFonts w:asciiTheme="minorHAnsi" w:hAnsiTheme="minorHAnsi"/>
          <w:sz w:val="22"/>
          <w:szCs w:val="22"/>
        </w:rPr>
        <w:t xml:space="preserve"> worker entering on a highly skilled worker permit or a researcher permit is counted in the high-skilled numerator, regardless of the job performed after arrival. </w:t>
      </w:r>
      <w:r w:rsidR="00313B8D" w:rsidRPr="0078507D">
        <w:rPr>
          <w:rFonts w:asciiTheme="minorHAnsi" w:hAnsiTheme="minorHAnsi"/>
          <w:sz w:val="22"/>
          <w:szCs w:val="22"/>
        </w:rPr>
        <w:lastRenderedPageBreak/>
        <w:t>By contrast, a worker entering on a general employment-related permit is counted only in the denominator, even if that worker later moves into a high-skilled role.</w:t>
      </w:r>
    </w:p>
    <w:p w14:paraId="73E78864" w14:textId="77777777" w:rsidR="0078507D" w:rsidRPr="0078507D" w:rsidRDefault="00313B8D" w:rsidP="00C36469">
      <w:pPr>
        <w:pStyle w:val="NormalWeb"/>
        <w:suppressAutoHyphens/>
        <w:spacing w:line="360" w:lineRule="auto"/>
        <w:jc w:val="both"/>
        <w:rPr>
          <w:rFonts w:asciiTheme="minorHAnsi" w:hAnsiTheme="minorHAnsi"/>
          <w:sz w:val="22"/>
          <w:szCs w:val="22"/>
        </w:rPr>
      </w:pPr>
      <w:r>
        <w:rPr>
          <w:rFonts w:asciiTheme="minorHAnsi" w:hAnsiTheme="minorHAnsi"/>
          <w:sz w:val="22"/>
          <w:szCs w:val="22"/>
        </w:rPr>
        <w:t xml:space="preserve">This first-permit classification matches the point at which the policies operate: initial admission. It therefore measures the margin most directly affected by the policy changes recorded in DEMIG-QuantMig.</w:t>
      </w:r>
    </w:p>
    <w:p w14:paraId="14684F07" w14:textId="76F0694F" w:rsidR="0078507D" w:rsidRPr="0078507D" w:rsidRDefault="0078507D" w:rsidP="00C36469">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main dependent variable is the high-skilled share of employment-related first residence permits. It is calculated as high-skilled permits divided by all employment-related permits. This means that the outcome is not the high-skilled share of all workers in the destination economy. The corresponding count outcome, used in the supporting Poisson Pseudo-Maximum Likelihood volume test in Section 7.3, is the number of high-skilled permits, labelled HSNumber. The current Eurostat export does not include ready-made non-EU and EU27 citizenship aggregates. For this reason, the code manually sums the relevant individual citizenship rows using a fixed EU27-2020 classification: the Non-EU group contains citizenship codes outside those 27 members, while the EU27 group contains those members and excludes the reporting country. This keeps group membership constant over time, but it also means that UK citizenship is classified outside the EU27 group throughout the window and Croatia inside it throughout; this convention is treated as a measurement limitation rather than a time-varying legal-exposure rule.</w:t>
      </w:r>
    </w:p>
    <w:p w14:paraId="00AC8C33" w14:textId="77777777" w:rsidR="00961C7F" w:rsidRDefault="008A042F">
      <w:pPr>
        <w:pStyle w:val="Heading2"/>
      </w:pPr>
      <w:r>
        <w:t>6.2 Policy regressor: DEMIG-</w:t>
      </w:r>
      <w:proofErr w:type="spellStart"/>
      <w:r>
        <w:t>QuantMig</w:t>
      </w:r>
      <w:proofErr w:type="spellEnd"/>
    </w:p>
    <w:p w14:paraId="768B2D08" w14:textId="77777777" w:rsidR="00961C7F" w:rsidRDefault="008A042F" w:rsidP="00C36469">
      <w:pPr>
        <w:jc w:val="both"/>
      </w:pPr>
      <w:r>
        <w:t xml:space="preserve">The restrictiveness measure used in this thesis is not a ready-made numerical score supplied in the dataset. It is constructed from the event-level DEMIG-QuantMig Migration Policy Database (Schreier, Skrabal, and </w:t>
      </w:r>
      <w:proofErr w:type="spellStart"/>
      <w:r>
        <w:t>Czaika</w:t>
      </w:r>
      <w:proofErr w:type="spellEnd"/>
      <w:r>
        <w:t xml:space="preserve"> 2023), which records dated migration-policy reforms rather than legal-stock snapshots. The local export used for replication contains 7,643 rows for 31 European countries, with dated policy records running from 1989 through 2020. Each row is one recorded policy event, with fields for destination country, year, policy area, policy tool, target group, target origin, restrictiveness direction, and magnitude. The thesis then filters these records to match the research design described in the next paragraphs.</w:t>
      </w:r>
    </w:p>
    <w:p w14:paraId="544B8810" w14:textId="77777777" w:rsidR="007830C2" w:rsidRDefault="008A042F" w:rsidP="00C36469">
      <w:pPr>
        <w:jc w:val="both"/>
      </w:pPr>
      <w:r>
        <w:t xml:space="preserve">DEMIG-QuantMig is used because it records policy changes rather than only describing the legal situation at one point in time. For each reform, the database identifies the destination country and year, the policy field, the instrument affected, the migrant group targeted, whether the reform made policy </w:t>
      </w:r>
      <w:proofErr w:type="gramStart"/>
      <w:r>
        <w:t>more or less restrictive</w:t>
      </w:r>
      <w:proofErr w:type="gramEnd"/>
      <w:r>
        <w:t xml:space="preserve">, and how large the change was. This structure makes it possible to build a country-year measure of policy tightening or </w:t>
      </w:r>
      <w:r w:rsidR="008B4845">
        <w:t>liberalization</w:t>
      </w:r>
      <w:r>
        <w:t xml:space="preserve"> that can be matched to Eurostat's annual permit-flow outcomes.</w:t>
      </w:r>
      <w:r w:rsidR="00767A2B">
        <w:t xml:space="preserve"> </w:t>
      </w:r>
      <w:r>
        <w:t>The resulting country-year policy measure is denoted Restrict. It is constructed by multiplying the signed direction of each event by its magnitude weight, giving fine-tuning reforms a weight of one and major reforms a weight of four.</w:t>
      </w:r>
    </w:p>
    <w:p w14:paraId="70AFB24A" w14:textId="77777777" w:rsidR="00961C7F" w:rsidRDefault="008A042F" w:rsidP="00C36469">
      <w:pPr>
        <w:jc w:val="both"/>
      </w:pPr>
      <w:r>
        <w:t>The construction proceeds in four steps. First, only events between 2007 and 2020 in the policy area Legal entry and stay are retained, because the outcome is based on first residence permits issued for employment-related entry and stay rather than asylum, border control, exit, or integration policy. Second, only events targeting the relevant migrant group and coded for All foreign nationalities enter each measure. The analysis distinguishes three policy definitions: the skilled/high-skilled-targeted measure, the low-skilled-targeted measure, and the all-migrant-worker-only measure. The all-migrant-worker-only definition remains the coefficient of interest in the preferred model, while the skilled/high-skilled and low-skilled definitions enter as policy controls. Events aimed only at EU citizens are not relevant to the Non-EU outcome, while events aimed at specific nationalities are excluded because assigning them to every bilateral origin would misclassify exposure.</w:t>
      </w:r>
    </w:p>
    <w:p w14:paraId="1F57B0FA" w14:textId="77777777" w:rsidR="00FC7713" w:rsidRDefault="008A042F" w:rsidP="00C36469">
      <w:pPr>
        <w:jc w:val="both"/>
      </w:pPr>
      <w:r>
        <w:t>These two target-group measures are included to avoid mixing the main policy channel with reforms that directly affect one side of the ratio. The skilled/high-skilled control captures changes aimed specifically at skilled or high-skilled migrants, which may directly affect the high-skilled numerator. The low-skilled control captures changes aimed specifically at lower-skilled migrants, which may affect the lower-skilled part of the denominator. They are therefore adjustment variables; the main coefficient remains the all-migrant-worker policy-change score.</w:t>
      </w:r>
    </w:p>
    <w:p w14:paraId="022D3679" w14:textId="77777777" w:rsidR="00961C7F" w:rsidRDefault="008A042F" w:rsidP="00C36469">
      <w:pPr>
        <w:jc w:val="both"/>
      </w:pPr>
      <w:r>
        <w:t>The remaining two steps translate retained events into a numerical score. Each event is converted into a signed magnitude, where direction is coded as More restrictive = +1, Less restrictive = -1, and No change = 0, and where magnitude is coded as Fine-tuning = 1, Minor = 2, Mid-level = 3, and Major = 4. Events with N/A magnitude are retained with weight 1, so that an assessable restrictiveness change is not dropped only because its size is not separately graded. Finally, the event score is the product of direction and magnitude, annual policy-flow scores are summed within each country-year, and the cumulative net policy-change score is the running country-year sum of those annual scores.</w:t>
      </w:r>
    </w:p>
    <w:p w14:paraId="1B8F76A8" w14:textId="77777777" w:rsidR="007830C2" w:rsidRDefault="008A042F" w:rsidP="00C36469">
      <w:pPr>
        <w:jc w:val="both"/>
      </w:pPr>
      <w:r>
        <w:t xml:space="preserve">Formally, let </w:t>
      </w:r>
      <w:proofErr w:type="spellStart"/>
      <w:r>
        <w:t>i</w:t>
      </w:r>
      <w:proofErr w:type="spellEnd"/>
      <w:r>
        <w:t xml:space="preserve"> index a recorded DEMIG-QuantMig event with assigned restrictiveness-direction code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in {+1, 0, -1}, where +1 = More restrictive, 0 = No change, and -1 = Less restrictive, and magnitude weight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in {1, 2, 3, 4}</w:t>
      </w:r>
      <w:r w:rsidR="00AF385B">
        <w:t xml:space="preserve">. </w:t>
      </w:r>
      <w:r>
        <w:t xml:space="preserve">The signed event score, denoted </w:t>
      </w:r>
      <w:r>
        <w:rPr>
          <w:i/>
        </w:rPr>
        <w:t>e</w:t>
      </w:r>
      <w:r>
        <w:rPr>
          <w:i/>
          <w:vertAlign w:val="subscript"/>
        </w:rPr>
        <w:t>i</w:t>
      </w:r>
      <w:r>
        <w:t xml:space="preserve">, is the product of direction and magnitude. Thus, </w:t>
      </w:r>
      <w:r>
        <w:rPr>
          <w:i/>
        </w:rPr>
        <w:t>i</w:t>
      </w:r>
      <w:r>
        <w:t xml:space="preserve"> identifies the event, while </w:t>
      </w:r>
      <w:r>
        <w:rPr>
          <w:i/>
        </w:rPr>
        <w:t>e</w:t>
      </w:r>
      <w:r>
        <w:rPr>
          <w:i/>
          <w:vertAlign w:val="subscript"/>
        </w:rPr>
        <w:t>i</w:t>
      </w:r>
      <w:r>
        <w:t xml:space="preserve"> is its numerical score:</w:t>
      </w:r>
    </w:p>
    <w:p w14:paraId="69C7D56F" w14:textId="77777777" w:rsidR="007830C2" w:rsidRDefault="008A042F">
      <w:r>
        <w:rPr>
          <w:b/>
        </w:rPr>
        <w:t>Magnitude weight assignment used to build the Restrict measure:</w:t>
      </w:r>
    </w:p>
    <w:p w14:paraId="32540254" w14:textId="77777777" w:rsidR="007830C2" w:rsidRDefault="00000000">
      <w:pPr>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oMath>
      </m:oMathPara>
    </w:p>
    <w:p w14:paraId="5BEA25C8" w14:textId="77777777" w:rsidR="007830C2" w:rsidRDefault="008A042F" w:rsidP="001B5A82">
      <w:pPr>
        <w:jc w:val="both"/>
      </w:pPr>
      <w:r>
        <w:t>For destination d and year t, E(d,t) denotes the set of retained events in that destination-year. The annual policy-flow score is the sum of their signed event scores:</w:t>
      </w:r>
    </w:p>
    <w:p w14:paraId="40B85E9F" w14:textId="77777777" w:rsidR="007830C2" w:rsidRDefault="00000000">
      <w:pPr>
        <w:jc w:val="center"/>
      </w:pPr>
      <m:oMathPara>
        <m:oMathParaPr>
          <m:jc m:val="center"/>
        </m:oMathParaPr>
        <m:oMath>
          <m:sSub>
            <m:sSubPr>
              <m:ctrlPr>
                <w:rPr>
                  <w:rFonts w:ascii="Cambria Math" w:hAnsi="Cambria Math"/>
                </w:rPr>
              </m:ctrlPr>
            </m:sSubPr>
            <m:e>
              <m:r>
                <w:rPr>
                  <w:rFonts w:ascii="Cambria Math" w:hAnsi="Cambria Math"/>
                </w:rPr>
                <m:t>flow</m:t>
              </m:r>
            </m:e>
            <m:sub>
              <m:r>
                <w:rPr>
                  <w:rFonts w:ascii="Cambria Math" w:hAnsi="Cambria Math"/>
                </w:rPr>
                <m:t>d,t</m:t>
              </m:r>
            </m:sub>
          </m:sSub>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i∈E(d,t)</m:t>
              </m:r>
            </m:sub>
            <m:sup/>
            <m:e>
              <m:sSub>
                <m:sSubPr>
                  <m:ctrlPr>
                    <w:rPr>
                      <w:rFonts w:ascii="Cambria Math" w:hAnsi="Cambria Math"/>
                    </w:rPr>
                  </m:ctrlPr>
                </m:sSubPr>
                <m:e>
                  <m:r>
                    <w:rPr>
                      <w:rFonts w:ascii="Cambria Math" w:hAnsi="Cambria Math"/>
                    </w:rPr>
                    <m:t>e</m:t>
                  </m:r>
                </m:e>
                <m:sub>
                  <m:r>
                    <w:rPr>
                      <w:rFonts w:ascii="Cambria Math" w:hAnsi="Cambria Math"/>
                    </w:rPr>
                    <m:t>i</m:t>
                  </m:r>
                </m:sub>
              </m:sSub>
            </m:e>
          </m:nary>
        </m:oMath>
      </m:oMathPara>
    </w:p>
    <w:p w14:paraId="7C12C1FD" w14:textId="77777777" w:rsidR="007830C2" w:rsidRDefault="008A042F" w:rsidP="001B5A82">
      <w:pPr>
        <w:jc w:val="both"/>
      </w:pPr>
      <w:r>
        <w:t>The cumulative version of Restrict is the running country-year sum of the annual policy-flow scores from the 2007 baseline through year t</w:t>
      </w:r>
      <w:r w:rsidR="00E10D64">
        <w:t>.</w:t>
      </w:r>
      <w:r w:rsidR="00E10D64" w:rsidRPr="00E10D64">
        <w:t xml:space="preserve"> </w:t>
      </w:r>
      <w:r w:rsidR="00E10D64">
        <w:t xml:space="preserve">Although permit outcomes are observed from 2008 </w:t>
      </w:r>
      <w:r w:rsidR="00E10D64">
        <w:lastRenderedPageBreak/>
        <w:t>to 2020, the policy-score panel begins in 2007. This extra year establishes the one-year policy lag for the first observed outcome year. The cumulative score is initialized at zero before 2007. The fully controlled aggregate and bilateral regressions nevertheless begin in 2009, because Eurostat's first-permit series begins in 2008 and cannot supply the lagged PermitScale required for a 2008 full-control observation.</w:t>
      </w:r>
    </w:p>
    <w:p w14:paraId="76A90B01" w14:textId="77777777" w:rsidR="007830C2" w:rsidRDefault="00000000">
      <w:pPr>
        <w:jc w:val="center"/>
      </w:pPr>
      <m:oMathPara>
        <m:oMathParaPr>
          <m:jc m:val="center"/>
        </m:oMathParaPr>
        <m:oMath>
          <m:sSub>
            <m:sSubPr>
              <m:ctrlPr>
                <w:rPr>
                  <w:rFonts w:ascii="Cambria Math" w:hAnsi="Cambria Math"/>
                </w:rPr>
              </m:ctrlPr>
            </m:sSubPr>
            <m:e>
              <m:r>
                <w:rPr>
                  <w:rFonts w:ascii="Cambria Math" w:hAnsi="Cambria Math"/>
                </w:rPr>
                <m:t>Restrict</m:t>
              </m:r>
            </m:e>
            <m:sub>
              <m:r>
                <w:rPr>
                  <w:rFonts w:ascii="Cambria Math" w:hAnsi="Cambria Math"/>
                </w:rPr>
                <m:t>d,t</m:t>
              </m:r>
            </m:sub>
          </m:sSub>
          <m:r>
            <w:rPr>
              <w:rFonts w:ascii="Cambria Math" w:hAnsi="Cambria Math"/>
            </w:rPr>
            <m:t xml:space="preserve"> = </m:t>
          </m:r>
          <m:nary>
            <m:naryPr>
              <m:chr m:val="∑"/>
              <m:limLoc m:val="undOvr"/>
              <m:ctrlPr>
                <w:rPr>
                  <w:rFonts w:ascii="Cambria Math" w:hAnsi="Cambria Math"/>
                </w:rPr>
              </m:ctrlPr>
            </m:naryPr>
            <m:sub>
              <m:r>
                <w:rPr>
                  <w:rFonts w:ascii="Cambria Math" w:hAnsi="Cambria Math"/>
                </w:rPr>
                <m:t>s=2007</m:t>
              </m:r>
            </m:sub>
            <m:sup>
              <m:r>
                <w:rPr>
                  <w:rFonts w:ascii="Cambria Math" w:hAnsi="Cambria Math"/>
                </w:rPr>
                <m:t>t</m:t>
              </m:r>
            </m:sup>
            <m:e>
              <m:sSub>
                <m:sSubPr>
                  <m:ctrlPr>
                    <w:rPr>
                      <w:rFonts w:ascii="Cambria Math" w:hAnsi="Cambria Math"/>
                    </w:rPr>
                  </m:ctrlPr>
                </m:sSubPr>
                <m:e>
                  <m:r>
                    <w:rPr>
                      <w:rFonts w:ascii="Cambria Math" w:hAnsi="Cambria Math"/>
                    </w:rPr>
                    <m:t>flow</m:t>
                  </m:r>
                </m:e>
                <m:sub>
                  <m:r>
                    <w:rPr>
                      <w:rFonts w:ascii="Cambria Math" w:hAnsi="Cambria Math"/>
                    </w:rPr>
                    <m:t>d,s</m:t>
                  </m:r>
                </m:sub>
              </m:sSub>
            </m:e>
          </m:nary>
        </m:oMath>
      </m:oMathPara>
    </w:p>
    <w:p w14:paraId="4E182E8E" w14:textId="77777777" w:rsidR="007830C2" w:rsidRDefault="008A042F" w:rsidP="001B5A82">
      <w:pPr>
        <w:jc w:val="both"/>
      </w:pPr>
      <w:r>
        <w:t>The empirical specifications use the one-year lag of this cumulative score,</w:t>
      </w:r>
      <w:r w:rsidR="006858D5">
        <w:t xml:space="preserve"> </w:t>
      </w:r>
      <w:proofErr w:type="gramStart"/>
      <w:r>
        <w:t>Restrict</w:t>
      </w:r>
      <w:r>
        <w:rPr>
          <w:vertAlign w:val="subscript"/>
        </w:rPr>
        <w:t>d,t</w:t>
      </w:r>
      <w:proofErr w:type="gramEnd"/>
      <w:r>
        <w:rPr>
          <w:vertAlign w:val="subscript"/>
        </w:rPr>
        <w:t>-1</w:t>
      </w:r>
      <w:r>
        <w:t xml:space="preserve">, and the annual-flow regressor is the one-year lag of the annual policy-flow score, </w:t>
      </w:r>
      <w:proofErr w:type="gramStart"/>
      <w:r>
        <w:t>flow</w:t>
      </w:r>
      <w:r>
        <w:rPr>
          <w:vertAlign w:val="subscript"/>
        </w:rPr>
        <w:t>d,t</w:t>
      </w:r>
      <w:proofErr w:type="gramEnd"/>
      <w:r>
        <w:rPr>
          <w:vertAlign w:val="subscript"/>
        </w:rPr>
        <w:t>-1</w:t>
      </w:r>
      <w:r>
        <w:t xml:space="preserve">. By construction, positive values of </w:t>
      </w:r>
      <w:proofErr w:type="spellStart"/>
      <w:proofErr w:type="gramStart"/>
      <w:r>
        <w:t>Restrict</w:t>
      </w:r>
      <w:r>
        <w:rPr>
          <w:vertAlign w:val="subscript"/>
        </w:rPr>
        <w:t>d,t</w:t>
      </w:r>
      <w:proofErr w:type="spellEnd"/>
      <w:proofErr w:type="gramEnd"/>
      <w:r>
        <w:t xml:space="preserve"> indicate that the retained policy changes through year t are net restrictive, and negative values indicate net liberalizing. A value of zero corresponds to either no change since the baseline or restrictive and liberalizing changes that exactly offset each other in magnitude-weighted terms.</w:t>
      </w:r>
    </w:p>
    <w:p w14:paraId="10BEEDE8" w14:textId="77777777" w:rsidR="00FD065E" w:rsidRDefault="00FD065E">
      <w:pPr>
        <w:jc w:val="center"/>
        <w:rPr>
          <w:b/>
          <w:i/>
          <w:sz w:val="18"/>
        </w:rPr>
      </w:pPr>
    </w:p>
    <w:p w14:paraId="07B99B7A" w14:textId="77777777" w:rsidR="00961C7F" w:rsidRDefault="008A042F">
      <w:pPr>
        <w:jc w:val="center"/>
      </w:pPr>
      <w:r>
        <w:rPr>
          <w:b/>
          <w:i/>
          <w:sz w:val="18"/>
        </w:rPr>
        <w:t>Table 1. Construction of the cumulative net policy-change measure, step by step.</w:t>
      </w:r>
    </w:p>
    <w:tbl>
      <w:tblPr>
        <w:tblW w:w="9000" w:type="dxa"/>
        <w:jc w:val="center"/>
        <w:tblLayout w:type="fixed"/>
        <w:tblCellMar>
          <w:top w:w="80" w:type="dxa"/>
          <w:left w:w="80" w:type="dxa"/>
          <w:bottom w:w="80" w:type="dxa"/>
          <w:right w:w="80" w:type="dxa"/>
        </w:tblCellMar>
        <w:tblLook w:val="04A0" w:firstRow="1" w:lastRow="0" w:firstColumn="1" w:lastColumn="0" w:noHBand="0" w:noVBand="1"/>
      </w:tblPr>
      <w:tblGrid>
        <w:gridCol w:w="1899"/>
        <w:gridCol w:w="4396"/>
        <w:gridCol w:w="2705"/>
      </w:tblGrid>
      <w:tr w:rsidR="00961C7F" w14:paraId="7529D8D8" w14:textId="77777777" w:rsidTr="00A65EA8">
        <w:trPr>
          <w:cantSplit/>
          <w:tblHeader/>
          <w:jc w:val="center"/>
        </w:trPr>
        <w:tc>
          <w:tcPr>
            <w:tcW w:w="1899" w:type="dxa"/>
            <w:tcBorders>
              <w:top w:val="single" w:sz="4" w:space="0" w:color="BFBFBF"/>
              <w:left w:val="single" w:sz="4" w:space="0" w:color="BFBFBF"/>
              <w:bottom w:val="single" w:sz="4" w:space="0" w:color="BFBFBF"/>
              <w:right w:val="single" w:sz="4" w:space="0" w:color="BFBFBF"/>
            </w:tcBorders>
          </w:tcPr>
          <w:p w14:paraId="768E41A7" w14:textId="77777777" w:rsidR="00961C7F" w:rsidRDefault="008A042F">
            <w:pPr>
              <w:spacing w:after="0" w:line="240" w:lineRule="auto"/>
            </w:pPr>
            <w:r>
              <w:rPr>
                <w:b/>
                <w:sz w:val="20"/>
                <w:szCs w:val="20"/>
              </w:rPr>
              <w:t>Construction step</w:t>
            </w:r>
          </w:p>
        </w:tc>
        <w:tc>
          <w:tcPr>
            <w:tcW w:w="4396" w:type="dxa"/>
            <w:tcBorders>
              <w:top w:val="single" w:sz="4" w:space="0" w:color="BFBFBF"/>
              <w:left w:val="single" w:sz="4" w:space="0" w:color="BFBFBF"/>
              <w:bottom w:val="single" w:sz="4" w:space="0" w:color="BFBFBF"/>
              <w:right w:val="single" w:sz="4" w:space="0" w:color="BFBFBF"/>
            </w:tcBorders>
          </w:tcPr>
          <w:p w14:paraId="4A79958F" w14:textId="77777777" w:rsidR="00961C7F" w:rsidRDefault="008A042F">
            <w:pPr>
              <w:spacing w:after="0" w:line="240" w:lineRule="auto"/>
            </w:pPr>
            <w:r>
              <w:rPr>
                <w:b/>
                <w:sz w:val="20"/>
                <w:szCs w:val="20"/>
              </w:rPr>
              <w:t>Information taken from DEMIG-QuantMig</w:t>
            </w:r>
          </w:p>
        </w:tc>
        <w:tc>
          <w:tcPr>
            <w:tcW w:w="2705" w:type="dxa"/>
            <w:tcBorders>
              <w:top w:val="single" w:sz="4" w:space="0" w:color="BFBFBF"/>
              <w:left w:val="single" w:sz="4" w:space="0" w:color="BFBFBF"/>
              <w:bottom w:val="single" w:sz="4" w:space="0" w:color="BFBFBF"/>
              <w:right w:val="single" w:sz="4" w:space="0" w:color="BFBFBF"/>
            </w:tcBorders>
          </w:tcPr>
          <w:p w14:paraId="356B6C63" w14:textId="77777777" w:rsidR="00961C7F" w:rsidRDefault="008A042F">
            <w:pPr>
              <w:spacing w:after="0" w:line="240" w:lineRule="auto"/>
            </w:pPr>
            <w:r>
              <w:rPr>
                <w:b/>
                <w:sz w:val="20"/>
                <w:szCs w:val="20"/>
              </w:rPr>
              <w:t>Measure created in this thesis</w:t>
            </w:r>
          </w:p>
        </w:tc>
      </w:tr>
      <w:tr w:rsidR="00961C7F" w14:paraId="377F456A" w14:textId="77777777" w:rsidTr="00A65EA8">
        <w:trPr>
          <w:cantSplit/>
          <w:jc w:val="center"/>
        </w:trPr>
        <w:tc>
          <w:tcPr>
            <w:tcW w:w="1899" w:type="dxa"/>
            <w:tcBorders>
              <w:top w:val="single" w:sz="4" w:space="0" w:color="BFBFBF"/>
              <w:left w:val="single" w:sz="4" w:space="0" w:color="BFBFBF"/>
              <w:bottom w:val="single" w:sz="4" w:space="0" w:color="BFBFBF"/>
              <w:right w:val="single" w:sz="4" w:space="0" w:color="BFBFBF"/>
            </w:tcBorders>
          </w:tcPr>
          <w:p w14:paraId="6170D03A" w14:textId="77777777" w:rsidR="00961C7F" w:rsidRDefault="008A042F">
            <w:pPr>
              <w:spacing w:after="0" w:line="240" w:lineRule="auto"/>
            </w:pPr>
            <w:r>
              <w:rPr>
                <w:sz w:val="20"/>
                <w:szCs w:val="20"/>
              </w:rPr>
              <w:t>Raw event source</w:t>
            </w:r>
          </w:p>
        </w:tc>
        <w:tc>
          <w:tcPr>
            <w:tcW w:w="4396" w:type="dxa"/>
            <w:tcBorders>
              <w:top w:val="single" w:sz="4" w:space="0" w:color="BFBFBF"/>
              <w:left w:val="single" w:sz="4" w:space="0" w:color="BFBFBF"/>
              <w:bottom w:val="single" w:sz="4" w:space="0" w:color="BFBFBF"/>
              <w:right w:val="single" w:sz="4" w:space="0" w:color="BFBFBF"/>
            </w:tcBorders>
          </w:tcPr>
          <w:p w14:paraId="3FF1215A" w14:textId="77777777" w:rsidR="00961C7F" w:rsidRDefault="008A042F">
            <w:pPr>
              <w:spacing w:after="0" w:line="240" w:lineRule="auto"/>
            </w:pPr>
            <w:r>
              <w:rPr>
                <w:sz w:val="20"/>
                <w:szCs w:val="20"/>
              </w:rPr>
              <w:t>Destination country, year, policy area, policy tool, target group, target origin, restrictiveness direction, and magnitude</w:t>
            </w:r>
          </w:p>
        </w:tc>
        <w:tc>
          <w:tcPr>
            <w:tcW w:w="2705" w:type="dxa"/>
            <w:tcBorders>
              <w:top w:val="single" w:sz="4" w:space="0" w:color="BFBFBF"/>
              <w:left w:val="single" w:sz="4" w:space="0" w:color="BFBFBF"/>
              <w:bottom w:val="single" w:sz="4" w:space="0" w:color="BFBFBF"/>
              <w:right w:val="single" w:sz="4" w:space="0" w:color="BFBFBF"/>
            </w:tcBorders>
          </w:tcPr>
          <w:p w14:paraId="20996332" w14:textId="77777777" w:rsidR="00961C7F" w:rsidRDefault="008A042F">
            <w:pPr>
              <w:spacing w:after="0" w:line="240" w:lineRule="auto"/>
            </w:pPr>
            <w:r>
              <w:rPr>
                <w:sz w:val="20"/>
                <w:szCs w:val="20"/>
              </w:rPr>
              <w:t>Event-level policy reform file</w:t>
            </w:r>
          </w:p>
        </w:tc>
      </w:tr>
      <w:tr w:rsidR="00961C7F" w14:paraId="50418648" w14:textId="77777777" w:rsidTr="00A65EA8">
        <w:trPr>
          <w:cantSplit/>
          <w:jc w:val="center"/>
        </w:trPr>
        <w:tc>
          <w:tcPr>
            <w:tcW w:w="1899" w:type="dxa"/>
            <w:tcBorders>
              <w:top w:val="single" w:sz="4" w:space="0" w:color="BFBFBF"/>
              <w:left w:val="single" w:sz="4" w:space="0" w:color="BFBFBF"/>
              <w:bottom w:val="single" w:sz="4" w:space="0" w:color="BFBFBF"/>
              <w:right w:val="single" w:sz="4" w:space="0" w:color="BFBFBF"/>
            </w:tcBorders>
          </w:tcPr>
          <w:p w14:paraId="2896BB97" w14:textId="77777777" w:rsidR="00961C7F" w:rsidRDefault="008A042F">
            <w:pPr>
              <w:spacing w:after="0" w:line="240" w:lineRule="auto"/>
            </w:pPr>
            <w:r>
              <w:rPr>
                <w:sz w:val="20"/>
                <w:szCs w:val="20"/>
              </w:rPr>
              <w:t>Sample filter</w:t>
            </w:r>
          </w:p>
        </w:tc>
        <w:tc>
          <w:tcPr>
            <w:tcW w:w="4396" w:type="dxa"/>
            <w:tcBorders>
              <w:top w:val="single" w:sz="4" w:space="0" w:color="BFBFBF"/>
              <w:left w:val="single" w:sz="4" w:space="0" w:color="BFBFBF"/>
              <w:bottom w:val="single" w:sz="4" w:space="0" w:color="BFBFBF"/>
              <w:right w:val="single" w:sz="4" w:space="0" w:color="BFBFBF"/>
            </w:tcBorders>
          </w:tcPr>
          <w:p w14:paraId="39A75FA8" w14:textId="77777777" w:rsidR="00961C7F" w:rsidRDefault="008A042F">
            <w:pPr>
              <w:spacing w:after="0" w:line="240" w:lineRule="auto"/>
            </w:pPr>
            <w:r>
              <w:rPr>
                <w:sz w:val="20"/>
                <w:szCs w:val="20"/>
              </w:rPr>
              <w:t>2007-2020 policy history; Legal entry and stay; relevant labor-migration target group; target origin All foreign nationalities (permit outcome years: 2008-2020)</w:t>
            </w:r>
          </w:p>
        </w:tc>
        <w:tc>
          <w:tcPr>
            <w:tcW w:w="2705" w:type="dxa"/>
            <w:tcBorders>
              <w:top w:val="single" w:sz="4" w:space="0" w:color="BFBFBF"/>
              <w:left w:val="single" w:sz="4" w:space="0" w:color="BFBFBF"/>
              <w:bottom w:val="single" w:sz="4" w:space="0" w:color="BFBFBF"/>
              <w:right w:val="single" w:sz="4" w:space="0" w:color="BFBFBF"/>
            </w:tcBorders>
          </w:tcPr>
          <w:p w14:paraId="650D74AA" w14:textId="77777777" w:rsidR="00961C7F" w:rsidRDefault="008A042F">
            <w:pPr>
              <w:spacing w:after="0" w:line="240" w:lineRule="auto"/>
            </w:pPr>
            <w:r>
              <w:rPr>
                <w:sz w:val="20"/>
                <w:szCs w:val="20"/>
              </w:rPr>
              <w:t>Retained policy events</w:t>
            </w:r>
          </w:p>
        </w:tc>
      </w:tr>
      <w:tr w:rsidR="00961C7F" w14:paraId="27AD45CE" w14:textId="77777777" w:rsidTr="00A65EA8">
        <w:trPr>
          <w:cantSplit/>
          <w:jc w:val="center"/>
        </w:trPr>
        <w:tc>
          <w:tcPr>
            <w:tcW w:w="1899" w:type="dxa"/>
            <w:tcBorders>
              <w:top w:val="single" w:sz="4" w:space="0" w:color="BFBFBF"/>
              <w:left w:val="single" w:sz="4" w:space="0" w:color="BFBFBF"/>
              <w:bottom w:val="single" w:sz="4" w:space="0" w:color="BFBFBF"/>
              <w:right w:val="single" w:sz="4" w:space="0" w:color="BFBFBF"/>
            </w:tcBorders>
          </w:tcPr>
          <w:p w14:paraId="7CC960E7" w14:textId="77777777" w:rsidR="00961C7F" w:rsidRDefault="008A042F">
            <w:pPr>
              <w:spacing w:after="0" w:line="240" w:lineRule="auto"/>
            </w:pPr>
            <w:r>
              <w:rPr>
                <w:sz w:val="20"/>
                <w:szCs w:val="20"/>
              </w:rPr>
              <w:t>Direction coding</w:t>
            </w:r>
          </w:p>
        </w:tc>
        <w:tc>
          <w:tcPr>
            <w:tcW w:w="4396" w:type="dxa"/>
            <w:tcBorders>
              <w:top w:val="single" w:sz="4" w:space="0" w:color="BFBFBF"/>
              <w:left w:val="single" w:sz="4" w:space="0" w:color="BFBFBF"/>
              <w:bottom w:val="single" w:sz="4" w:space="0" w:color="BFBFBF"/>
              <w:right w:val="single" w:sz="4" w:space="0" w:color="BFBFBF"/>
            </w:tcBorders>
          </w:tcPr>
          <w:p w14:paraId="54977B92" w14:textId="77777777" w:rsidR="00961C7F" w:rsidRDefault="008A042F">
            <w:pPr>
              <w:spacing w:after="0" w:line="240" w:lineRule="auto"/>
            </w:pPr>
            <w:r>
              <w:rPr>
                <w:sz w:val="20"/>
                <w:szCs w:val="20"/>
              </w:rPr>
              <w:t xml:space="preserve">More restrictive, </w:t>
            </w:r>
            <w:proofErr w:type="gramStart"/>
            <w:r>
              <w:rPr>
                <w:sz w:val="20"/>
                <w:szCs w:val="20"/>
              </w:rPr>
              <w:t>Less</w:t>
            </w:r>
            <w:proofErr w:type="gramEnd"/>
            <w:r>
              <w:rPr>
                <w:sz w:val="20"/>
                <w:szCs w:val="20"/>
              </w:rPr>
              <w:t xml:space="preserve"> restrictive, No change</w:t>
            </w:r>
          </w:p>
        </w:tc>
        <w:tc>
          <w:tcPr>
            <w:tcW w:w="2705" w:type="dxa"/>
            <w:tcBorders>
              <w:top w:val="single" w:sz="4" w:space="0" w:color="BFBFBF"/>
              <w:left w:val="single" w:sz="4" w:space="0" w:color="BFBFBF"/>
              <w:bottom w:val="single" w:sz="4" w:space="0" w:color="BFBFBF"/>
              <w:right w:val="single" w:sz="4" w:space="0" w:color="BFBFBF"/>
            </w:tcBorders>
          </w:tcPr>
          <w:p w14:paraId="526C8168" w14:textId="77777777" w:rsidR="00961C7F" w:rsidRDefault="008A042F">
            <w:pPr>
              <w:spacing w:after="0" w:line="240" w:lineRule="auto"/>
            </w:pPr>
            <w:r>
              <w:rPr>
                <w:sz w:val="20"/>
                <w:szCs w:val="20"/>
              </w:rPr>
              <w:t>+1, -1, or 0</w:t>
            </w:r>
          </w:p>
        </w:tc>
      </w:tr>
      <w:tr w:rsidR="00961C7F" w14:paraId="2ED746EE" w14:textId="77777777" w:rsidTr="00A65EA8">
        <w:trPr>
          <w:cantSplit/>
          <w:jc w:val="center"/>
        </w:trPr>
        <w:tc>
          <w:tcPr>
            <w:tcW w:w="1899" w:type="dxa"/>
            <w:tcBorders>
              <w:top w:val="single" w:sz="4" w:space="0" w:color="BFBFBF"/>
              <w:left w:val="single" w:sz="4" w:space="0" w:color="BFBFBF"/>
              <w:bottom w:val="single" w:sz="4" w:space="0" w:color="BFBFBF"/>
              <w:right w:val="single" w:sz="4" w:space="0" w:color="BFBFBF"/>
            </w:tcBorders>
          </w:tcPr>
          <w:p w14:paraId="3D5BAD34" w14:textId="77777777" w:rsidR="00961C7F" w:rsidRDefault="008A042F">
            <w:pPr>
              <w:spacing w:after="0" w:line="240" w:lineRule="auto"/>
            </w:pPr>
            <w:r>
              <w:rPr>
                <w:sz w:val="20"/>
                <w:szCs w:val="20"/>
              </w:rPr>
              <w:t>Magnitude coding</w:t>
            </w:r>
          </w:p>
        </w:tc>
        <w:tc>
          <w:tcPr>
            <w:tcW w:w="4396" w:type="dxa"/>
            <w:tcBorders>
              <w:top w:val="single" w:sz="4" w:space="0" w:color="BFBFBF"/>
              <w:left w:val="single" w:sz="4" w:space="0" w:color="BFBFBF"/>
              <w:bottom w:val="single" w:sz="4" w:space="0" w:color="BFBFBF"/>
              <w:right w:val="single" w:sz="4" w:space="0" w:color="BFBFBF"/>
            </w:tcBorders>
          </w:tcPr>
          <w:p w14:paraId="011074AB" w14:textId="77777777" w:rsidR="00961C7F" w:rsidRDefault="008A042F">
            <w:pPr>
              <w:spacing w:after="0" w:line="240" w:lineRule="auto"/>
            </w:pPr>
            <w:r>
              <w:rPr>
                <w:sz w:val="20"/>
                <w:szCs w:val="20"/>
              </w:rPr>
              <w:t>Fine-tuning, Minor, Mid-level, Major, or N/A</w:t>
            </w:r>
          </w:p>
        </w:tc>
        <w:tc>
          <w:tcPr>
            <w:tcW w:w="2705" w:type="dxa"/>
            <w:tcBorders>
              <w:top w:val="single" w:sz="4" w:space="0" w:color="BFBFBF"/>
              <w:left w:val="single" w:sz="4" w:space="0" w:color="BFBFBF"/>
              <w:bottom w:val="single" w:sz="4" w:space="0" w:color="BFBFBF"/>
              <w:right w:val="single" w:sz="4" w:space="0" w:color="BFBFBF"/>
            </w:tcBorders>
          </w:tcPr>
          <w:p w14:paraId="6F587040" w14:textId="77777777" w:rsidR="00961C7F" w:rsidRDefault="008A042F">
            <w:pPr>
              <w:spacing w:after="0" w:line="240" w:lineRule="auto"/>
            </w:pPr>
            <w:r>
              <w:rPr>
                <w:sz w:val="20"/>
                <w:szCs w:val="20"/>
              </w:rPr>
              <w:t>1, 2, 3, 4, or retained weight 1</w:t>
            </w:r>
          </w:p>
        </w:tc>
      </w:tr>
      <w:tr w:rsidR="00961C7F" w14:paraId="51D7AC0B" w14:textId="77777777" w:rsidTr="00A65EA8">
        <w:trPr>
          <w:cantSplit/>
          <w:jc w:val="center"/>
        </w:trPr>
        <w:tc>
          <w:tcPr>
            <w:tcW w:w="1899" w:type="dxa"/>
            <w:tcBorders>
              <w:top w:val="single" w:sz="4" w:space="0" w:color="BFBFBF"/>
              <w:left w:val="single" w:sz="4" w:space="0" w:color="BFBFBF"/>
              <w:bottom w:val="single" w:sz="4" w:space="0" w:color="BFBFBF"/>
              <w:right w:val="single" w:sz="4" w:space="0" w:color="BFBFBF"/>
            </w:tcBorders>
          </w:tcPr>
          <w:p w14:paraId="13C8EB42" w14:textId="77777777" w:rsidR="00961C7F" w:rsidRDefault="008A042F">
            <w:pPr>
              <w:spacing w:after="0" w:line="240" w:lineRule="auto"/>
            </w:pPr>
            <w:r>
              <w:rPr>
                <w:sz w:val="20"/>
                <w:szCs w:val="20"/>
              </w:rPr>
              <w:t>Annual policy flow</w:t>
            </w:r>
          </w:p>
        </w:tc>
        <w:tc>
          <w:tcPr>
            <w:tcW w:w="4396" w:type="dxa"/>
            <w:tcBorders>
              <w:top w:val="single" w:sz="4" w:space="0" w:color="BFBFBF"/>
              <w:left w:val="single" w:sz="4" w:space="0" w:color="BFBFBF"/>
              <w:bottom w:val="single" w:sz="4" w:space="0" w:color="BFBFBF"/>
              <w:right w:val="single" w:sz="4" w:space="0" w:color="BFBFBF"/>
            </w:tcBorders>
          </w:tcPr>
          <w:p w14:paraId="1DF611CE" w14:textId="77777777" w:rsidR="00961C7F" w:rsidRDefault="008A042F">
            <w:pPr>
              <w:spacing w:after="0" w:line="240" w:lineRule="auto"/>
            </w:pPr>
            <w:r>
              <w:rPr>
                <w:sz w:val="20"/>
                <w:szCs w:val="20"/>
              </w:rPr>
              <w:t>All retained events in a country-year</w:t>
            </w:r>
          </w:p>
        </w:tc>
        <w:tc>
          <w:tcPr>
            <w:tcW w:w="2705" w:type="dxa"/>
            <w:tcBorders>
              <w:top w:val="single" w:sz="4" w:space="0" w:color="BFBFBF"/>
              <w:left w:val="single" w:sz="4" w:space="0" w:color="BFBFBF"/>
              <w:bottom w:val="single" w:sz="4" w:space="0" w:color="BFBFBF"/>
              <w:right w:val="single" w:sz="4" w:space="0" w:color="BFBFBF"/>
            </w:tcBorders>
          </w:tcPr>
          <w:p w14:paraId="0415C29D" w14:textId="77777777" w:rsidR="00961C7F" w:rsidRDefault="008A042F">
            <w:pPr>
              <w:spacing w:after="0" w:line="240" w:lineRule="auto"/>
            </w:pPr>
            <w:r>
              <w:rPr>
                <w:sz w:val="20"/>
                <w:szCs w:val="20"/>
              </w:rPr>
              <w:t>Sum of signed event scores</w:t>
            </w:r>
          </w:p>
        </w:tc>
      </w:tr>
      <w:tr w:rsidR="00961C7F" w14:paraId="67F051F3" w14:textId="77777777" w:rsidTr="00A65EA8">
        <w:trPr>
          <w:cantSplit/>
          <w:jc w:val="center"/>
        </w:trPr>
        <w:tc>
          <w:tcPr>
            <w:tcW w:w="1899" w:type="dxa"/>
            <w:tcBorders>
              <w:top w:val="single" w:sz="4" w:space="0" w:color="BFBFBF"/>
              <w:left w:val="single" w:sz="4" w:space="0" w:color="BFBFBF"/>
              <w:bottom w:val="single" w:sz="4" w:space="0" w:color="BFBFBF"/>
              <w:right w:val="single" w:sz="4" w:space="0" w:color="BFBFBF"/>
            </w:tcBorders>
          </w:tcPr>
          <w:p w14:paraId="59F005E0" w14:textId="77777777" w:rsidR="00961C7F" w:rsidRDefault="008A042F">
            <w:pPr>
              <w:spacing w:after="0" w:line="240" w:lineRule="auto"/>
            </w:pPr>
            <w:r>
              <w:rPr>
                <w:sz w:val="20"/>
                <w:szCs w:val="20"/>
              </w:rPr>
              <w:t>Cumulative measure</w:t>
            </w:r>
          </w:p>
        </w:tc>
        <w:tc>
          <w:tcPr>
            <w:tcW w:w="4396" w:type="dxa"/>
            <w:tcBorders>
              <w:top w:val="single" w:sz="4" w:space="0" w:color="BFBFBF"/>
              <w:left w:val="single" w:sz="4" w:space="0" w:color="BFBFBF"/>
              <w:bottom w:val="single" w:sz="4" w:space="0" w:color="BFBFBF"/>
              <w:right w:val="single" w:sz="4" w:space="0" w:color="BFBFBF"/>
            </w:tcBorders>
          </w:tcPr>
          <w:p w14:paraId="681E4115" w14:textId="77777777" w:rsidR="00961C7F" w:rsidRDefault="008A042F">
            <w:pPr>
              <w:spacing w:after="0" w:line="240" w:lineRule="auto"/>
            </w:pPr>
            <w:r>
              <w:rPr>
                <w:sz w:val="20"/>
                <w:szCs w:val="20"/>
              </w:rPr>
              <w:t>Country-year running total of annual policy-flow scores</w:t>
            </w:r>
          </w:p>
        </w:tc>
        <w:tc>
          <w:tcPr>
            <w:tcW w:w="2705" w:type="dxa"/>
            <w:tcBorders>
              <w:top w:val="single" w:sz="4" w:space="0" w:color="BFBFBF"/>
              <w:left w:val="single" w:sz="4" w:space="0" w:color="BFBFBF"/>
              <w:bottom w:val="single" w:sz="4" w:space="0" w:color="BFBFBF"/>
              <w:right w:val="single" w:sz="4" w:space="0" w:color="BFBFBF"/>
            </w:tcBorders>
          </w:tcPr>
          <w:p w14:paraId="6BB3B33E" w14:textId="77777777" w:rsidR="00961C7F" w:rsidRDefault="008A042F">
            <w:pPr>
              <w:spacing w:after="0" w:line="240" w:lineRule="auto"/>
            </w:pPr>
            <w:r>
              <w:rPr>
                <w:sz w:val="20"/>
                <w:szCs w:val="20"/>
              </w:rPr>
              <w:t>Cumulative net policy change</w:t>
            </w:r>
          </w:p>
        </w:tc>
      </w:tr>
    </w:tbl>
    <w:p w14:paraId="0984BDDC" w14:textId="77777777" w:rsidR="00B754C4" w:rsidRDefault="00B754C4" w:rsidP="001B5A82">
      <w:pPr>
        <w:jc w:val="both"/>
      </w:pPr>
    </w:p>
    <w:p w14:paraId="44744796" w14:textId="77777777" w:rsidR="00961C7F" w:rsidRDefault="008A042F" w:rsidP="001B5A82">
      <w:pPr>
        <w:jc w:val="both"/>
      </w:pPr>
      <w:r>
        <w:t xml:space="preserve">This is a thesis-specific, magnitude-weighted summary of DEMIG-QuantMig policy events, not an official DEMIG score.</w:t>
      </w:r>
    </w:p>
    <w:p w14:paraId="3BEB14D8" w14:textId="77777777" w:rsidR="00961C7F" w:rsidRDefault="008A042F" w:rsidP="001B5A82">
      <w:pPr>
        <w:jc w:val="both"/>
      </w:pPr>
      <w:r>
        <w:t>The retained events comprise 250 skilled/high-skilled reforms, 61 low-skilled reforms, and 180 all-migrant-worker reforms. The all-migrant-worker score is the focal measure; the two skill-targeted scores enter as controls.</w:t>
      </w:r>
    </w:p>
    <w:p w14:paraId="448B63A8" w14:textId="77777777" w:rsidR="00961C7F" w:rsidRDefault="008A042F">
      <w:pPr>
        <w:jc w:val="center"/>
      </w:pPr>
      <w:r>
        <w:t xml:space="preserve">Table 2. Policy event counts under three target-group definitions, target origin All foreign nationalities, 2007-2020.</w:t>
      </w:r>
      <w:r w:rsidR="00937886">
        <w:t/>
      </w:r>
      <w:r>
        <w:t xml:space="preserve"/>
      </w:r>
      <w:r w:rsidR="00AF385B">
        <w:t/>
      </w:r>
      <w:r>
        <w:t xml:space="preserve"/>
      </w:r>
    </w:p>
    <w:tbl>
      <w:tblPr>
        <w:tblW w:w="9026" w:type="dxa"/>
        <w:jc w:val="center"/>
        <w:tblLayout w:type="fixed"/>
        <w:tblCellMar>
          <w:top w:w="80" w:type="dxa"/>
          <w:left w:w="80" w:type="dxa"/>
          <w:bottom w:w="80" w:type="dxa"/>
          <w:right w:w="80" w:type="dxa"/>
        </w:tblCellMar>
        <w:tblLook w:val="04A0" w:firstRow="1" w:lastRow="0" w:firstColumn="1" w:lastColumn="0" w:noHBand="0" w:noVBand="1"/>
      </w:tblPr>
      <w:tblGrid>
        <w:gridCol w:w="2522"/>
        <w:gridCol w:w="971"/>
        <w:gridCol w:w="1456"/>
        <w:gridCol w:w="1456"/>
        <w:gridCol w:w="1163"/>
        <w:gridCol w:w="1458"/>
      </w:tblGrid>
      <w:tr w:rsidR="00961C7F" w14:paraId="5C18852F" w14:textId="77777777" w:rsidTr="00937886">
        <w:trPr>
          <w:cantSplit/>
          <w:tblHeader/>
          <w:jc w:val="center"/>
        </w:trPr>
        <w:tc>
          <w:tcPr>
            <w:tcW w:w="2522" w:type="dxa"/>
            <w:tcBorders>
              <w:top w:val="single" w:sz="4" w:space="0" w:color="BFBFBF"/>
              <w:left w:val="single" w:sz="4" w:space="0" w:color="BFBFBF"/>
              <w:bottom w:val="single" w:sz="4" w:space="0" w:color="BFBFBF"/>
              <w:right w:val="single" w:sz="4" w:space="0" w:color="BFBFBF"/>
            </w:tcBorders>
          </w:tcPr>
          <w:p w14:paraId="327AFEEC" w14:textId="77777777" w:rsidR="00961C7F" w:rsidRDefault="008A042F">
            <w:pPr>
              <w:spacing w:after="0" w:line="240" w:lineRule="auto"/>
            </w:pPr>
            <w:r>
              <w:rPr>
                <w:b/>
                <w:sz w:val="20"/>
                <w:szCs w:val="20"/>
              </w:rPr>
              <w:t>Policy definition</w:t>
            </w:r>
          </w:p>
        </w:tc>
        <w:tc>
          <w:tcPr>
            <w:tcW w:w="971" w:type="dxa"/>
            <w:tcBorders>
              <w:top w:val="single" w:sz="4" w:space="0" w:color="BFBFBF"/>
              <w:left w:val="single" w:sz="4" w:space="0" w:color="BFBFBF"/>
              <w:bottom w:val="single" w:sz="4" w:space="0" w:color="BFBFBF"/>
              <w:right w:val="single" w:sz="4" w:space="0" w:color="BFBFBF"/>
            </w:tcBorders>
          </w:tcPr>
          <w:p w14:paraId="339263E0" w14:textId="77777777" w:rsidR="00961C7F" w:rsidRDefault="008A042F">
            <w:pPr>
              <w:spacing w:after="0" w:line="240" w:lineRule="auto"/>
            </w:pPr>
            <w:r>
              <w:rPr>
                <w:b/>
                <w:sz w:val="20"/>
                <w:szCs w:val="20"/>
              </w:rPr>
              <w:t>Events</w:t>
            </w:r>
          </w:p>
        </w:tc>
        <w:tc>
          <w:tcPr>
            <w:tcW w:w="1456" w:type="dxa"/>
            <w:tcBorders>
              <w:top w:val="single" w:sz="4" w:space="0" w:color="BFBFBF"/>
              <w:left w:val="single" w:sz="4" w:space="0" w:color="BFBFBF"/>
              <w:bottom w:val="single" w:sz="4" w:space="0" w:color="BFBFBF"/>
              <w:right w:val="single" w:sz="4" w:space="0" w:color="BFBFBF"/>
            </w:tcBorders>
          </w:tcPr>
          <w:p w14:paraId="120E4E70" w14:textId="77777777" w:rsidR="00961C7F" w:rsidRDefault="008A042F">
            <w:pPr>
              <w:spacing w:after="0" w:line="240" w:lineRule="auto"/>
            </w:pPr>
            <w:r>
              <w:rPr>
                <w:b/>
                <w:sz w:val="20"/>
                <w:szCs w:val="20"/>
              </w:rPr>
              <w:t>Work-visa events</w:t>
            </w:r>
          </w:p>
        </w:tc>
        <w:tc>
          <w:tcPr>
            <w:tcW w:w="1456" w:type="dxa"/>
            <w:tcBorders>
              <w:top w:val="single" w:sz="4" w:space="0" w:color="BFBFBF"/>
              <w:left w:val="single" w:sz="4" w:space="0" w:color="BFBFBF"/>
              <w:bottom w:val="single" w:sz="4" w:space="0" w:color="BFBFBF"/>
              <w:right w:val="single" w:sz="4" w:space="0" w:color="BFBFBF"/>
            </w:tcBorders>
          </w:tcPr>
          <w:p w14:paraId="49E3CBCB" w14:textId="77777777" w:rsidR="00961C7F" w:rsidRDefault="008A042F">
            <w:pPr>
              <w:spacing w:after="0" w:line="240" w:lineRule="auto"/>
            </w:pPr>
            <w:r>
              <w:rPr>
                <w:b/>
                <w:sz w:val="20"/>
                <w:szCs w:val="20"/>
              </w:rPr>
              <w:t>Less restrictive</w:t>
            </w:r>
          </w:p>
        </w:tc>
        <w:tc>
          <w:tcPr>
            <w:tcW w:w="1163" w:type="dxa"/>
            <w:tcBorders>
              <w:top w:val="single" w:sz="4" w:space="0" w:color="BFBFBF"/>
              <w:left w:val="single" w:sz="4" w:space="0" w:color="BFBFBF"/>
              <w:bottom w:val="single" w:sz="4" w:space="0" w:color="BFBFBF"/>
              <w:right w:val="single" w:sz="4" w:space="0" w:color="BFBFBF"/>
            </w:tcBorders>
          </w:tcPr>
          <w:p w14:paraId="430E11EC" w14:textId="77777777" w:rsidR="00961C7F" w:rsidRDefault="008A042F">
            <w:pPr>
              <w:spacing w:after="0" w:line="240" w:lineRule="auto"/>
            </w:pPr>
            <w:r>
              <w:rPr>
                <w:b/>
                <w:sz w:val="20"/>
                <w:szCs w:val="20"/>
              </w:rPr>
              <w:t>No change</w:t>
            </w:r>
          </w:p>
        </w:tc>
        <w:tc>
          <w:tcPr>
            <w:tcW w:w="1458" w:type="dxa"/>
            <w:tcBorders>
              <w:top w:val="single" w:sz="4" w:space="0" w:color="BFBFBF"/>
              <w:left w:val="single" w:sz="4" w:space="0" w:color="BFBFBF"/>
              <w:bottom w:val="single" w:sz="4" w:space="0" w:color="BFBFBF"/>
              <w:right w:val="single" w:sz="4" w:space="0" w:color="BFBFBF"/>
            </w:tcBorders>
          </w:tcPr>
          <w:p w14:paraId="0DD26926" w14:textId="77777777" w:rsidR="00961C7F" w:rsidRDefault="008A042F">
            <w:pPr>
              <w:spacing w:after="0" w:line="240" w:lineRule="auto"/>
            </w:pPr>
            <w:r>
              <w:rPr>
                <w:b/>
                <w:sz w:val="20"/>
                <w:szCs w:val="20"/>
              </w:rPr>
              <w:t>More restrictive</w:t>
            </w:r>
          </w:p>
        </w:tc>
      </w:tr>
      <w:tr w:rsidR="00961C7F" w14:paraId="3675CE8B" w14:textId="77777777" w:rsidTr="00937886">
        <w:trPr>
          <w:cantSplit/>
          <w:jc w:val="center"/>
        </w:trPr>
        <w:tc>
          <w:tcPr>
            <w:tcW w:w="2522" w:type="dxa"/>
            <w:tcBorders>
              <w:top w:val="single" w:sz="4" w:space="0" w:color="BFBFBF"/>
              <w:left w:val="single" w:sz="4" w:space="0" w:color="BFBFBF"/>
              <w:bottom w:val="single" w:sz="4" w:space="0" w:color="BFBFBF"/>
              <w:right w:val="single" w:sz="4" w:space="0" w:color="BFBFBF"/>
            </w:tcBorders>
          </w:tcPr>
          <w:p w14:paraId="33BA46A0" w14:textId="77777777" w:rsidR="00961C7F" w:rsidRDefault="008A042F">
            <w:pPr>
              <w:spacing w:after="0" w:line="240" w:lineRule="auto"/>
            </w:pPr>
            <w:r>
              <w:rPr>
                <w:sz w:val="20"/>
                <w:szCs w:val="20"/>
              </w:rPr>
              <w:t>Skilled/high-skilled targeted only</w:t>
            </w:r>
          </w:p>
        </w:tc>
        <w:tc>
          <w:tcPr>
            <w:tcW w:w="971" w:type="dxa"/>
            <w:tcBorders>
              <w:top w:val="single" w:sz="4" w:space="0" w:color="BFBFBF"/>
              <w:left w:val="single" w:sz="4" w:space="0" w:color="BFBFBF"/>
              <w:bottom w:val="single" w:sz="4" w:space="0" w:color="BFBFBF"/>
              <w:right w:val="single" w:sz="4" w:space="0" w:color="BFBFBF"/>
            </w:tcBorders>
          </w:tcPr>
          <w:p w14:paraId="0C3426D8" w14:textId="77777777" w:rsidR="00961C7F" w:rsidRDefault="008A042F">
            <w:pPr>
              <w:spacing w:after="0" w:line="240" w:lineRule="auto"/>
            </w:pPr>
            <w:r>
              <w:rPr>
                <w:sz w:val="20"/>
                <w:szCs w:val="20"/>
              </w:rPr>
              <w:t>250</w:t>
            </w:r>
          </w:p>
        </w:tc>
        <w:tc>
          <w:tcPr>
            <w:tcW w:w="1456" w:type="dxa"/>
            <w:tcBorders>
              <w:top w:val="single" w:sz="4" w:space="0" w:color="BFBFBF"/>
              <w:left w:val="single" w:sz="4" w:space="0" w:color="BFBFBF"/>
              <w:bottom w:val="single" w:sz="4" w:space="0" w:color="BFBFBF"/>
              <w:right w:val="single" w:sz="4" w:space="0" w:color="BFBFBF"/>
            </w:tcBorders>
          </w:tcPr>
          <w:p w14:paraId="47C2E138" w14:textId="77777777" w:rsidR="00961C7F" w:rsidRDefault="008A042F">
            <w:pPr>
              <w:spacing w:after="0" w:line="240" w:lineRule="auto"/>
            </w:pPr>
            <w:r>
              <w:rPr>
                <w:sz w:val="20"/>
                <w:szCs w:val="20"/>
              </w:rPr>
              <w:t>154</w:t>
            </w:r>
          </w:p>
        </w:tc>
        <w:tc>
          <w:tcPr>
            <w:tcW w:w="1456" w:type="dxa"/>
            <w:tcBorders>
              <w:top w:val="single" w:sz="4" w:space="0" w:color="BFBFBF"/>
              <w:left w:val="single" w:sz="4" w:space="0" w:color="BFBFBF"/>
              <w:bottom w:val="single" w:sz="4" w:space="0" w:color="BFBFBF"/>
              <w:right w:val="single" w:sz="4" w:space="0" w:color="BFBFBF"/>
            </w:tcBorders>
          </w:tcPr>
          <w:p w14:paraId="1A46F664" w14:textId="77777777" w:rsidR="00961C7F" w:rsidRDefault="008A042F">
            <w:pPr>
              <w:spacing w:after="0" w:line="240" w:lineRule="auto"/>
            </w:pPr>
            <w:r>
              <w:rPr>
                <w:sz w:val="20"/>
                <w:szCs w:val="20"/>
              </w:rPr>
              <w:t>230</w:t>
            </w:r>
          </w:p>
        </w:tc>
        <w:tc>
          <w:tcPr>
            <w:tcW w:w="1163" w:type="dxa"/>
            <w:tcBorders>
              <w:top w:val="single" w:sz="4" w:space="0" w:color="BFBFBF"/>
              <w:left w:val="single" w:sz="4" w:space="0" w:color="BFBFBF"/>
              <w:bottom w:val="single" w:sz="4" w:space="0" w:color="BFBFBF"/>
              <w:right w:val="single" w:sz="4" w:space="0" w:color="BFBFBF"/>
            </w:tcBorders>
          </w:tcPr>
          <w:p w14:paraId="2F671406" w14:textId="77777777" w:rsidR="00961C7F" w:rsidRDefault="008A042F">
            <w:pPr>
              <w:spacing w:after="0" w:line="240" w:lineRule="auto"/>
            </w:pPr>
            <w:r>
              <w:rPr>
                <w:sz w:val="20"/>
                <w:szCs w:val="20"/>
              </w:rPr>
              <w:t>1</w:t>
            </w:r>
          </w:p>
        </w:tc>
        <w:tc>
          <w:tcPr>
            <w:tcW w:w="1458" w:type="dxa"/>
            <w:tcBorders>
              <w:top w:val="single" w:sz="4" w:space="0" w:color="BFBFBF"/>
              <w:left w:val="single" w:sz="4" w:space="0" w:color="BFBFBF"/>
              <w:bottom w:val="single" w:sz="4" w:space="0" w:color="BFBFBF"/>
              <w:right w:val="single" w:sz="4" w:space="0" w:color="BFBFBF"/>
            </w:tcBorders>
          </w:tcPr>
          <w:p w14:paraId="2077FEC7" w14:textId="77777777" w:rsidR="00961C7F" w:rsidRDefault="008A042F">
            <w:pPr>
              <w:spacing w:after="0" w:line="240" w:lineRule="auto"/>
            </w:pPr>
            <w:r>
              <w:rPr>
                <w:sz w:val="20"/>
                <w:szCs w:val="20"/>
              </w:rPr>
              <w:t>19</w:t>
            </w:r>
          </w:p>
        </w:tc>
      </w:tr>
      <w:tr w:rsidR="00961C7F" w14:paraId="743FADB8" w14:textId="77777777" w:rsidTr="00937886">
        <w:trPr>
          <w:cantSplit/>
          <w:jc w:val="center"/>
        </w:trPr>
        <w:tc>
          <w:tcPr>
            <w:tcW w:w="2522" w:type="dxa"/>
            <w:tcBorders>
              <w:top w:val="single" w:sz="4" w:space="0" w:color="BFBFBF"/>
              <w:left w:val="single" w:sz="4" w:space="0" w:color="BFBFBF"/>
              <w:bottom w:val="single" w:sz="4" w:space="0" w:color="BFBFBF"/>
              <w:right w:val="single" w:sz="4" w:space="0" w:color="BFBFBF"/>
            </w:tcBorders>
          </w:tcPr>
          <w:p w14:paraId="60817174" w14:textId="77777777" w:rsidR="00961C7F" w:rsidRDefault="008A042F">
            <w:pPr>
              <w:spacing w:after="0" w:line="240" w:lineRule="auto"/>
            </w:pPr>
            <w:r>
              <w:rPr>
                <w:sz w:val="20"/>
                <w:szCs w:val="20"/>
              </w:rPr>
              <w:t>Low-skilled targeted only</w:t>
            </w:r>
          </w:p>
        </w:tc>
        <w:tc>
          <w:tcPr>
            <w:tcW w:w="971" w:type="dxa"/>
            <w:tcBorders>
              <w:top w:val="single" w:sz="4" w:space="0" w:color="BFBFBF"/>
              <w:left w:val="single" w:sz="4" w:space="0" w:color="BFBFBF"/>
              <w:bottom w:val="single" w:sz="4" w:space="0" w:color="BFBFBF"/>
              <w:right w:val="single" w:sz="4" w:space="0" w:color="BFBFBF"/>
            </w:tcBorders>
          </w:tcPr>
          <w:p w14:paraId="60EA4981" w14:textId="77777777" w:rsidR="00961C7F" w:rsidRDefault="008A042F">
            <w:pPr>
              <w:spacing w:after="0" w:line="240" w:lineRule="auto"/>
            </w:pPr>
            <w:r>
              <w:rPr>
                <w:sz w:val="20"/>
                <w:szCs w:val="20"/>
              </w:rPr>
              <w:t>61</w:t>
            </w:r>
          </w:p>
        </w:tc>
        <w:tc>
          <w:tcPr>
            <w:tcW w:w="1456" w:type="dxa"/>
            <w:tcBorders>
              <w:top w:val="single" w:sz="4" w:space="0" w:color="BFBFBF"/>
              <w:left w:val="single" w:sz="4" w:space="0" w:color="BFBFBF"/>
              <w:bottom w:val="single" w:sz="4" w:space="0" w:color="BFBFBF"/>
              <w:right w:val="single" w:sz="4" w:space="0" w:color="BFBFBF"/>
            </w:tcBorders>
          </w:tcPr>
          <w:p w14:paraId="1712B5F4" w14:textId="77777777" w:rsidR="00961C7F" w:rsidRDefault="008A042F">
            <w:pPr>
              <w:spacing w:after="0" w:line="240" w:lineRule="auto"/>
            </w:pPr>
            <w:r>
              <w:rPr>
                <w:sz w:val="20"/>
                <w:szCs w:val="20"/>
              </w:rPr>
              <w:t>38</w:t>
            </w:r>
          </w:p>
        </w:tc>
        <w:tc>
          <w:tcPr>
            <w:tcW w:w="1456" w:type="dxa"/>
            <w:tcBorders>
              <w:top w:val="single" w:sz="4" w:space="0" w:color="BFBFBF"/>
              <w:left w:val="single" w:sz="4" w:space="0" w:color="BFBFBF"/>
              <w:bottom w:val="single" w:sz="4" w:space="0" w:color="BFBFBF"/>
              <w:right w:val="single" w:sz="4" w:space="0" w:color="BFBFBF"/>
            </w:tcBorders>
          </w:tcPr>
          <w:p w14:paraId="43DB0E2F" w14:textId="77777777" w:rsidR="00961C7F" w:rsidRDefault="008A042F">
            <w:pPr>
              <w:spacing w:after="0" w:line="240" w:lineRule="auto"/>
            </w:pPr>
            <w:r>
              <w:rPr>
                <w:sz w:val="20"/>
                <w:szCs w:val="20"/>
              </w:rPr>
              <w:t>39</w:t>
            </w:r>
          </w:p>
        </w:tc>
        <w:tc>
          <w:tcPr>
            <w:tcW w:w="1163" w:type="dxa"/>
            <w:tcBorders>
              <w:top w:val="single" w:sz="4" w:space="0" w:color="BFBFBF"/>
              <w:left w:val="single" w:sz="4" w:space="0" w:color="BFBFBF"/>
              <w:bottom w:val="single" w:sz="4" w:space="0" w:color="BFBFBF"/>
              <w:right w:val="single" w:sz="4" w:space="0" w:color="BFBFBF"/>
            </w:tcBorders>
          </w:tcPr>
          <w:p w14:paraId="45BBF1EC" w14:textId="77777777" w:rsidR="00961C7F" w:rsidRDefault="008A042F">
            <w:pPr>
              <w:spacing w:after="0" w:line="240" w:lineRule="auto"/>
            </w:pPr>
            <w:r>
              <w:rPr>
                <w:sz w:val="20"/>
                <w:szCs w:val="20"/>
              </w:rPr>
              <w:t>0</w:t>
            </w:r>
          </w:p>
        </w:tc>
        <w:tc>
          <w:tcPr>
            <w:tcW w:w="1458" w:type="dxa"/>
            <w:tcBorders>
              <w:top w:val="single" w:sz="4" w:space="0" w:color="BFBFBF"/>
              <w:left w:val="single" w:sz="4" w:space="0" w:color="BFBFBF"/>
              <w:bottom w:val="single" w:sz="4" w:space="0" w:color="BFBFBF"/>
              <w:right w:val="single" w:sz="4" w:space="0" w:color="BFBFBF"/>
            </w:tcBorders>
          </w:tcPr>
          <w:p w14:paraId="563CC433" w14:textId="77777777" w:rsidR="00961C7F" w:rsidRDefault="008A042F">
            <w:pPr>
              <w:spacing w:after="0" w:line="240" w:lineRule="auto"/>
            </w:pPr>
            <w:r>
              <w:rPr>
                <w:sz w:val="20"/>
                <w:szCs w:val="20"/>
              </w:rPr>
              <w:t>22</w:t>
            </w:r>
          </w:p>
        </w:tc>
      </w:tr>
      <w:tr w:rsidR="00961C7F" w14:paraId="08AF59C7" w14:textId="77777777" w:rsidTr="00937886">
        <w:trPr>
          <w:cantSplit/>
          <w:jc w:val="center"/>
        </w:trPr>
        <w:tc>
          <w:tcPr>
            <w:tcW w:w="2522" w:type="dxa"/>
            <w:tcBorders>
              <w:top w:val="single" w:sz="4" w:space="0" w:color="BFBFBF"/>
              <w:left w:val="single" w:sz="4" w:space="0" w:color="BFBFBF"/>
              <w:bottom w:val="single" w:sz="4" w:space="0" w:color="BFBFBF"/>
              <w:right w:val="single" w:sz="4" w:space="0" w:color="BFBFBF"/>
            </w:tcBorders>
          </w:tcPr>
          <w:p w14:paraId="49F859D7" w14:textId="77777777" w:rsidR="00961C7F" w:rsidRDefault="008A042F">
            <w:pPr>
              <w:spacing w:after="0" w:line="240" w:lineRule="auto"/>
            </w:pPr>
            <w:r>
              <w:rPr>
                <w:sz w:val="20"/>
                <w:szCs w:val="20"/>
              </w:rPr>
              <w:t>All-migrant-worker-only</w:t>
            </w:r>
          </w:p>
        </w:tc>
        <w:tc>
          <w:tcPr>
            <w:tcW w:w="971" w:type="dxa"/>
            <w:tcBorders>
              <w:top w:val="single" w:sz="4" w:space="0" w:color="BFBFBF"/>
              <w:left w:val="single" w:sz="4" w:space="0" w:color="BFBFBF"/>
              <w:bottom w:val="single" w:sz="4" w:space="0" w:color="BFBFBF"/>
              <w:right w:val="single" w:sz="4" w:space="0" w:color="BFBFBF"/>
            </w:tcBorders>
          </w:tcPr>
          <w:p w14:paraId="579B5975" w14:textId="77777777" w:rsidR="00961C7F" w:rsidRDefault="008A042F">
            <w:pPr>
              <w:spacing w:after="0" w:line="240" w:lineRule="auto"/>
            </w:pPr>
            <w:r>
              <w:rPr>
                <w:sz w:val="20"/>
                <w:szCs w:val="20"/>
              </w:rPr>
              <w:t>180</w:t>
            </w:r>
          </w:p>
        </w:tc>
        <w:tc>
          <w:tcPr>
            <w:tcW w:w="1456" w:type="dxa"/>
            <w:tcBorders>
              <w:top w:val="single" w:sz="4" w:space="0" w:color="BFBFBF"/>
              <w:left w:val="single" w:sz="4" w:space="0" w:color="BFBFBF"/>
              <w:bottom w:val="single" w:sz="4" w:space="0" w:color="BFBFBF"/>
              <w:right w:val="single" w:sz="4" w:space="0" w:color="BFBFBF"/>
            </w:tcBorders>
          </w:tcPr>
          <w:p w14:paraId="7DC3BADC" w14:textId="77777777" w:rsidR="00961C7F" w:rsidRDefault="008A042F">
            <w:pPr>
              <w:spacing w:after="0" w:line="240" w:lineRule="auto"/>
            </w:pPr>
            <w:r>
              <w:rPr>
                <w:sz w:val="20"/>
                <w:szCs w:val="20"/>
              </w:rPr>
              <w:t>92</w:t>
            </w:r>
          </w:p>
        </w:tc>
        <w:tc>
          <w:tcPr>
            <w:tcW w:w="1456" w:type="dxa"/>
            <w:tcBorders>
              <w:top w:val="single" w:sz="4" w:space="0" w:color="BFBFBF"/>
              <w:left w:val="single" w:sz="4" w:space="0" w:color="BFBFBF"/>
              <w:bottom w:val="single" w:sz="4" w:space="0" w:color="BFBFBF"/>
              <w:right w:val="single" w:sz="4" w:space="0" w:color="BFBFBF"/>
            </w:tcBorders>
          </w:tcPr>
          <w:p w14:paraId="58E49690" w14:textId="77777777" w:rsidR="00961C7F" w:rsidRDefault="008A042F">
            <w:pPr>
              <w:spacing w:after="0" w:line="240" w:lineRule="auto"/>
            </w:pPr>
            <w:r>
              <w:rPr>
                <w:sz w:val="20"/>
                <w:szCs w:val="20"/>
              </w:rPr>
              <w:t>113</w:t>
            </w:r>
          </w:p>
        </w:tc>
        <w:tc>
          <w:tcPr>
            <w:tcW w:w="1163" w:type="dxa"/>
            <w:tcBorders>
              <w:top w:val="single" w:sz="4" w:space="0" w:color="BFBFBF"/>
              <w:left w:val="single" w:sz="4" w:space="0" w:color="BFBFBF"/>
              <w:bottom w:val="single" w:sz="4" w:space="0" w:color="BFBFBF"/>
              <w:right w:val="single" w:sz="4" w:space="0" w:color="BFBFBF"/>
            </w:tcBorders>
          </w:tcPr>
          <w:p w14:paraId="5470E9E7" w14:textId="77777777" w:rsidR="00961C7F" w:rsidRDefault="008A042F">
            <w:pPr>
              <w:spacing w:after="0" w:line="240" w:lineRule="auto"/>
            </w:pPr>
            <w:r>
              <w:rPr>
                <w:sz w:val="20"/>
                <w:szCs w:val="20"/>
              </w:rPr>
              <w:t>3</w:t>
            </w:r>
          </w:p>
        </w:tc>
        <w:tc>
          <w:tcPr>
            <w:tcW w:w="1458" w:type="dxa"/>
            <w:tcBorders>
              <w:top w:val="single" w:sz="4" w:space="0" w:color="BFBFBF"/>
              <w:left w:val="single" w:sz="4" w:space="0" w:color="BFBFBF"/>
              <w:bottom w:val="single" w:sz="4" w:space="0" w:color="BFBFBF"/>
              <w:right w:val="single" w:sz="4" w:space="0" w:color="BFBFBF"/>
            </w:tcBorders>
          </w:tcPr>
          <w:p w14:paraId="0ACA29B9" w14:textId="77777777" w:rsidR="00961C7F" w:rsidRDefault="008A042F">
            <w:pPr>
              <w:spacing w:after="0" w:line="240" w:lineRule="auto"/>
            </w:pPr>
            <w:r>
              <w:rPr>
                <w:sz w:val="20"/>
                <w:szCs w:val="20"/>
              </w:rPr>
              <w:t>64</w:t>
            </w:r>
          </w:p>
        </w:tc>
      </w:tr>
    </w:tbl>
    <w:p w14:paraId="4A13EA47" w14:textId="77777777" w:rsidR="00333C79" w:rsidRDefault="00333C79" w:rsidP="001B5A82">
      <w:pPr>
        <w:jc w:val="both"/>
      </w:pPr>
    </w:p>
    <w:p w14:paraId="790F8E77" w14:textId="77777777" w:rsidR="00961C7F" w:rsidRDefault="008A042F" w:rsidP="001B5A82">
      <w:pPr>
        <w:jc w:val="both"/>
      </w:pPr>
      <w:r>
        <w:t>Restrictiveness is a signed summary of Legal entry and stay reforms across multiple tools, not the effect of one legal instrument. The preferred all-migrant-worker score aggregates magnitude-weighted event values across these retained tools. Table 3 reports the policy-tool composition of the current all-migrant-worker-only measure.</w:t>
      </w:r>
    </w:p>
    <w:p w14:paraId="6CBD015F" w14:textId="77777777" w:rsidR="009401EE" w:rsidRDefault="009401EE" w:rsidP="001B5A82">
      <w:pPr>
        <w:jc w:val="both"/>
      </w:pPr>
    </w:p>
    <w:p w14:paraId="29EA9CB6" w14:textId="77777777" w:rsidR="007830C2" w:rsidRDefault="008A042F" w:rsidP="001B5A82">
      <w:pPr>
        <w:jc w:val="both"/>
      </w:pPr>
      <w:r>
        <w:t>Work visa/permit is the largest category (92 events), covering permit issuance, employer-sponsored procedures, fast-track routes, and related labor-entry rules. Quota/target (24 events) covers numerical caps and related adjustments, while entry-visa/stay rules (21 events, including one event recorded under the near-duplicate source label ‘Entry visa and stay’) cover residence and entry conditions. Table 3 reports every policy-tool category with at least one event in the preferred all-migrant-worker score. The three smallest categories together account for four events: action plans/strategy/reports (2), a points-based-system event (1), and a language, housing and cultural integration programme event (1).</w:t>
      </w:r>
    </w:p>
    <w:p w14:paraId="288ACE0E" w14:textId="77777777" w:rsidR="007830C2" w:rsidRDefault="008A042F" w:rsidP="001B5A82">
      <w:pPr>
        <w:jc w:val="both"/>
      </w:pPr>
      <w:r>
        <w:t>These categories are retained because they are coded as Legal entry and stay reforms in DEMIG-QuantMig. The core labor-entry robustness check later narrows this broader all-tools measure by excluding categories that do not directly govern employer-permit admission.</w:t>
      </w:r>
    </w:p>
    <w:p w14:paraId="700FC40D" w14:textId="77777777" w:rsidR="00961C7F" w:rsidRDefault="008A042F">
      <w:pPr>
        <w:jc w:val="center"/>
      </w:pPr>
      <w:r>
        <w:rPr>
          <w:b/>
          <w:i/>
          <w:sz w:val="18"/>
        </w:rPr>
        <w:t>Table 3. Preferred all-migrant-worker cumulative policy measure by policy tool, target origin All foreign nationalities.</w:t>
      </w:r>
    </w:p>
    <w:tbl>
      <w:tblPr>
        <w:tblW w:w="9026" w:type="dxa"/>
        <w:jc w:val="center"/>
        <w:tblLayout w:type="fixed"/>
        <w:tblCellMar>
          <w:top w:w="80" w:type="dxa"/>
          <w:left w:w="80" w:type="dxa"/>
          <w:bottom w:w="80" w:type="dxa"/>
          <w:right w:w="80" w:type="dxa"/>
        </w:tblCellMar>
        <w:tblLook w:val="04A0" w:firstRow="1" w:lastRow="0" w:firstColumn="1" w:lastColumn="0" w:noHBand="0" w:noVBand="1"/>
      </w:tblPr>
      <w:tblGrid>
        <w:gridCol w:w="2676"/>
        <w:gridCol w:w="1099"/>
        <w:gridCol w:w="1123"/>
        <w:gridCol w:w="4128"/>
      </w:tblGrid>
      <w:tr w:rsidR="00961C7F" w14:paraId="12F257B4" w14:textId="77777777" w:rsidTr="001F1C47">
        <w:trPr>
          <w:cantSplit/>
          <w:tblHeader/>
          <w:jc w:val="center"/>
        </w:trPr>
        <w:tc>
          <w:tcPr>
            <w:tcW w:w="2676" w:type="dxa"/>
            <w:tcBorders>
              <w:top w:val="single" w:sz="4" w:space="0" w:color="BFBFBF"/>
              <w:left w:val="single" w:sz="4" w:space="0" w:color="BFBFBF"/>
              <w:bottom w:val="single" w:sz="4" w:space="0" w:color="BFBFBF"/>
              <w:right w:val="single" w:sz="4" w:space="0" w:color="BFBFBF"/>
            </w:tcBorders>
          </w:tcPr>
          <w:p w14:paraId="27E1262D" w14:textId="77777777" w:rsidR="00961C7F" w:rsidRDefault="008A042F">
            <w:pPr>
              <w:spacing w:after="0" w:line="240" w:lineRule="auto"/>
            </w:pPr>
            <w:r>
              <w:rPr>
                <w:b/>
                <w:sz w:val="20"/>
                <w:szCs w:val="20"/>
              </w:rPr>
              <w:t>Policy tool in preferred all-migrant-worker measure</w:t>
            </w:r>
          </w:p>
        </w:tc>
        <w:tc>
          <w:tcPr>
            <w:tcW w:w="1099" w:type="dxa"/>
            <w:tcBorders>
              <w:top w:val="single" w:sz="4" w:space="0" w:color="BFBFBF"/>
              <w:left w:val="single" w:sz="4" w:space="0" w:color="BFBFBF"/>
              <w:bottom w:val="single" w:sz="4" w:space="0" w:color="BFBFBF"/>
              <w:right w:val="single" w:sz="4" w:space="0" w:color="BFBFBF"/>
            </w:tcBorders>
          </w:tcPr>
          <w:p w14:paraId="03826524" w14:textId="77777777" w:rsidR="00961C7F" w:rsidRDefault="008A042F">
            <w:pPr>
              <w:spacing w:after="0" w:line="240" w:lineRule="auto"/>
            </w:pPr>
            <w:r>
              <w:rPr>
                <w:b/>
                <w:sz w:val="20"/>
                <w:szCs w:val="20"/>
              </w:rPr>
              <w:t>All events</w:t>
            </w:r>
          </w:p>
        </w:tc>
        <w:tc>
          <w:tcPr>
            <w:tcW w:w="1123" w:type="dxa"/>
            <w:tcBorders>
              <w:top w:val="single" w:sz="4" w:space="0" w:color="BFBFBF"/>
              <w:left w:val="single" w:sz="4" w:space="0" w:color="BFBFBF"/>
              <w:bottom w:val="single" w:sz="4" w:space="0" w:color="BFBFBF"/>
              <w:right w:val="single" w:sz="4" w:space="0" w:color="BFBFBF"/>
            </w:tcBorders>
          </w:tcPr>
          <w:p w14:paraId="3C6ED2EC" w14:textId="77777777" w:rsidR="00961C7F" w:rsidRDefault="008A042F">
            <w:pPr>
              <w:spacing w:after="0" w:line="240" w:lineRule="auto"/>
            </w:pPr>
            <w:r>
              <w:rPr>
                <w:b/>
                <w:sz w:val="20"/>
                <w:szCs w:val="20"/>
              </w:rPr>
              <w:t>More restrictive events</w:t>
            </w:r>
          </w:p>
        </w:tc>
        <w:tc>
          <w:tcPr>
            <w:tcW w:w="4128" w:type="dxa"/>
            <w:tcBorders>
              <w:top w:val="single" w:sz="4" w:space="0" w:color="BFBFBF"/>
              <w:left w:val="single" w:sz="4" w:space="0" w:color="BFBFBF"/>
              <w:bottom w:val="single" w:sz="4" w:space="0" w:color="BFBFBF"/>
              <w:right w:val="single" w:sz="4" w:space="0" w:color="BFBFBF"/>
            </w:tcBorders>
          </w:tcPr>
          <w:p w14:paraId="029E6E19" w14:textId="77777777" w:rsidR="00961C7F" w:rsidRDefault="008A042F">
            <w:pPr>
              <w:spacing w:after="0" w:line="240" w:lineRule="auto"/>
            </w:pPr>
            <w:r>
              <w:rPr>
                <w:b/>
                <w:sz w:val="20"/>
                <w:szCs w:val="20"/>
              </w:rPr>
              <w:t>Role in the measure</w:t>
            </w:r>
          </w:p>
        </w:tc>
      </w:tr>
      <w:tr w:rsidR="00961C7F" w14:paraId="0DAB8F96" w14:textId="77777777" w:rsidTr="001F1C47">
        <w:trPr>
          <w:cantSplit/>
          <w:jc w:val="center"/>
        </w:trPr>
        <w:tc>
          <w:tcPr>
            <w:tcW w:w="2676" w:type="dxa"/>
            <w:tcBorders>
              <w:top w:val="single" w:sz="4" w:space="0" w:color="BFBFBF"/>
              <w:left w:val="single" w:sz="4" w:space="0" w:color="BFBFBF"/>
              <w:bottom w:val="single" w:sz="4" w:space="0" w:color="BFBFBF"/>
              <w:right w:val="single" w:sz="4" w:space="0" w:color="BFBFBF"/>
            </w:tcBorders>
          </w:tcPr>
          <w:p w14:paraId="761B44B8" w14:textId="77777777" w:rsidR="00961C7F" w:rsidRDefault="008A042F">
            <w:pPr>
              <w:spacing w:after="0" w:line="240" w:lineRule="auto"/>
            </w:pPr>
            <w:r>
              <w:rPr>
                <w:sz w:val="20"/>
                <w:szCs w:val="20"/>
              </w:rPr>
              <w:t>Work visa/permit</w:t>
            </w:r>
          </w:p>
        </w:tc>
        <w:tc>
          <w:tcPr>
            <w:tcW w:w="1099" w:type="dxa"/>
            <w:tcBorders>
              <w:top w:val="single" w:sz="4" w:space="0" w:color="BFBFBF"/>
              <w:left w:val="single" w:sz="4" w:space="0" w:color="BFBFBF"/>
              <w:bottom w:val="single" w:sz="4" w:space="0" w:color="BFBFBF"/>
              <w:right w:val="single" w:sz="4" w:space="0" w:color="BFBFBF"/>
            </w:tcBorders>
          </w:tcPr>
          <w:p w14:paraId="0F283DC2" w14:textId="77777777" w:rsidR="00961C7F" w:rsidRDefault="008A042F">
            <w:pPr>
              <w:spacing w:after="0" w:line="240" w:lineRule="auto"/>
            </w:pPr>
            <w:r>
              <w:rPr>
                <w:sz w:val="20"/>
                <w:szCs w:val="20"/>
              </w:rPr>
              <w:t>92</w:t>
            </w:r>
          </w:p>
        </w:tc>
        <w:tc>
          <w:tcPr>
            <w:tcW w:w="1123" w:type="dxa"/>
            <w:tcBorders>
              <w:top w:val="single" w:sz="4" w:space="0" w:color="BFBFBF"/>
              <w:left w:val="single" w:sz="4" w:space="0" w:color="BFBFBF"/>
              <w:bottom w:val="single" w:sz="4" w:space="0" w:color="BFBFBF"/>
              <w:right w:val="single" w:sz="4" w:space="0" w:color="BFBFBF"/>
            </w:tcBorders>
          </w:tcPr>
          <w:p w14:paraId="15D5F925" w14:textId="77777777" w:rsidR="00961C7F" w:rsidRDefault="008A042F">
            <w:pPr>
              <w:spacing w:after="0" w:line="240" w:lineRule="auto"/>
            </w:pPr>
            <w:r>
              <w:rPr>
                <w:sz w:val="20"/>
                <w:szCs w:val="20"/>
              </w:rPr>
              <w:t>24</w:t>
            </w:r>
          </w:p>
        </w:tc>
        <w:tc>
          <w:tcPr>
            <w:tcW w:w="4128" w:type="dxa"/>
            <w:tcBorders>
              <w:top w:val="single" w:sz="4" w:space="0" w:color="BFBFBF"/>
              <w:left w:val="single" w:sz="4" w:space="0" w:color="BFBFBF"/>
              <w:bottom w:val="single" w:sz="4" w:space="0" w:color="BFBFBF"/>
              <w:right w:val="single" w:sz="4" w:space="0" w:color="BFBFBF"/>
            </w:tcBorders>
          </w:tcPr>
          <w:p w14:paraId="4CC3C6B9" w14:textId="77777777" w:rsidR="00961C7F" w:rsidRDefault="008A042F">
            <w:pPr>
              <w:spacing w:after="0" w:line="240" w:lineRule="auto"/>
            </w:pPr>
            <w:r>
              <w:rPr>
                <w:sz w:val="20"/>
                <w:szCs w:val="20"/>
              </w:rPr>
              <w:t xml:space="preserve">Core channel for legal labor entry and work authorization</w:t>
            </w:r>
            <w:r w:rsidR="008B4845">
              <w:rPr>
                <w:sz w:val="20"/>
                <w:szCs w:val="20"/>
              </w:rPr>
              <w:t/>
            </w:r>
          </w:p>
        </w:tc>
      </w:tr>
      <w:tr w:rsidR="00961C7F" w14:paraId="178DF0F7" w14:textId="77777777" w:rsidTr="001F1C47">
        <w:trPr>
          <w:cantSplit/>
          <w:jc w:val="center"/>
        </w:trPr>
        <w:tc>
          <w:tcPr>
            <w:tcW w:w="2676" w:type="dxa"/>
            <w:tcBorders>
              <w:top w:val="single" w:sz="4" w:space="0" w:color="BFBFBF"/>
              <w:left w:val="single" w:sz="4" w:space="0" w:color="BFBFBF"/>
              <w:bottom w:val="single" w:sz="4" w:space="0" w:color="BFBFBF"/>
              <w:right w:val="single" w:sz="4" w:space="0" w:color="BFBFBF"/>
            </w:tcBorders>
          </w:tcPr>
          <w:p w14:paraId="09B021F2" w14:textId="77777777" w:rsidR="00961C7F" w:rsidRDefault="008A042F">
            <w:pPr>
              <w:spacing w:after="0" w:line="240" w:lineRule="auto"/>
            </w:pPr>
            <w:r>
              <w:rPr>
                <w:sz w:val="20"/>
                <w:szCs w:val="20"/>
              </w:rPr>
              <w:t>Employer liabilities</w:t>
            </w:r>
          </w:p>
        </w:tc>
        <w:tc>
          <w:tcPr>
            <w:tcW w:w="1099" w:type="dxa"/>
            <w:tcBorders>
              <w:top w:val="single" w:sz="4" w:space="0" w:color="BFBFBF"/>
              <w:left w:val="single" w:sz="4" w:space="0" w:color="BFBFBF"/>
              <w:bottom w:val="single" w:sz="4" w:space="0" w:color="BFBFBF"/>
              <w:right w:val="single" w:sz="4" w:space="0" w:color="BFBFBF"/>
            </w:tcBorders>
          </w:tcPr>
          <w:p w14:paraId="4512FA16" w14:textId="77777777" w:rsidR="00961C7F" w:rsidRDefault="008A042F">
            <w:pPr>
              <w:spacing w:after="0" w:line="240" w:lineRule="auto"/>
            </w:pPr>
            <w:r>
              <w:rPr>
                <w:sz w:val="20"/>
                <w:szCs w:val="20"/>
              </w:rPr>
              <w:t>19</w:t>
            </w:r>
          </w:p>
        </w:tc>
        <w:tc>
          <w:tcPr>
            <w:tcW w:w="1123" w:type="dxa"/>
            <w:tcBorders>
              <w:top w:val="single" w:sz="4" w:space="0" w:color="BFBFBF"/>
              <w:left w:val="single" w:sz="4" w:space="0" w:color="BFBFBF"/>
              <w:bottom w:val="single" w:sz="4" w:space="0" w:color="BFBFBF"/>
              <w:right w:val="single" w:sz="4" w:space="0" w:color="BFBFBF"/>
            </w:tcBorders>
          </w:tcPr>
          <w:p w14:paraId="0410E82D" w14:textId="77777777" w:rsidR="00961C7F" w:rsidRDefault="008A042F">
            <w:pPr>
              <w:spacing w:after="0" w:line="240" w:lineRule="auto"/>
            </w:pPr>
            <w:r>
              <w:rPr>
                <w:sz w:val="20"/>
                <w:szCs w:val="20"/>
              </w:rPr>
              <w:t>17</w:t>
            </w:r>
          </w:p>
        </w:tc>
        <w:tc>
          <w:tcPr>
            <w:tcW w:w="4128" w:type="dxa"/>
            <w:tcBorders>
              <w:top w:val="single" w:sz="4" w:space="0" w:color="BFBFBF"/>
              <w:left w:val="single" w:sz="4" w:space="0" w:color="BFBFBF"/>
              <w:bottom w:val="single" w:sz="4" w:space="0" w:color="BFBFBF"/>
              <w:right w:val="single" w:sz="4" w:space="0" w:color="BFBFBF"/>
            </w:tcBorders>
          </w:tcPr>
          <w:p w14:paraId="17A7B315" w14:textId="77777777" w:rsidR="00961C7F" w:rsidRDefault="008A042F">
            <w:pPr>
              <w:spacing w:after="0" w:line="240" w:lineRule="auto"/>
            </w:pPr>
            <w:r>
              <w:rPr>
                <w:sz w:val="20"/>
                <w:szCs w:val="20"/>
              </w:rPr>
              <w:t>Employer duties, sanctions, or sponsorship obligations</w:t>
            </w:r>
          </w:p>
        </w:tc>
      </w:tr>
      <w:tr w:rsidR="00961C7F" w14:paraId="2B830FF4" w14:textId="77777777" w:rsidTr="001F1C47">
        <w:trPr>
          <w:cantSplit/>
          <w:jc w:val="center"/>
        </w:trPr>
        <w:tc>
          <w:tcPr>
            <w:tcW w:w="2676" w:type="dxa"/>
            <w:tcBorders>
              <w:top w:val="single" w:sz="4" w:space="0" w:color="BFBFBF"/>
              <w:left w:val="single" w:sz="4" w:space="0" w:color="BFBFBF"/>
              <w:bottom w:val="single" w:sz="4" w:space="0" w:color="BFBFBF"/>
              <w:right w:val="single" w:sz="4" w:space="0" w:color="BFBFBF"/>
            </w:tcBorders>
          </w:tcPr>
          <w:p w14:paraId="3B620062" w14:textId="77777777" w:rsidR="00961C7F" w:rsidRDefault="008A042F">
            <w:pPr>
              <w:spacing w:after="0" w:line="240" w:lineRule="auto"/>
            </w:pPr>
            <w:r>
              <w:rPr>
                <w:sz w:val="20"/>
                <w:szCs w:val="20"/>
              </w:rPr>
              <w:t>Quota/target</w:t>
            </w:r>
          </w:p>
        </w:tc>
        <w:tc>
          <w:tcPr>
            <w:tcW w:w="1099" w:type="dxa"/>
            <w:tcBorders>
              <w:top w:val="single" w:sz="4" w:space="0" w:color="BFBFBF"/>
              <w:left w:val="single" w:sz="4" w:space="0" w:color="BFBFBF"/>
              <w:bottom w:val="single" w:sz="4" w:space="0" w:color="BFBFBF"/>
              <w:right w:val="single" w:sz="4" w:space="0" w:color="BFBFBF"/>
            </w:tcBorders>
          </w:tcPr>
          <w:p w14:paraId="39B58279" w14:textId="77777777" w:rsidR="00961C7F" w:rsidRDefault="008A042F">
            <w:pPr>
              <w:spacing w:after="0" w:line="240" w:lineRule="auto"/>
            </w:pPr>
            <w:r>
              <w:rPr>
                <w:sz w:val="20"/>
                <w:szCs w:val="20"/>
              </w:rPr>
              <w:t>24</w:t>
            </w:r>
          </w:p>
        </w:tc>
        <w:tc>
          <w:tcPr>
            <w:tcW w:w="1123" w:type="dxa"/>
            <w:tcBorders>
              <w:top w:val="single" w:sz="4" w:space="0" w:color="BFBFBF"/>
              <w:left w:val="single" w:sz="4" w:space="0" w:color="BFBFBF"/>
              <w:bottom w:val="single" w:sz="4" w:space="0" w:color="BFBFBF"/>
              <w:right w:val="single" w:sz="4" w:space="0" w:color="BFBFBF"/>
            </w:tcBorders>
          </w:tcPr>
          <w:p w14:paraId="035B31C1" w14:textId="77777777" w:rsidR="00961C7F" w:rsidRDefault="008A042F">
            <w:pPr>
              <w:spacing w:after="0" w:line="240" w:lineRule="auto"/>
            </w:pPr>
            <w:r>
              <w:rPr>
                <w:sz w:val="20"/>
                <w:szCs w:val="20"/>
              </w:rPr>
              <w:t>11</w:t>
            </w:r>
          </w:p>
        </w:tc>
        <w:tc>
          <w:tcPr>
            <w:tcW w:w="4128" w:type="dxa"/>
            <w:tcBorders>
              <w:top w:val="single" w:sz="4" w:space="0" w:color="BFBFBF"/>
              <w:left w:val="single" w:sz="4" w:space="0" w:color="BFBFBF"/>
              <w:bottom w:val="single" w:sz="4" w:space="0" w:color="BFBFBF"/>
              <w:right w:val="single" w:sz="4" w:space="0" w:color="BFBFBF"/>
            </w:tcBorders>
          </w:tcPr>
          <w:p w14:paraId="5C906BC3" w14:textId="77777777" w:rsidR="00961C7F" w:rsidRDefault="008A042F">
            <w:pPr>
              <w:spacing w:after="0" w:line="240" w:lineRule="auto"/>
            </w:pPr>
            <w:r>
              <w:rPr>
                <w:sz w:val="20"/>
                <w:szCs w:val="20"/>
              </w:rPr>
              <w:t>Numerical caps, targets, or quota rules</w:t>
            </w:r>
          </w:p>
        </w:tc>
      </w:tr>
      <w:tr w:rsidR="00961C7F" w14:paraId="02B7114C" w14:textId="77777777" w:rsidTr="001F1C47">
        <w:trPr>
          <w:cantSplit/>
          <w:jc w:val="center"/>
        </w:trPr>
        <w:tc>
          <w:tcPr>
            <w:tcW w:w="2676" w:type="dxa"/>
            <w:tcBorders>
              <w:top w:val="single" w:sz="4" w:space="0" w:color="BFBFBF"/>
              <w:left w:val="single" w:sz="4" w:space="0" w:color="BFBFBF"/>
              <w:bottom w:val="single" w:sz="4" w:space="0" w:color="BFBFBF"/>
              <w:right w:val="single" w:sz="4" w:space="0" w:color="BFBFBF"/>
            </w:tcBorders>
          </w:tcPr>
          <w:p w14:paraId="5E07BDA2" w14:textId="77777777" w:rsidR="00961C7F" w:rsidRDefault="008A042F">
            <w:pPr>
              <w:spacing w:after="0" w:line="240" w:lineRule="auto"/>
            </w:pPr>
            <w:r>
              <w:rPr>
                <w:sz w:val="20"/>
                <w:szCs w:val="20"/>
              </w:rPr>
              <w:t>Other sanctions</w:t>
            </w:r>
          </w:p>
        </w:tc>
        <w:tc>
          <w:tcPr>
            <w:tcW w:w="1099" w:type="dxa"/>
            <w:tcBorders>
              <w:top w:val="single" w:sz="4" w:space="0" w:color="BFBFBF"/>
              <w:left w:val="single" w:sz="4" w:space="0" w:color="BFBFBF"/>
              <w:bottom w:val="single" w:sz="4" w:space="0" w:color="BFBFBF"/>
              <w:right w:val="single" w:sz="4" w:space="0" w:color="BFBFBF"/>
            </w:tcBorders>
          </w:tcPr>
          <w:p w14:paraId="6A02E051" w14:textId="77777777" w:rsidR="00961C7F" w:rsidRDefault="008A042F">
            <w:pPr>
              <w:spacing w:after="0" w:line="240" w:lineRule="auto"/>
            </w:pPr>
            <w:r>
              <w:rPr>
                <w:sz w:val="20"/>
                <w:szCs w:val="20"/>
              </w:rPr>
              <w:t>4</w:t>
            </w:r>
          </w:p>
        </w:tc>
        <w:tc>
          <w:tcPr>
            <w:tcW w:w="1123" w:type="dxa"/>
            <w:tcBorders>
              <w:top w:val="single" w:sz="4" w:space="0" w:color="BFBFBF"/>
              <w:left w:val="single" w:sz="4" w:space="0" w:color="BFBFBF"/>
              <w:bottom w:val="single" w:sz="4" w:space="0" w:color="BFBFBF"/>
              <w:right w:val="single" w:sz="4" w:space="0" w:color="BFBFBF"/>
            </w:tcBorders>
          </w:tcPr>
          <w:p w14:paraId="0B6475EB" w14:textId="77777777" w:rsidR="00961C7F" w:rsidRDefault="008A042F">
            <w:pPr>
              <w:spacing w:after="0" w:line="240" w:lineRule="auto"/>
            </w:pPr>
            <w:r>
              <w:rPr>
                <w:sz w:val="20"/>
                <w:szCs w:val="20"/>
              </w:rPr>
              <w:t>4</w:t>
            </w:r>
          </w:p>
        </w:tc>
        <w:tc>
          <w:tcPr>
            <w:tcW w:w="4128" w:type="dxa"/>
            <w:tcBorders>
              <w:top w:val="single" w:sz="4" w:space="0" w:color="BFBFBF"/>
              <w:left w:val="single" w:sz="4" w:space="0" w:color="BFBFBF"/>
              <w:bottom w:val="single" w:sz="4" w:space="0" w:color="BFBFBF"/>
              <w:right w:val="single" w:sz="4" w:space="0" w:color="BFBFBF"/>
            </w:tcBorders>
          </w:tcPr>
          <w:p w14:paraId="280C80D4" w14:textId="77777777" w:rsidR="00961C7F" w:rsidRDefault="008A042F">
            <w:pPr>
              <w:spacing w:after="0" w:line="240" w:lineRule="auto"/>
            </w:pPr>
            <w:r>
              <w:rPr>
                <w:sz w:val="20"/>
                <w:szCs w:val="20"/>
              </w:rPr>
              <w:t>Penalties linked to non-compliance</w:t>
            </w:r>
          </w:p>
        </w:tc>
      </w:tr>
      <w:tr w:rsidR="00961C7F" w14:paraId="7D8A081D" w14:textId="77777777" w:rsidTr="001F1C47">
        <w:trPr>
          <w:cantSplit/>
          <w:jc w:val="center"/>
        </w:trPr>
        <w:tc>
          <w:tcPr>
            <w:tcW w:w="2676" w:type="dxa"/>
            <w:tcBorders>
              <w:top w:val="single" w:sz="4" w:space="0" w:color="BFBFBF"/>
              <w:left w:val="single" w:sz="4" w:space="0" w:color="BFBFBF"/>
              <w:bottom w:val="single" w:sz="4" w:space="0" w:color="BFBFBF"/>
              <w:right w:val="single" w:sz="4" w:space="0" w:color="BFBFBF"/>
            </w:tcBorders>
          </w:tcPr>
          <w:p w14:paraId="441F40A3" w14:textId="77777777" w:rsidR="00961C7F" w:rsidRDefault="008A042F">
            <w:pPr>
              <w:spacing w:after="0" w:line="240" w:lineRule="auto"/>
            </w:pPr>
            <w:r>
              <w:rPr>
                <w:sz w:val="20"/>
                <w:szCs w:val="20"/>
              </w:rPr>
              <w:t>Access to social and socio-economic rights</w:t>
            </w:r>
          </w:p>
        </w:tc>
        <w:tc>
          <w:tcPr>
            <w:tcW w:w="1099" w:type="dxa"/>
            <w:tcBorders>
              <w:top w:val="single" w:sz="4" w:space="0" w:color="BFBFBF"/>
              <w:left w:val="single" w:sz="4" w:space="0" w:color="BFBFBF"/>
              <w:bottom w:val="single" w:sz="4" w:space="0" w:color="BFBFBF"/>
              <w:right w:val="single" w:sz="4" w:space="0" w:color="BFBFBF"/>
            </w:tcBorders>
          </w:tcPr>
          <w:p w14:paraId="7DFF979D" w14:textId="77777777" w:rsidR="00961C7F" w:rsidRDefault="008A042F">
            <w:pPr>
              <w:spacing w:after="0" w:line="240" w:lineRule="auto"/>
            </w:pPr>
            <w:r>
              <w:rPr>
                <w:sz w:val="20"/>
                <w:szCs w:val="20"/>
              </w:rPr>
              <w:t>10</w:t>
            </w:r>
          </w:p>
        </w:tc>
        <w:tc>
          <w:tcPr>
            <w:tcW w:w="1123" w:type="dxa"/>
            <w:tcBorders>
              <w:top w:val="single" w:sz="4" w:space="0" w:color="BFBFBF"/>
              <w:left w:val="single" w:sz="4" w:space="0" w:color="BFBFBF"/>
              <w:bottom w:val="single" w:sz="4" w:space="0" w:color="BFBFBF"/>
              <w:right w:val="single" w:sz="4" w:space="0" w:color="BFBFBF"/>
            </w:tcBorders>
          </w:tcPr>
          <w:p w14:paraId="5168502E" w14:textId="77777777" w:rsidR="00961C7F" w:rsidRDefault="008A042F">
            <w:pPr>
              <w:spacing w:after="0" w:line="240" w:lineRule="auto"/>
            </w:pPr>
            <w:r>
              <w:rPr>
                <w:sz w:val="20"/>
                <w:szCs w:val="20"/>
              </w:rPr>
              <w:t>4</w:t>
            </w:r>
          </w:p>
        </w:tc>
        <w:tc>
          <w:tcPr>
            <w:tcW w:w="4128" w:type="dxa"/>
            <w:tcBorders>
              <w:top w:val="single" w:sz="4" w:space="0" w:color="BFBFBF"/>
              <w:left w:val="single" w:sz="4" w:space="0" w:color="BFBFBF"/>
              <w:bottom w:val="single" w:sz="4" w:space="0" w:color="BFBFBF"/>
              <w:right w:val="single" w:sz="4" w:space="0" w:color="BFBFBF"/>
            </w:tcBorders>
          </w:tcPr>
          <w:p w14:paraId="29D8CF00" w14:textId="77777777" w:rsidR="00961C7F" w:rsidRDefault="008A042F">
            <w:pPr>
              <w:spacing w:after="0" w:line="240" w:lineRule="auto"/>
            </w:pPr>
            <w:r>
              <w:rPr>
                <w:sz w:val="20"/>
                <w:szCs w:val="20"/>
              </w:rPr>
              <w:t>Rights attached to legal stay or work</w:t>
            </w:r>
          </w:p>
        </w:tc>
      </w:tr>
      <w:tr w:rsidR="00961C7F" w14:paraId="7ADB9537" w14:textId="77777777" w:rsidTr="001F1C47">
        <w:trPr>
          <w:cantSplit/>
          <w:jc w:val="center"/>
        </w:trPr>
        <w:tc>
          <w:tcPr>
            <w:tcW w:w="2676" w:type="dxa"/>
            <w:tcBorders>
              <w:top w:val="single" w:sz="4" w:space="0" w:color="BFBFBF"/>
              <w:left w:val="single" w:sz="4" w:space="0" w:color="BFBFBF"/>
              <w:bottom w:val="single" w:sz="4" w:space="0" w:color="BFBFBF"/>
              <w:right w:val="single" w:sz="4" w:space="0" w:color="BFBFBF"/>
            </w:tcBorders>
          </w:tcPr>
          <w:p w14:paraId="33664DED" w14:textId="77777777" w:rsidR="00961C7F" w:rsidRDefault="008A042F">
            <w:pPr>
              <w:spacing w:after="0" w:line="240" w:lineRule="auto"/>
            </w:pPr>
            <w:r>
              <w:rPr>
                <w:sz w:val="20"/>
                <w:szCs w:val="20"/>
              </w:rPr>
              <w:t>Entry visa/stay permit (including source label ‘Entry visa and stay’)</w:t>
            </w:r>
          </w:p>
        </w:tc>
        <w:tc>
          <w:tcPr>
            <w:tcW w:w="1099" w:type="dxa"/>
            <w:tcBorders>
              <w:top w:val="single" w:sz="4" w:space="0" w:color="BFBFBF"/>
              <w:left w:val="single" w:sz="4" w:space="0" w:color="BFBFBF"/>
              <w:bottom w:val="single" w:sz="4" w:space="0" w:color="BFBFBF"/>
              <w:right w:val="single" w:sz="4" w:space="0" w:color="BFBFBF"/>
            </w:tcBorders>
          </w:tcPr>
          <w:p w14:paraId="76C84DA4" w14:textId="77777777" w:rsidR="00961C7F" w:rsidRDefault="008A042F">
            <w:pPr>
              <w:spacing w:after="0" w:line="240" w:lineRule="auto"/>
            </w:pPr>
            <w:r>
              <w:rPr>
                <w:sz w:val="20"/>
                <w:szCs w:val="20"/>
              </w:rPr>
              <w:t>21</w:t>
            </w:r>
          </w:p>
        </w:tc>
        <w:tc>
          <w:tcPr>
            <w:tcW w:w="1123" w:type="dxa"/>
            <w:tcBorders>
              <w:top w:val="single" w:sz="4" w:space="0" w:color="BFBFBF"/>
              <w:left w:val="single" w:sz="4" w:space="0" w:color="BFBFBF"/>
              <w:bottom w:val="single" w:sz="4" w:space="0" w:color="BFBFBF"/>
              <w:right w:val="single" w:sz="4" w:space="0" w:color="BFBFBF"/>
            </w:tcBorders>
          </w:tcPr>
          <w:p w14:paraId="7D5796E4" w14:textId="77777777" w:rsidR="00961C7F" w:rsidRDefault="008A042F">
            <w:pPr>
              <w:spacing w:after="0" w:line="240" w:lineRule="auto"/>
            </w:pPr>
            <w:r>
              <w:rPr>
                <w:sz w:val="20"/>
                <w:szCs w:val="20"/>
              </w:rPr>
              <w:t>1</w:t>
            </w:r>
          </w:p>
        </w:tc>
        <w:tc>
          <w:tcPr>
            <w:tcW w:w="4128" w:type="dxa"/>
            <w:tcBorders>
              <w:top w:val="single" w:sz="4" w:space="0" w:color="BFBFBF"/>
              <w:left w:val="single" w:sz="4" w:space="0" w:color="BFBFBF"/>
              <w:bottom w:val="single" w:sz="4" w:space="0" w:color="BFBFBF"/>
              <w:right w:val="single" w:sz="4" w:space="0" w:color="BFBFBF"/>
            </w:tcBorders>
          </w:tcPr>
          <w:p w14:paraId="2444B4DF" w14:textId="77777777" w:rsidR="00961C7F" w:rsidRDefault="008A042F">
            <w:pPr>
              <w:spacing w:after="0" w:line="240" w:lineRule="auto"/>
            </w:pPr>
            <w:r>
              <w:rPr>
                <w:sz w:val="20"/>
                <w:szCs w:val="20"/>
              </w:rPr>
              <w:t>Residence, entry, or stay-permit conditions; includes one near-duplicate source tool label</w:t>
            </w:r>
          </w:p>
        </w:tc>
      </w:tr>
      <w:tr w:rsidR="00961C7F" w14:paraId="3E31B2D8" w14:textId="77777777" w:rsidTr="001F1C47">
        <w:trPr>
          <w:cantSplit/>
          <w:jc w:val="center"/>
        </w:trPr>
        <w:tc>
          <w:tcPr>
            <w:tcW w:w="2676" w:type="dxa"/>
            <w:tcBorders>
              <w:top w:val="single" w:sz="4" w:space="0" w:color="BFBFBF"/>
              <w:left w:val="single" w:sz="4" w:space="0" w:color="BFBFBF"/>
              <w:bottom w:val="single" w:sz="4" w:space="0" w:color="BFBFBF"/>
              <w:right w:val="single" w:sz="4" w:space="0" w:color="BFBFBF"/>
            </w:tcBorders>
          </w:tcPr>
          <w:p w14:paraId="1E7CFD12" w14:textId="77777777" w:rsidR="00961C7F" w:rsidRDefault="008A042F">
            <w:pPr>
              <w:spacing w:after="0" w:line="240" w:lineRule="auto"/>
            </w:pPr>
            <w:r>
              <w:rPr>
                <w:sz w:val="20"/>
                <w:szCs w:val="20"/>
              </w:rPr>
              <w:t>Institutional capacities</w:t>
            </w:r>
          </w:p>
        </w:tc>
        <w:tc>
          <w:tcPr>
            <w:tcW w:w="1099" w:type="dxa"/>
            <w:tcBorders>
              <w:top w:val="single" w:sz="4" w:space="0" w:color="BFBFBF"/>
              <w:left w:val="single" w:sz="4" w:space="0" w:color="BFBFBF"/>
              <w:bottom w:val="single" w:sz="4" w:space="0" w:color="BFBFBF"/>
              <w:right w:val="single" w:sz="4" w:space="0" w:color="BFBFBF"/>
            </w:tcBorders>
          </w:tcPr>
          <w:p w14:paraId="3C055383" w14:textId="77777777" w:rsidR="00961C7F" w:rsidRDefault="008A042F">
            <w:pPr>
              <w:spacing w:after="0" w:line="240" w:lineRule="auto"/>
            </w:pPr>
            <w:r>
              <w:rPr>
                <w:sz w:val="20"/>
                <w:szCs w:val="20"/>
              </w:rPr>
              <w:t>3</w:t>
            </w:r>
          </w:p>
        </w:tc>
        <w:tc>
          <w:tcPr>
            <w:tcW w:w="1123" w:type="dxa"/>
            <w:tcBorders>
              <w:top w:val="single" w:sz="4" w:space="0" w:color="BFBFBF"/>
              <w:left w:val="single" w:sz="4" w:space="0" w:color="BFBFBF"/>
              <w:bottom w:val="single" w:sz="4" w:space="0" w:color="BFBFBF"/>
              <w:right w:val="single" w:sz="4" w:space="0" w:color="BFBFBF"/>
            </w:tcBorders>
          </w:tcPr>
          <w:p w14:paraId="3361965E" w14:textId="77777777" w:rsidR="00961C7F" w:rsidRDefault="008A042F">
            <w:pPr>
              <w:spacing w:after="0" w:line="240" w:lineRule="auto"/>
            </w:pPr>
            <w:r>
              <w:rPr>
                <w:sz w:val="20"/>
                <w:szCs w:val="20"/>
              </w:rPr>
              <w:t>2</w:t>
            </w:r>
          </w:p>
        </w:tc>
        <w:tc>
          <w:tcPr>
            <w:tcW w:w="4128" w:type="dxa"/>
            <w:tcBorders>
              <w:top w:val="single" w:sz="4" w:space="0" w:color="BFBFBF"/>
              <w:left w:val="single" w:sz="4" w:space="0" w:color="BFBFBF"/>
              <w:bottom w:val="single" w:sz="4" w:space="0" w:color="BFBFBF"/>
              <w:right w:val="single" w:sz="4" w:space="0" w:color="BFBFBF"/>
            </w:tcBorders>
          </w:tcPr>
          <w:p w14:paraId="41D25C74" w14:textId="77777777" w:rsidR="00961C7F" w:rsidRDefault="008A042F">
            <w:pPr>
              <w:spacing w:after="0" w:line="240" w:lineRule="auto"/>
            </w:pPr>
            <w:r>
              <w:rPr>
                <w:sz w:val="20"/>
                <w:szCs w:val="20"/>
              </w:rPr>
              <w:t>Administrative implementation capacity</w:t>
            </w:r>
          </w:p>
        </w:tc>
      </w:tr>
      <w:tr w:rsidR="00961C7F" w14:paraId="5236B1CF" w14:textId="77777777" w:rsidTr="001F1C47">
        <w:trPr>
          <w:cantSplit/>
          <w:jc w:val="center"/>
        </w:trPr>
        <w:tc>
          <w:tcPr>
            <w:tcW w:w="2676" w:type="dxa"/>
            <w:tcBorders>
              <w:top w:val="single" w:sz="4" w:space="0" w:color="BFBFBF"/>
              <w:left w:val="single" w:sz="4" w:space="0" w:color="BFBFBF"/>
              <w:bottom w:val="single" w:sz="4" w:space="0" w:color="BFBFBF"/>
              <w:right w:val="single" w:sz="4" w:space="0" w:color="BFBFBF"/>
            </w:tcBorders>
          </w:tcPr>
          <w:p w14:paraId="13A6E71B" w14:textId="77777777" w:rsidR="00961C7F" w:rsidRDefault="008A042F">
            <w:pPr>
              <w:spacing w:after="0" w:line="240" w:lineRule="auto"/>
            </w:pPr>
            <w:r>
              <w:rPr>
                <w:sz w:val="20"/>
                <w:szCs w:val="20"/>
              </w:rPr>
              <w:t>Points-based system</w:t>
            </w:r>
          </w:p>
        </w:tc>
        <w:tc>
          <w:tcPr>
            <w:tcW w:w="1099" w:type="dxa"/>
            <w:tcBorders>
              <w:top w:val="single" w:sz="4" w:space="0" w:color="BFBFBF"/>
              <w:left w:val="single" w:sz="4" w:space="0" w:color="BFBFBF"/>
              <w:bottom w:val="single" w:sz="4" w:space="0" w:color="BFBFBF"/>
              <w:right w:val="single" w:sz="4" w:space="0" w:color="BFBFBF"/>
            </w:tcBorders>
          </w:tcPr>
          <w:p w14:paraId="04FCBA19" w14:textId="77777777" w:rsidR="00961C7F" w:rsidRDefault="008A042F">
            <w:pPr>
              <w:spacing w:after="0" w:line="240" w:lineRule="auto"/>
            </w:pPr>
            <w:r>
              <w:rPr>
                <w:sz w:val="20"/>
                <w:szCs w:val="20"/>
              </w:rPr>
              <w:t>1</w:t>
            </w:r>
          </w:p>
        </w:tc>
        <w:tc>
          <w:tcPr>
            <w:tcW w:w="1123" w:type="dxa"/>
            <w:tcBorders>
              <w:top w:val="single" w:sz="4" w:space="0" w:color="BFBFBF"/>
              <w:left w:val="single" w:sz="4" w:space="0" w:color="BFBFBF"/>
              <w:bottom w:val="single" w:sz="4" w:space="0" w:color="BFBFBF"/>
              <w:right w:val="single" w:sz="4" w:space="0" w:color="BFBFBF"/>
            </w:tcBorders>
          </w:tcPr>
          <w:p w14:paraId="6E7C08E7" w14:textId="77777777" w:rsidR="00961C7F" w:rsidRDefault="008A042F">
            <w:pPr>
              <w:spacing w:after="0" w:line="240" w:lineRule="auto"/>
            </w:pPr>
            <w:r>
              <w:rPr>
                <w:sz w:val="20"/>
                <w:szCs w:val="20"/>
              </w:rPr>
              <w:t>1</w:t>
            </w:r>
          </w:p>
        </w:tc>
        <w:tc>
          <w:tcPr>
            <w:tcW w:w="4128" w:type="dxa"/>
            <w:tcBorders>
              <w:top w:val="single" w:sz="4" w:space="0" w:color="BFBFBF"/>
              <w:left w:val="single" w:sz="4" w:space="0" w:color="BFBFBF"/>
              <w:bottom w:val="single" w:sz="4" w:space="0" w:color="BFBFBF"/>
              <w:right w:val="single" w:sz="4" w:space="0" w:color="BFBFBF"/>
            </w:tcBorders>
          </w:tcPr>
          <w:p w14:paraId="276E6C1F" w14:textId="77777777" w:rsidR="00961C7F" w:rsidRDefault="008A042F">
            <w:pPr>
              <w:spacing w:after="0" w:line="240" w:lineRule="auto"/>
            </w:pPr>
            <w:r>
              <w:rPr>
                <w:sz w:val="20"/>
                <w:szCs w:val="20"/>
              </w:rPr>
              <w:t>Selection rules based on points or criteria</w:t>
            </w:r>
          </w:p>
        </w:tc>
      </w:tr>
      <w:tr w:rsidR="00961C7F" w14:paraId="5F91DBAD" w14:textId="77777777" w:rsidTr="001F1C47">
        <w:trPr>
          <w:cantSplit/>
          <w:jc w:val="center"/>
        </w:trPr>
        <w:tc>
          <w:tcPr>
            <w:tcW w:w="2676" w:type="dxa"/>
            <w:tcBorders>
              <w:top w:val="single" w:sz="4" w:space="0" w:color="BFBFBF"/>
              <w:left w:val="single" w:sz="4" w:space="0" w:color="BFBFBF"/>
              <w:bottom w:val="single" w:sz="4" w:space="0" w:color="BFBFBF"/>
              <w:right w:val="single" w:sz="4" w:space="0" w:color="BFBFBF"/>
            </w:tcBorders>
          </w:tcPr>
          <w:p w14:paraId="17503628" w14:textId="77777777" w:rsidR="00961C7F" w:rsidRDefault="008A042F">
            <w:pPr>
              <w:spacing w:after="0" w:line="240" w:lineRule="auto"/>
            </w:pPr>
            <w:r>
              <w:rPr>
                <w:sz w:val="20"/>
                <w:szCs w:val="20"/>
              </w:rPr>
              <w:lastRenderedPageBreak/>
              <w:t>Access to justice and political rights</w:t>
            </w:r>
          </w:p>
        </w:tc>
        <w:tc>
          <w:tcPr>
            <w:tcW w:w="1099" w:type="dxa"/>
            <w:tcBorders>
              <w:top w:val="single" w:sz="4" w:space="0" w:color="BFBFBF"/>
              <w:left w:val="single" w:sz="4" w:space="0" w:color="BFBFBF"/>
              <w:bottom w:val="single" w:sz="4" w:space="0" w:color="BFBFBF"/>
              <w:right w:val="single" w:sz="4" w:space="0" w:color="BFBFBF"/>
            </w:tcBorders>
          </w:tcPr>
          <w:p w14:paraId="7B3A5BD8" w14:textId="77777777" w:rsidR="00961C7F" w:rsidRDefault="008A042F">
            <w:pPr>
              <w:spacing w:after="0" w:line="240" w:lineRule="auto"/>
            </w:pPr>
            <w:r>
              <w:rPr>
                <w:sz w:val="20"/>
                <w:szCs w:val="20"/>
              </w:rPr>
              <w:t>3</w:t>
            </w:r>
          </w:p>
        </w:tc>
        <w:tc>
          <w:tcPr>
            <w:tcW w:w="1123" w:type="dxa"/>
            <w:tcBorders>
              <w:top w:val="single" w:sz="4" w:space="0" w:color="BFBFBF"/>
              <w:left w:val="single" w:sz="4" w:space="0" w:color="BFBFBF"/>
              <w:bottom w:val="single" w:sz="4" w:space="0" w:color="BFBFBF"/>
              <w:right w:val="single" w:sz="4" w:space="0" w:color="BFBFBF"/>
            </w:tcBorders>
          </w:tcPr>
          <w:p w14:paraId="08E259F8" w14:textId="77777777" w:rsidR="00961C7F" w:rsidRDefault="008A042F">
            <w:pPr>
              <w:spacing w:after="0" w:line="240" w:lineRule="auto"/>
            </w:pPr>
            <w:r>
              <w:rPr>
                <w:sz w:val="20"/>
                <w:szCs w:val="20"/>
              </w:rPr>
              <w:t>0</w:t>
            </w:r>
          </w:p>
        </w:tc>
        <w:tc>
          <w:tcPr>
            <w:tcW w:w="4128" w:type="dxa"/>
            <w:tcBorders>
              <w:top w:val="single" w:sz="4" w:space="0" w:color="BFBFBF"/>
              <w:left w:val="single" w:sz="4" w:space="0" w:color="BFBFBF"/>
              <w:bottom w:val="single" w:sz="4" w:space="0" w:color="BFBFBF"/>
              <w:right w:val="single" w:sz="4" w:space="0" w:color="BFBFBF"/>
            </w:tcBorders>
          </w:tcPr>
          <w:p w14:paraId="6EA2332B" w14:textId="77777777" w:rsidR="00961C7F" w:rsidRDefault="008A042F">
            <w:pPr>
              <w:spacing w:after="0" w:line="240" w:lineRule="auto"/>
            </w:pPr>
            <w:r>
              <w:rPr>
                <w:sz w:val="20"/>
                <w:szCs w:val="20"/>
              </w:rPr>
              <w:t>Rights and legal-access reforms associated with legal residence or work</w:t>
            </w:r>
          </w:p>
        </w:tc>
      </w:tr>
      <w:tr w:rsidR="00961C7F" w14:paraId="394099BD" w14:textId="77777777" w:rsidTr="001F1C47">
        <w:trPr>
          <w:cantSplit/>
          <w:jc w:val="center"/>
        </w:trPr>
        <w:tc>
          <w:tcPr>
            <w:tcW w:w="2676" w:type="dxa"/>
            <w:tcBorders>
              <w:top w:val="single" w:sz="4" w:space="0" w:color="BFBFBF"/>
              <w:left w:val="single" w:sz="4" w:space="0" w:color="BFBFBF"/>
              <w:bottom w:val="single" w:sz="4" w:space="0" w:color="BFBFBF"/>
              <w:right w:val="single" w:sz="4" w:space="0" w:color="BFBFBF"/>
            </w:tcBorders>
          </w:tcPr>
          <w:p w14:paraId="79A55AA1" w14:textId="77777777" w:rsidR="00961C7F" w:rsidRDefault="008A042F">
            <w:pPr>
              <w:spacing w:after="0" w:line="240" w:lineRule="auto"/>
            </w:pPr>
            <w:r>
              <w:rPr>
                <w:sz w:val="20"/>
                <w:szCs w:val="20"/>
              </w:rPr>
              <w:t>Action Plan, Strategy, Report</w:t>
            </w:r>
          </w:p>
        </w:tc>
        <w:tc>
          <w:tcPr>
            <w:tcW w:w="1099" w:type="dxa"/>
            <w:tcBorders>
              <w:top w:val="single" w:sz="4" w:space="0" w:color="BFBFBF"/>
              <w:left w:val="single" w:sz="4" w:space="0" w:color="BFBFBF"/>
              <w:bottom w:val="single" w:sz="4" w:space="0" w:color="BFBFBF"/>
              <w:right w:val="single" w:sz="4" w:space="0" w:color="BFBFBF"/>
            </w:tcBorders>
          </w:tcPr>
          <w:p w14:paraId="5792CA13" w14:textId="77777777" w:rsidR="00961C7F" w:rsidRDefault="008A042F">
            <w:pPr>
              <w:spacing w:after="0" w:line="240" w:lineRule="auto"/>
            </w:pPr>
            <w:r>
              <w:rPr>
                <w:sz w:val="20"/>
                <w:szCs w:val="20"/>
              </w:rPr>
              <w:t>2</w:t>
            </w:r>
          </w:p>
        </w:tc>
        <w:tc>
          <w:tcPr>
            <w:tcW w:w="1123" w:type="dxa"/>
            <w:tcBorders>
              <w:top w:val="single" w:sz="4" w:space="0" w:color="BFBFBF"/>
              <w:left w:val="single" w:sz="4" w:space="0" w:color="BFBFBF"/>
              <w:bottom w:val="single" w:sz="4" w:space="0" w:color="BFBFBF"/>
              <w:right w:val="single" w:sz="4" w:space="0" w:color="BFBFBF"/>
            </w:tcBorders>
          </w:tcPr>
          <w:p w14:paraId="355F10D9" w14:textId="77777777" w:rsidR="00961C7F" w:rsidRDefault="008A042F">
            <w:pPr>
              <w:spacing w:after="0" w:line="240" w:lineRule="auto"/>
            </w:pPr>
            <w:r>
              <w:rPr>
                <w:sz w:val="20"/>
                <w:szCs w:val="20"/>
              </w:rPr>
              <w:t>0</w:t>
            </w:r>
          </w:p>
        </w:tc>
        <w:tc>
          <w:tcPr>
            <w:tcW w:w="4128" w:type="dxa"/>
            <w:tcBorders>
              <w:top w:val="single" w:sz="4" w:space="0" w:color="BFBFBF"/>
              <w:left w:val="single" w:sz="4" w:space="0" w:color="BFBFBF"/>
              <w:bottom w:val="single" w:sz="4" w:space="0" w:color="BFBFBF"/>
              <w:right w:val="single" w:sz="4" w:space="0" w:color="BFBFBF"/>
            </w:tcBorders>
          </w:tcPr>
          <w:p w14:paraId="1B16156C" w14:textId="77777777" w:rsidR="00961C7F" w:rsidRDefault="008A042F">
            <w:pPr>
              <w:spacing w:after="0" w:line="240" w:lineRule="auto"/>
            </w:pPr>
            <w:r>
              <w:rPr>
                <w:sz w:val="20"/>
                <w:szCs w:val="20"/>
              </w:rPr>
              <w:t>Strategy or administrative framework; included in all-tools measure, excluded from core subset</w:t>
            </w:r>
          </w:p>
        </w:tc>
      </w:tr>
      <w:tr w:rsidR="00961C7F" w14:paraId="34F03353" w14:textId="77777777" w:rsidTr="001F1C47">
        <w:trPr>
          <w:cantSplit/>
          <w:jc w:val="center"/>
        </w:trPr>
        <w:tc>
          <w:tcPr>
            <w:tcW w:w="2676" w:type="dxa"/>
            <w:tcBorders>
              <w:top w:val="single" w:sz="4" w:space="0" w:color="BFBFBF"/>
              <w:left w:val="single" w:sz="4" w:space="0" w:color="BFBFBF"/>
              <w:bottom w:val="single" w:sz="4" w:space="0" w:color="BFBFBF"/>
              <w:right w:val="single" w:sz="4" w:space="0" w:color="BFBFBF"/>
            </w:tcBorders>
          </w:tcPr>
          <w:p w14:paraId="00D2C2A3" w14:textId="77777777" w:rsidR="00961C7F" w:rsidRDefault="008A042F">
            <w:pPr>
              <w:spacing w:after="0" w:line="240" w:lineRule="auto"/>
            </w:pPr>
            <w:r>
              <w:rPr>
                <w:sz w:val="20"/>
                <w:szCs w:val="20"/>
              </w:rPr>
              <w:t>Language, housing and cultural integration programmes</w:t>
            </w:r>
          </w:p>
        </w:tc>
        <w:tc>
          <w:tcPr>
            <w:tcW w:w="1099" w:type="dxa"/>
            <w:tcBorders>
              <w:top w:val="single" w:sz="4" w:space="0" w:color="BFBFBF"/>
              <w:left w:val="single" w:sz="4" w:space="0" w:color="BFBFBF"/>
              <w:bottom w:val="single" w:sz="4" w:space="0" w:color="BFBFBF"/>
              <w:right w:val="single" w:sz="4" w:space="0" w:color="BFBFBF"/>
            </w:tcBorders>
          </w:tcPr>
          <w:p w14:paraId="30819419" w14:textId="77777777" w:rsidR="00961C7F" w:rsidRDefault="008A042F">
            <w:pPr>
              <w:spacing w:after="0" w:line="240" w:lineRule="auto"/>
            </w:pPr>
            <w:r>
              <w:rPr>
                <w:sz w:val="20"/>
                <w:szCs w:val="20"/>
              </w:rPr>
              <w:t>1</w:t>
            </w:r>
          </w:p>
        </w:tc>
        <w:tc>
          <w:tcPr>
            <w:tcW w:w="1123" w:type="dxa"/>
            <w:tcBorders>
              <w:top w:val="single" w:sz="4" w:space="0" w:color="BFBFBF"/>
              <w:left w:val="single" w:sz="4" w:space="0" w:color="BFBFBF"/>
              <w:bottom w:val="single" w:sz="4" w:space="0" w:color="BFBFBF"/>
              <w:right w:val="single" w:sz="4" w:space="0" w:color="BFBFBF"/>
            </w:tcBorders>
          </w:tcPr>
          <w:p w14:paraId="761B555A" w14:textId="77777777" w:rsidR="00961C7F" w:rsidRDefault="008A042F">
            <w:pPr>
              <w:spacing w:after="0" w:line="240" w:lineRule="auto"/>
            </w:pPr>
            <w:r>
              <w:rPr>
                <w:sz w:val="20"/>
                <w:szCs w:val="20"/>
              </w:rPr>
              <w:t>0</w:t>
            </w:r>
          </w:p>
        </w:tc>
        <w:tc>
          <w:tcPr>
            <w:tcW w:w="4128" w:type="dxa"/>
            <w:tcBorders>
              <w:top w:val="single" w:sz="4" w:space="0" w:color="BFBFBF"/>
              <w:left w:val="single" w:sz="4" w:space="0" w:color="BFBFBF"/>
              <w:bottom w:val="single" w:sz="4" w:space="0" w:color="BFBFBF"/>
              <w:right w:val="single" w:sz="4" w:space="0" w:color="BFBFBF"/>
            </w:tcBorders>
          </w:tcPr>
          <w:p w14:paraId="11A653F9" w14:textId="77777777" w:rsidR="00961C7F" w:rsidRDefault="008A042F">
            <w:pPr>
              <w:spacing w:after="0" w:line="240" w:lineRule="auto"/>
            </w:pPr>
            <w:r>
              <w:rPr>
                <w:sz w:val="20"/>
                <w:szCs w:val="20"/>
              </w:rPr>
              <w:t>Integration-related condition; included in all-tools measure, excluded from core subset</w:t>
            </w:r>
          </w:p>
        </w:tc>
      </w:tr>
    </w:tbl>
    <w:p w14:paraId="7DEDD602" w14:textId="77777777" w:rsidR="00961C7F" w:rsidRDefault="008A042F">
      <w:pPr>
        <w:pStyle w:val="Heading2"/>
      </w:pPr>
      <w:r>
        <w:t>6.3 Controls and sample construction</w:t>
      </w:r>
    </w:p>
    <w:p w14:paraId="28380948" w14:textId="77777777" w:rsidR="00961C7F" w:rsidRDefault="008A042F" w:rsidP="00E9740F">
      <w:pPr>
        <w:ind w:firstLine="720"/>
        <w:jc w:val="both"/>
      </w:pPr>
      <w:r>
        <w:t>The destination-year controls are lagged unemployment and lagged real GDP growth. GDP growth is complete in the current panel, while unemployment has 37 missing country-year values and therefore reduces the full-control aggregate sample.</w:t>
      </w:r>
    </w:p>
    <w:p w14:paraId="28380948" w14:textId="77777777" w:rsidR="00961C7F" w:rsidRDefault="008A042F" w:rsidP="00E9740F">
      <w:pPr>
        <w:ind w:firstLine="720"/>
        <w:jc w:val="both"/>
      </w:pPr>
      <w:r>
        <w:t>The main share regressions require a positive employment-permit denominator and retain cells with at least 30 current employment permits. This transparent minimum-cell rule limits ratios driven by only a handful of permits; denominator weighting then gives larger retained cells more influence. Because both choices use the observed denominator, Section 8 also reports a weighted sensitivity check that retains every positive-denominator corridor.</w:t>
      </w:r>
    </w:p>
    <w:p w14:paraId="08C8E10E" w14:textId="77777777" w:rsidR="00961C7F" w:rsidRDefault="008A042F" w:rsidP="001B5A82">
      <w:pPr>
        <w:jc w:val="both"/>
      </w:pPr>
      <w:r>
        <w:t xml:space="preserve">The empirical base is sizeable. After the main Eurostat filters are applied, the residence-permit data contain 305,448 long-format rows before aggregation and 1,274 constructed outcome rows across citizenship groups. DEMIG-QuantMig covers more than 7,600 policy changes. This coverage supports detailed descriptive measurement and multiple robustness checks. It does not, however, resolve policy endogeneity, so controls and cautious interpretation remain necessary.</w:t>
      </w:r>
    </w:p>
    <w:p w14:paraId="1D6E9E05" w14:textId="77777777" w:rsidR="00961C7F" w:rsidRDefault="008A042F" w:rsidP="001B5A82">
      <w:pPr>
        <w:jc w:val="both"/>
      </w:pPr>
      <w:r>
        <w:t xml:space="preserve">These controls are included because destination-country economic conditions can shape both immigration policy and immigrant inflows. A government facing high unemployment or weak growth may be more likely to tighten work-permit conditions, expand labor-market tests, or impose stricter employer obligations. Conversely, a government facing strong growth, labor shortages, or demographic pressure may </w:t>
      </w:r>
      <w:r w:rsidR="002225A5">
        <w:t>liberalize</w:t>
      </w:r>
      <w:r>
        <w:t xml:space="preserve"> entry routes or design rules that </w:t>
      </w:r>
      <w:r w:rsidR="002225A5">
        <w:t>favor</w:t>
      </w:r>
      <w:r>
        <w:t xml:space="preserve"> workers with scarce skills. The same conditions can also affect the number and composition of permits issued. Lagged unemployment and lagged GDP growth therefore help control for the economic environment in which policy decisions are made, although they remain broad proxies rather than a full measure of labor demand, vacancies, wages, or sector-specific shortages.</w:t>
      </w:r>
    </w:p>
    <w:p w14:paraId="37B0E7AE" w14:textId="41BFEF6A" w:rsidR="00961C7F" w:rsidRDefault="008A042F" w:rsidP="001B5A82">
      <w:pPr>
        <w:jc w:val="both"/>
      </w:pPr>
      <w:r>
        <w:t xml:space="preserve">The bilateral model also includes origin-year fixed effects, which absorb time-varying conditions shared by migrants from the same origin in a given year. This is preferable to adding incomplete origin controls that are not measured consistently across the panel.</w:t>
      </w:r>
    </w:p>
    <w:p w14:paraId="18B4CB17" w14:textId="77777777" w:rsidR="002C6307" w:rsidRPr="00F86F57" w:rsidRDefault="008A042F" w:rsidP="00F86F57">
      <w:pPr>
        <w:jc w:val="both"/>
      </w:pPr>
      <w:r>
        <w:lastRenderedPageBreak/>
        <w:t>To assist with replication, Table 4 below summarizes every variable used in the main regression specifications, together with its definition and original data source. All main-model variables are constructed from publicly available Eurostat and DEMIG-QuantMig records; additional data sources used only in robustness checks are documented in Section 8.</w:t>
      </w:r>
    </w:p>
    <w:p w14:paraId="6ADFF2C4" w14:textId="77777777" w:rsidR="00961C7F" w:rsidRDefault="008A042F">
      <w:pPr>
        <w:jc w:val="center"/>
      </w:pPr>
      <w:r>
        <w:rPr>
          <w:b/>
          <w:i/>
          <w:sz w:val="18"/>
        </w:rPr>
        <w:t>Table 4. Variable definitions for the regression specifications.</w:t>
      </w:r>
    </w:p>
    <w:tbl>
      <w:tblPr>
        <w:tblStyle w:val="TableGrid"/>
        <w:tblW w:w="9026" w:type="dxa"/>
        <w:jc w:val="center"/>
        <w:tblLayout w:type="fixed"/>
        <w:tblCellMar>
          <w:top w:w="80" w:type="dxa"/>
          <w:left w:w="80" w:type="dxa"/>
          <w:bottom w:w="80" w:type="dxa"/>
          <w:right w:w="80" w:type="dxa"/>
        </w:tblCellMar>
        <w:tblLook w:val="04A0" w:firstRow="1" w:lastRow="0" w:firstColumn="1" w:lastColumn="0" w:noHBand="0" w:noVBand="1"/>
      </w:tblPr>
      <w:tblGrid>
        <w:gridCol w:w="1993"/>
        <w:gridCol w:w="4932"/>
        <w:gridCol w:w="2101"/>
      </w:tblGrid>
      <w:tr w:rsidR="00961C7F" w14:paraId="442C4E3A" w14:textId="77777777" w:rsidTr="007F06D5">
        <w:trPr>
          <w:cantSplit/>
          <w:tblHeader/>
          <w:jc w:val="center"/>
        </w:trPr>
        <w:tc>
          <w:tcPr>
            <w:tcW w:w="1993" w:type="dxa"/>
          </w:tcPr>
          <w:p w14:paraId="2C7138FF" w14:textId="2F26FF24" w:rsidR="00961C7F" w:rsidRDefault="007F06D5">
            <w:pPr>
              <w:spacing w:after="0" w:line="240" w:lineRule="auto"/>
              <w:rPr>
                <w:rFonts w:eastAsia="MS Mincho"/>
              </w:rPr>
            </w:pPr>
            <w:r>
              <w:rPr>
                <w:rFonts w:eastAsia="MS Mincho"/>
                <w:b/>
                <w:sz w:val="20"/>
                <w:szCs w:val="20"/>
              </w:rPr>
              <w:t>V</w:t>
            </w:r>
            <w:r w:rsidR="008A042F">
              <w:rPr>
                <w:rFonts w:eastAsia="MS Mincho"/>
                <w:b/>
                <w:sz w:val="20"/>
                <w:szCs w:val="20"/>
              </w:rPr>
              <w:t>ariable (code name)</w:t>
            </w:r>
          </w:p>
        </w:tc>
        <w:tc>
          <w:tcPr>
            <w:tcW w:w="4932" w:type="dxa"/>
          </w:tcPr>
          <w:p w14:paraId="0EA468C7" w14:textId="77777777" w:rsidR="00961C7F" w:rsidRDefault="008A042F">
            <w:pPr>
              <w:spacing w:after="0" w:line="240" w:lineRule="auto"/>
              <w:rPr>
                <w:rFonts w:eastAsia="MS Mincho"/>
              </w:rPr>
            </w:pPr>
            <w:r>
              <w:rPr>
                <w:rFonts w:eastAsia="MS Mincho"/>
                <w:b/>
                <w:sz w:val="20"/>
                <w:szCs w:val="20"/>
              </w:rPr>
              <w:t>Definition</w:t>
            </w:r>
          </w:p>
        </w:tc>
        <w:tc>
          <w:tcPr>
            <w:tcW w:w="2101" w:type="dxa"/>
          </w:tcPr>
          <w:p w14:paraId="54546179" w14:textId="77777777" w:rsidR="00961C7F" w:rsidRDefault="008A042F">
            <w:pPr>
              <w:spacing w:after="0" w:line="240" w:lineRule="auto"/>
              <w:rPr>
                <w:rFonts w:eastAsia="MS Mincho"/>
              </w:rPr>
            </w:pPr>
            <w:r>
              <w:rPr>
                <w:rFonts w:eastAsia="MS Mincho"/>
                <w:b/>
                <w:sz w:val="20"/>
                <w:szCs w:val="20"/>
              </w:rPr>
              <w:t>Source</w:t>
            </w:r>
          </w:p>
        </w:tc>
      </w:tr>
      <w:tr w:rsidR="00961C7F" w14:paraId="1A7C3CA7" w14:textId="77777777" w:rsidTr="007F06D5">
        <w:trPr>
          <w:cantSplit/>
          <w:jc w:val="center"/>
        </w:trPr>
        <w:tc>
          <w:tcPr>
            <w:tcW w:w="1993" w:type="dxa"/>
          </w:tcPr>
          <w:p w14:paraId="72C1D6CB" w14:textId="77777777" w:rsidR="00961C7F" w:rsidRDefault="008A042F">
            <w:pPr>
              <w:spacing w:after="0" w:line="240" w:lineRule="auto"/>
              <w:rPr>
                <w:rFonts w:eastAsia="MS Mincho"/>
              </w:rPr>
            </w:pPr>
            <w:r>
              <w:rPr>
                <w:rFonts w:eastAsia="MS Mincho"/>
                <w:sz w:val="20"/>
                <w:szCs w:val="20"/>
              </w:rPr>
              <w:t>High-skilled permit share (</w:t>
            </w:r>
            <w:proofErr w:type="spellStart"/>
            <w:r>
              <w:rPr>
                <w:rFonts w:eastAsia="MS Mincho"/>
                <w:sz w:val="20"/>
                <w:szCs w:val="20"/>
              </w:rPr>
              <w:t>HSRate</w:t>
            </w:r>
            <w:proofErr w:type="spellEnd"/>
            <w:r>
              <w:rPr>
                <w:rFonts w:eastAsia="MS Mincho"/>
                <w:sz w:val="20"/>
                <w:szCs w:val="20"/>
              </w:rPr>
              <w:t>)</w:t>
            </w:r>
          </w:p>
        </w:tc>
        <w:tc>
          <w:tcPr>
            <w:tcW w:w="4932" w:type="dxa"/>
          </w:tcPr>
          <w:p w14:paraId="115A0DC7" w14:textId="77777777" w:rsidR="00961C7F" w:rsidRDefault="008A042F">
            <w:pPr>
              <w:spacing w:after="0" w:line="240" w:lineRule="auto"/>
              <w:rPr>
                <w:rFonts w:eastAsia="MS Mincho"/>
              </w:rPr>
            </w:pPr>
            <w:r>
              <w:rPr>
                <w:rFonts w:eastAsia="MS Mincho"/>
                <w:sz w:val="20"/>
                <w:szCs w:val="20"/>
              </w:rPr>
              <w:t xml:space="preserve">High-skilled share of employment-related first residence permits, computed as </w:t>
            </w:r>
            <w:proofErr w:type="spellStart"/>
            <w:r>
              <w:rPr>
                <w:rFonts w:eastAsia="MS Mincho"/>
                <w:sz w:val="20"/>
                <w:szCs w:val="20"/>
              </w:rPr>
              <w:t>HSNumber</w:t>
            </w:r>
            <w:proofErr w:type="spellEnd"/>
            <w:r>
              <w:rPr>
                <w:rFonts w:eastAsia="MS Mincho"/>
                <w:sz w:val="20"/>
                <w:szCs w:val="20"/>
              </w:rPr>
              <w:t xml:space="preserve"> divided by the total employment-related permit flow.</w:t>
            </w:r>
          </w:p>
        </w:tc>
        <w:tc>
          <w:tcPr>
            <w:tcW w:w="2101" w:type="dxa"/>
          </w:tcPr>
          <w:p w14:paraId="46CF51A7" w14:textId="77777777" w:rsidR="00961C7F" w:rsidRDefault="008A042F">
            <w:pPr>
              <w:spacing w:after="0" w:line="240" w:lineRule="auto"/>
              <w:rPr>
                <w:rFonts w:eastAsia="MS Mincho"/>
              </w:rPr>
            </w:pPr>
            <w:r>
              <w:rPr>
                <w:rFonts w:eastAsia="MS Mincho"/>
                <w:sz w:val="20"/>
                <w:szCs w:val="20"/>
              </w:rPr>
              <w:t xml:space="preserve">Eurostat </w:t>
            </w:r>
            <w:proofErr w:type="spellStart"/>
            <w:r>
              <w:rPr>
                <w:rFonts w:eastAsia="MS Mincho"/>
                <w:sz w:val="20"/>
                <w:szCs w:val="20"/>
              </w:rPr>
              <w:t>migr_resocc</w:t>
            </w:r>
            <w:proofErr w:type="spellEnd"/>
          </w:p>
        </w:tc>
      </w:tr>
      <w:tr w:rsidR="00961C7F" w14:paraId="10E199CF" w14:textId="77777777" w:rsidTr="007F06D5">
        <w:trPr>
          <w:cantSplit/>
          <w:jc w:val="center"/>
        </w:trPr>
        <w:tc>
          <w:tcPr>
            <w:tcW w:w="1993" w:type="dxa"/>
          </w:tcPr>
          <w:p w14:paraId="2B2F8300" w14:textId="77777777" w:rsidR="00961C7F" w:rsidRDefault="008A042F">
            <w:pPr>
              <w:spacing w:after="0" w:line="240" w:lineRule="auto"/>
              <w:rPr>
                <w:rFonts w:eastAsia="MS Mincho"/>
              </w:rPr>
            </w:pPr>
            <w:r>
              <w:rPr>
                <w:rFonts w:eastAsia="MS Mincho"/>
                <w:sz w:val="20"/>
                <w:szCs w:val="20"/>
              </w:rPr>
              <w:t>All-first-permits high-skilled share</w:t>
            </w:r>
          </w:p>
        </w:tc>
        <w:tc>
          <w:tcPr>
            <w:tcW w:w="4932" w:type="dxa"/>
          </w:tcPr>
          <w:p w14:paraId="58C1508B" w14:textId="77777777" w:rsidR="00961C7F" w:rsidRDefault="008A042F">
            <w:pPr>
              <w:spacing w:after="0" w:line="240" w:lineRule="auto"/>
              <w:rPr>
                <w:rFonts w:eastAsia="MS Mincho"/>
              </w:rPr>
            </w:pPr>
            <w:r>
              <w:rPr>
                <w:rFonts w:eastAsia="MS Mincho"/>
                <w:sz w:val="20"/>
                <w:szCs w:val="20"/>
              </w:rPr>
              <w:t>Robustness outcome: high-skilled employment permits divided by all first residence permits across family, education, employment, and other reasons.</w:t>
            </w:r>
          </w:p>
        </w:tc>
        <w:tc>
          <w:tcPr>
            <w:tcW w:w="2101" w:type="dxa"/>
          </w:tcPr>
          <w:p w14:paraId="0B3BD185" w14:textId="77777777" w:rsidR="00961C7F" w:rsidRDefault="008A042F">
            <w:pPr>
              <w:spacing w:after="0" w:line="240" w:lineRule="auto"/>
              <w:rPr>
                <w:rFonts w:eastAsia="MS Mincho"/>
              </w:rPr>
            </w:pPr>
            <w:r>
              <w:rPr>
                <w:rFonts w:eastAsia="MS Mincho"/>
                <w:sz w:val="20"/>
                <w:szCs w:val="20"/>
              </w:rPr>
              <w:t xml:space="preserve">Eurostat </w:t>
            </w:r>
            <w:proofErr w:type="spellStart"/>
            <w:r>
              <w:rPr>
                <w:rFonts w:eastAsia="MS Mincho"/>
                <w:sz w:val="20"/>
                <w:szCs w:val="20"/>
              </w:rPr>
              <w:t>migr_resfirst</w:t>
            </w:r>
            <w:proofErr w:type="spellEnd"/>
            <w:r>
              <w:rPr>
                <w:rFonts w:eastAsia="MS Mincho"/>
                <w:sz w:val="20"/>
                <w:szCs w:val="20"/>
              </w:rPr>
              <w:t xml:space="preserve"> plus </w:t>
            </w:r>
            <w:proofErr w:type="spellStart"/>
            <w:r>
              <w:rPr>
                <w:rFonts w:eastAsia="MS Mincho"/>
                <w:sz w:val="20"/>
                <w:szCs w:val="20"/>
              </w:rPr>
              <w:t>migr_resocc</w:t>
            </w:r>
            <w:proofErr w:type="spellEnd"/>
          </w:p>
        </w:tc>
      </w:tr>
      <w:tr w:rsidR="00961C7F" w14:paraId="3E293ABF" w14:textId="77777777" w:rsidTr="007F06D5">
        <w:trPr>
          <w:cantSplit/>
          <w:jc w:val="center"/>
        </w:trPr>
        <w:tc>
          <w:tcPr>
            <w:tcW w:w="1993" w:type="dxa"/>
          </w:tcPr>
          <w:p w14:paraId="39D66068" w14:textId="77777777" w:rsidR="00961C7F" w:rsidRDefault="008A042F">
            <w:pPr>
              <w:spacing w:after="0" w:line="240" w:lineRule="auto"/>
              <w:rPr>
                <w:rFonts w:eastAsia="MS Mincho"/>
              </w:rPr>
            </w:pPr>
            <w:r>
              <w:rPr>
                <w:rFonts w:eastAsia="MS Mincho"/>
                <w:sz w:val="20"/>
                <w:szCs w:val="20"/>
              </w:rPr>
              <w:t>High-skilled permit count (</w:t>
            </w:r>
            <w:proofErr w:type="spellStart"/>
            <w:r>
              <w:rPr>
                <w:rFonts w:eastAsia="MS Mincho"/>
                <w:sz w:val="20"/>
                <w:szCs w:val="20"/>
              </w:rPr>
              <w:t>HSNumber</w:t>
            </w:r>
            <w:proofErr w:type="spellEnd"/>
            <w:r>
              <w:rPr>
                <w:rFonts w:eastAsia="MS Mincho"/>
                <w:sz w:val="20"/>
                <w:szCs w:val="20"/>
              </w:rPr>
              <w:t>)</w:t>
            </w:r>
          </w:p>
        </w:tc>
        <w:tc>
          <w:tcPr>
            <w:tcW w:w="4932" w:type="dxa"/>
          </w:tcPr>
          <w:p w14:paraId="703D572F" w14:textId="77777777" w:rsidR="00961C7F" w:rsidRDefault="008A042F">
            <w:pPr>
              <w:spacing w:after="0" w:line="240" w:lineRule="auto"/>
              <w:rPr>
                <w:rFonts w:eastAsia="MS Mincho"/>
              </w:rPr>
            </w:pPr>
            <w:r>
              <w:rPr>
                <w:rFonts w:eastAsia="MS Mincho"/>
                <w:sz w:val="20"/>
                <w:szCs w:val="20"/>
              </w:rPr>
              <w:t>Sum of permits issued to highly skilled workers and researchers; level/count outcome in the M4 and PPML specifications.</w:t>
            </w:r>
          </w:p>
        </w:tc>
        <w:tc>
          <w:tcPr>
            <w:tcW w:w="2101" w:type="dxa"/>
          </w:tcPr>
          <w:p w14:paraId="7C46AB5E" w14:textId="77777777" w:rsidR="00961C7F" w:rsidRDefault="008A042F">
            <w:pPr>
              <w:spacing w:after="0" w:line="240" w:lineRule="auto"/>
              <w:rPr>
                <w:rFonts w:eastAsia="MS Mincho"/>
              </w:rPr>
            </w:pPr>
            <w:r>
              <w:rPr>
                <w:rFonts w:eastAsia="MS Mincho"/>
                <w:sz w:val="20"/>
                <w:szCs w:val="20"/>
              </w:rPr>
              <w:t xml:space="preserve">Eurostat </w:t>
            </w:r>
            <w:proofErr w:type="spellStart"/>
            <w:r>
              <w:rPr>
                <w:rFonts w:eastAsia="MS Mincho"/>
                <w:sz w:val="20"/>
                <w:szCs w:val="20"/>
              </w:rPr>
              <w:t>migr_resocc</w:t>
            </w:r>
            <w:proofErr w:type="spellEnd"/>
          </w:p>
        </w:tc>
      </w:tr>
      <w:tr w:rsidR="00961C7F" w14:paraId="1D38F5F3" w14:textId="77777777" w:rsidTr="007F06D5">
        <w:trPr>
          <w:cantSplit/>
          <w:jc w:val="center"/>
        </w:trPr>
        <w:tc>
          <w:tcPr>
            <w:tcW w:w="1993" w:type="dxa"/>
          </w:tcPr>
          <w:p w14:paraId="4EBF8621" w14:textId="77777777" w:rsidR="00961C7F" w:rsidRDefault="008A042F">
            <w:pPr>
              <w:spacing w:after="0" w:line="240" w:lineRule="auto"/>
              <w:rPr>
                <w:rFonts w:eastAsia="MS Mincho"/>
              </w:rPr>
            </w:pPr>
            <w:r>
              <w:rPr>
                <w:rFonts w:eastAsia="MS Mincho"/>
                <w:sz w:val="20"/>
                <w:szCs w:val="20"/>
              </w:rPr>
              <w:t>Lagged cumulative all-migrant-worker policy score (Restrict_lag1)</w:t>
            </w:r>
          </w:p>
        </w:tc>
        <w:tc>
          <w:tcPr>
            <w:tcW w:w="4932" w:type="dxa"/>
          </w:tcPr>
          <w:p w14:paraId="24898A8A" w14:textId="77777777" w:rsidR="00961C7F" w:rsidRDefault="008A042F">
            <w:pPr>
              <w:spacing w:after="0" w:line="240" w:lineRule="auto"/>
              <w:rPr>
                <w:rFonts w:eastAsia="MS Mincho"/>
              </w:rPr>
            </w:pPr>
            <w:r>
              <w:rPr>
                <w:rFonts w:eastAsia="MS Mincho"/>
                <w:sz w:val="20"/>
                <w:szCs w:val="20"/>
              </w:rPr>
              <w:t>One-year lag of the cumulative net magnitude-weighted Restrict score for all-migrant-worker-only reforms coded for All foreign nationalities; coefficient of interest in the preferred model.</w:t>
            </w:r>
          </w:p>
        </w:tc>
        <w:tc>
          <w:tcPr>
            <w:tcW w:w="2101" w:type="dxa"/>
          </w:tcPr>
          <w:p w14:paraId="4B948ED9" w14:textId="77777777" w:rsidR="00961C7F" w:rsidRDefault="008A042F">
            <w:pPr>
              <w:spacing w:after="0" w:line="240" w:lineRule="auto"/>
              <w:rPr>
                <w:rFonts w:eastAsia="MS Mincho"/>
              </w:rPr>
            </w:pPr>
            <w:r>
              <w:rPr>
                <w:rFonts w:eastAsia="MS Mincho"/>
                <w:sz w:val="20"/>
                <w:szCs w:val="20"/>
              </w:rPr>
              <w:t>DEMIG-QuantMig (constructed)</w:t>
            </w:r>
          </w:p>
        </w:tc>
      </w:tr>
      <w:tr w:rsidR="00961C7F" w14:paraId="62739064" w14:textId="77777777" w:rsidTr="007F06D5">
        <w:trPr>
          <w:cantSplit/>
          <w:jc w:val="center"/>
        </w:trPr>
        <w:tc>
          <w:tcPr>
            <w:tcW w:w="1993" w:type="dxa"/>
          </w:tcPr>
          <w:p w14:paraId="2D4019F6" w14:textId="77777777" w:rsidR="00961C7F" w:rsidRDefault="008A042F">
            <w:pPr>
              <w:spacing w:after="0" w:line="240" w:lineRule="auto"/>
              <w:rPr>
                <w:rFonts w:eastAsia="MS Mincho"/>
              </w:rPr>
            </w:pPr>
            <w:r>
              <w:rPr>
                <w:rFonts w:eastAsia="MS Mincho"/>
                <w:sz w:val="20"/>
                <w:szCs w:val="20"/>
              </w:rPr>
              <w:t>Lagged cumulative high-skill-targeted policy score (Restrict_hs_lag1)</w:t>
            </w:r>
          </w:p>
        </w:tc>
        <w:tc>
          <w:tcPr>
            <w:tcW w:w="4932" w:type="dxa"/>
          </w:tcPr>
          <w:p w14:paraId="0F30AC11" w14:textId="77777777" w:rsidR="00961C7F" w:rsidRDefault="008A042F">
            <w:pPr>
              <w:spacing w:after="0" w:line="240" w:lineRule="auto"/>
              <w:rPr>
                <w:rFonts w:eastAsia="MS Mincho"/>
              </w:rPr>
            </w:pPr>
            <w:r>
              <w:rPr>
                <w:rFonts w:eastAsia="MS Mincho"/>
                <w:sz w:val="20"/>
                <w:szCs w:val="20"/>
              </w:rPr>
              <w:t>One-year lag of the cumulative net magnitude-weighted Restrict score for reforms targeting skilled/high-skilled workers; included as a policy control.</w:t>
            </w:r>
          </w:p>
        </w:tc>
        <w:tc>
          <w:tcPr>
            <w:tcW w:w="2101" w:type="dxa"/>
          </w:tcPr>
          <w:p w14:paraId="5945B668" w14:textId="77777777" w:rsidR="00961C7F" w:rsidRDefault="008A042F">
            <w:pPr>
              <w:spacing w:after="0" w:line="240" w:lineRule="auto"/>
              <w:rPr>
                <w:rFonts w:eastAsia="MS Mincho"/>
              </w:rPr>
            </w:pPr>
            <w:r>
              <w:rPr>
                <w:rFonts w:eastAsia="MS Mincho"/>
                <w:sz w:val="20"/>
                <w:szCs w:val="20"/>
              </w:rPr>
              <w:t>DEMIG-QuantMig (constructed)</w:t>
            </w:r>
          </w:p>
        </w:tc>
      </w:tr>
      <w:tr w:rsidR="00961C7F" w14:paraId="5F450728" w14:textId="77777777" w:rsidTr="007F06D5">
        <w:trPr>
          <w:cantSplit/>
          <w:jc w:val="center"/>
        </w:trPr>
        <w:tc>
          <w:tcPr>
            <w:tcW w:w="1993" w:type="dxa"/>
          </w:tcPr>
          <w:p w14:paraId="067739A7" w14:textId="77777777" w:rsidR="00961C7F" w:rsidRDefault="008A042F">
            <w:pPr>
              <w:spacing w:after="0" w:line="240" w:lineRule="auto"/>
              <w:rPr>
                <w:rFonts w:eastAsia="MS Mincho"/>
              </w:rPr>
            </w:pPr>
            <w:r>
              <w:rPr>
                <w:rFonts w:eastAsia="MS Mincho"/>
                <w:sz w:val="20"/>
                <w:szCs w:val="20"/>
              </w:rPr>
              <w:t>Lagged cumulative low-skill-targeted policy score (Restrict_low_lag1)</w:t>
            </w:r>
          </w:p>
        </w:tc>
        <w:tc>
          <w:tcPr>
            <w:tcW w:w="4932" w:type="dxa"/>
          </w:tcPr>
          <w:p w14:paraId="26EB6FAC" w14:textId="77777777" w:rsidR="00961C7F" w:rsidRDefault="008A042F">
            <w:pPr>
              <w:spacing w:after="0" w:line="240" w:lineRule="auto"/>
              <w:rPr>
                <w:rFonts w:eastAsia="MS Mincho"/>
              </w:rPr>
            </w:pPr>
            <w:r>
              <w:rPr>
                <w:rFonts w:eastAsia="MS Mincho"/>
                <w:sz w:val="20"/>
                <w:szCs w:val="20"/>
              </w:rPr>
              <w:t>One-year lag of the cumulative net magnitude-weighted Restrict score for reforms targeting low-skilled workers; included as a policy control.</w:t>
            </w:r>
          </w:p>
        </w:tc>
        <w:tc>
          <w:tcPr>
            <w:tcW w:w="2101" w:type="dxa"/>
          </w:tcPr>
          <w:p w14:paraId="3127CF36" w14:textId="77777777" w:rsidR="00961C7F" w:rsidRDefault="008A042F">
            <w:pPr>
              <w:spacing w:after="0" w:line="240" w:lineRule="auto"/>
              <w:rPr>
                <w:rFonts w:eastAsia="MS Mincho"/>
              </w:rPr>
            </w:pPr>
            <w:r>
              <w:rPr>
                <w:rFonts w:eastAsia="MS Mincho"/>
                <w:sz w:val="20"/>
                <w:szCs w:val="20"/>
              </w:rPr>
              <w:t>DEMIG-QuantMig (constructed)</w:t>
            </w:r>
          </w:p>
        </w:tc>
      </w:tr>
      <w:tr w:rsidR="00961C7F" w14:paraId="5AE933F0" w14:textId="77777777" w:rsidTr="007F06D5">
        <w:trPr>
          <w:cantSplit/>
          <w:jc w:val="center"/>
        </w:trPr>
        <w:tc>
          <w:tcPr>
            <w:tcW w:w="1993" w:type="dxa"/>
          </w:tcPr>
          <w:p w14:paraId="763080BD" w14:textId="77777777" w:rsidR="00961C7F" w:rsidRDefault="008A042F">
            <w:pPr>
              <w:spacing w:after="0" w:line="240" w:lineRule="auto"/>
              <w:rPr>
                <w:rFonts w:eastAsia="MS Mincho"/>
              </w:rPr>
            </w:pPr>
            <w:r>
              <w:rPr>
                <w:rFonts w:eastAsia="MS Mincho"/>
                <w:sz w:val="20"/>
                <w:szCs w:val="20"/>
              </w:rPr>
              <w:t>Lagged annual all-migrant-worker policy flow (restrict_event_lag1)</w:t>
            </w:r>
          </w:p>
        </w:tc>
        <w:tc>
          <w:tcPr>
            <w:tcW w:w="4932" w:type="dxa"/>
          </w:tcPr>
          <w:p w14:paraId="3DC7D27D" w14:textId="77777777" w:rsidR="00961C7F" w:rsidRDefault="008A042F">
            <w:pPr>
              <w:spacing w:after="0" w:line="240" w:lineRule="auto"/>
              <w:rPr>
                <w:rFonts w:eastAsia="MS Mincho"/>
              </w:rPr>
            </w:pPr>
            <w:r>
              <w:rPr>
                <w:rFonts w:eastAsia="MS Mincho"/>
                <w:sz w:val="20"/>
                <w:szCs w:val="20"/>
              </w:rPr>
              <w:t>One-year lag of the annual policy-flow Restrict measure for all-migrant-worker-only reforms.</w:t>
            </w:r>
          </w:p>
        </w:tc>
        <w:tc>
          <w:tcPr>
            <w:tcW w:w="2101" w:type="dxa"/>
          </w:tcPr>
          <w:p w14:paraId="35E2DA9B" w14:textId="77777777" w:rsidR="00961C7F" w:rsidRDefault="008A042F">
            <w:pPr>
              <w:spacing w:after="0" w:line="240" w:lineRule="auto"/>
              <w:rPr>
                <w:rFonts w:eastAsia="MS Mincho"/>
              </w:rPr>
            </w:pPr>
            <w:r>
              <w:rPr>
                <w:rFonts w:eastAsia="MS Mincho"/>
                <w:sz w:val="20"/>
                <w:szCs w:val="20"/>
              </w:rPr>
              <w:t>DEMIG-QuantMig (constructed)</w:t>
            </w:r>
          </w:p>
        </w:tc>
      </w:tr>
      <w:tr w:rsidR="00961C7F" w14:paraId="51136F0E" w14:textId="77777777" w:rsidTr="007F06D5">
        <w:trPr>
          <w:cantSplit/>
          <w:jc w:val="center"/>
        </w:trPr>
        <w:tc>
          <w:tcPr>
            <w:tcW w:w="1993" w:type="dxa"/>
          </w:tcPr>
          <w:p w14:paraId="3F7A70E7" w14:textId="77777777" w:rsidR="00961C7F" w:rsidRDefault="008A042F">
            <w:pPr>
              <w:spacing w:after="0" w:line="240" w:lineRule="auto"/>
              <w:rPr>
                <w:rFonts w:eastAsia="MS Mincho"/>
              </w:rPr>
            </w:pPr>
            <w:r>
              <w:rPr>
                <w:rFonts w:eastAsia="MS Mincho"/>
                <w:sz w:val="20"/>
                <w:szCs w:val="20"/>
              </w:rPr>
              <w:t>Lagged annual high-skill-targeted policy flow (restrict_event_hs_lag1)</w:t>
            </w:r>
          </w:p>
        </w:tc>
        <w:tc>
          <w:tcPr>
            <w:tcW w:w="4932" w:type="dxa"/>
          </w:tcPr>
          <w:p w14:paraId="574A2B47" w14:textId="77777777" w:rsidR="00961C7F" w:rsidRDefault="008A042F">
            <w:pPr>
              <w:spacing w:after="0" w:line="240" w:lineRule="auto"/>
              <w:rPr>
                <w:rFonts w:eastAsia="MS Mincho"/>
              </w:rPr>
            </w:pPr>
            <w:r>
              <w:rPr>
                <w:rFonts w:eastAsia="MS Mincho"/>
                <w:sz w:val="20"/>
                <w:szCs w:val="20"/>
              </w:rPr>
              <w:t>One-year lag of the annual policy-flow measure for skilled/high-skilled-targeted reforms; control in annual-flow specifications.</w:t>
            </w:r>
          </w:p>
        </w:tc>
        <w:tc>
          <w:tcPr>
            <w:tcW w:w="2101" w:type="dxa"/>
          </w:tcPr>
          <w:p w14:paraId="536B2912" w14:textId="77777777" w:rsidR="00961C7F" w:rsidRDefault="008A042F">
            <w:pPr>
              <w:spacing w:after="0" w:line="240" w:lineRule="auto"/>
              <w:rPr>
                <w:rFonts w:eastAsia="MS Mincho"/>
              </w:rPr>
            </w:pPr>
            <w:r>
              <w:rPr>
                <w:rFonts w:eastAsia="MS Mincho"/>
                <w:sz w:val="20"/>
                <w:szCs w:val="20"/>
              </w:rPr>
              <w:t>DEMIG-QuantMig (constructed)</w:t>
            </w:r>
          </w:p>
        </w:tc>
      </w:tr>
      <w:tr w:rsidR="00961C7F" w14:paraId="4AF7D186" w14:textId="77777777" w:rsidTr="007F06D5">
        <w:trPr>
          <w:cantSplit/>
          <w:jc w:val="center"/>
        </w:trPr>
        <w:tc>
          <w:tcPr>
            <w:tcW w:w="1993" w:type="dxa"/>
          </w:tcPr>
          <w:p w14:paraId="71984BEB" w14:textId="77777777" w:rsidR="00961C7F" w:rsidRDefault="008A042F">
            <w:pPr>
              <w:spacing w:after="0" w:line="240" w:lineRule="auto"/>
              <w:rPr>
                <w:rFonts w:eastAsia="MS Mincho"/>
              </w:rPr>
            </w:pPr>
            <w:r>
              <w:rPr>
                <w:rFonts w:eastAsia="MS Mincho"/>
                <w:sz w:val="20"/>
                <w:szCs w:val="20"/>
              </w:rPr>
              <w:t>Lagged annual low-skill-targeted policy flow (restrict_event_low_lag1)</w:t>
            </w:r>
          </w:p>
        </w:tc>
        <w:tc>
          <w:tcPr>
            <w:tcW w:w="4932" w:type="dxa"/>
          </w:tcPr>
          <w:p w14:paraId="7AA55C6C" w14:textId="77777777" w:rsidR="00961C7F" w:rsidRDefault="008A042F">
            <w:pPr>
              <w:spacing w:after="0" w:line="240" w:lineRule="auto"/>
              <w:rPr>
                <w:rFonts w:eastAsia="MS Mincho"/>
              </w:rPr>
            </w:pPr>
            <w:r>
              <w:rPr>
                <w:rFonts w:eastAsia="MS Mincho"/>
                <w:sz w:val="20"/>
                <w:szCs w:val="20"/>
              </w:rPr>
              <w:t>One-year lag of the annual policy-flow measure for low-skilled-targeted reforms; control in annual-flow specifications.</w:t>
            </w:r>
          </w:p>
        </w:tc>
        <w:tc>
          <w:tcPr>
            <w:tcW w:w="2101" w:type="dxa"/>
          </w:tcPr>
          <w:p w14:paraId="34D78436" w14:textId="77777777" w:rsidR="00961C7F" w:rsidRDefault="008A042F">
            <w:pPr>
              <w:spacing w:after="0" w:line="240" w:lineRule="auto"/>
              <w:rPr>
                <w:rFonts w:eastAsia="MS Mincho"/>
              </w:rPr>
            </w:pPr>
            <w:r>
              <w:rPr>
                <w:rFonts w:eastAsia="MS Mincho"/>
                <w:sz w:val="20"/>
                <w:szCs w:val="20"/>
              </w:rPr>
              <w:t>DEMIG-QuantMig (constructed)</w:t>
            </w:r>
          </w:p>
        </w:tc>
      </w:tr>
      <w:tr w:rsidR="00961C7F" w14:paraId="1008EE11" w14:textId="77777777" w:rsidTr="007F06D5">
        <w:trPr>
          <w:cantSplit/>
          <w:jc w:val="center"/>
        </w:trPr>
        <w:tc>
          <w:tcPr>
            <w:tcW w:w="1993" w:type="dxa"/>
          </w:tcPr>
          <w:p w14:paraId="202DED94" w14:textId="77777777" w:rsidR="00961C7F" w:rsidRDefault="008A042F">
            <w:pPr>
              <w:spacing w:after="0" w:line="240" w:lineRule="auto"/>
              <w:rPr>
                <w:rFonts w:eastAsia="MS Mincho"/>
              </w:rPr>
            </w:pPr>
            <w:r>
              <w:rPr>
                <w:rFonts w:eastAsia="MS Mincho"/>
                <w:sz w:val="20"/>
                <w:szCs w:val="20"/>
              </w:rPr>
              <w:t>Lagged destination permit scale (lnEMP_lag)</w:t>
            </w:r>
          </w:p>
        </w:tc>
        <w:tc>
          <w:tcPr>
            <w:tcW w:w="4932" w:type="dxa"/>
          </w:tcPr>
          <w:p w14:paraId="1D000FD3" w14:textId="77777777" w:rsidR="00961C7F" w:rsidRDefault="008A042F">
            <w:pPr>
              <w:spacing w:after="0" w:line="240" w:lineRule="auto"/>
              <w:rPr>
                <w:rFonts w:eastAsia="MS Mincho"/>
              </w:rPr>
            </w:pPr>
            <w:r>
              <w:rPr>
                <w:rFonts w:eastAsia="MS Mincho"/>
                <w:sz w:val="20"/>
                <w:szCs w:val="20"/>
              </w:rPr>
              <w:t>One-year lag of the log of total employment-related first residence permits in the destination-year cell.</w:t>
            </w:r>
          </w:p>
        </w:tc>
        <w:tc>
          <w:tcPr>
            <w:tcW w:w="2101" w:type="dxa"/>
          </w:tcPr>
          <w:p w14:paraId="266BC8F4" w14:textId="77777777" w:rsidR="00961C7F" w:rsidRDefault="008A042F">
            <w:pPr>
              <w:spacing w:after="0" w:line="240" w:lineRule="auto"/>
              <w:rPr>
                <w:rFonts w:eastAsia="MS Mincho"/>
              </w:rPr>
            </w:pPr>
            <w:r>
              <w:rPr>
                <w:rFonts w:eastAsia="MS Mincho"/>
                <w:sz w:val="20"/>
                <w:szCs w:val="20"/>
              </w:rPr>
              <w:t xml:space="preserve">Eurostat </w:t>
            </w:r>
            <w:proofErr w:type="spellStart"/>
            <w:r>
              <w:rPr>
                <w:rFonts w:eastAsia="MS Mincho"/>
                <w:sz w:val="20"/>
                <w:szCs w:val="20"/>
              </w:rPr>
              <w:t>migr_resocc</w:t>
            </w:r>
            <w:proofErr w:type="spellEnd"/>
          </w:p>
        </w:tc>
      </w:tr>
      <w:tr w:rsidR="00961C7F" w14:paraId="5DB304C8" w14:textId="77777777" w:rsidTr="007F06D5">
        <w:trPr>
          <w:cantSplit/>
          <w:jc w:val="center"/>
        </w:trPr>
        <w:tc>
          <w:tcPr>
            <w:tcW w:w="1993" w:type="dxa"/>
          </w:tcPr>
          <w:p w14:paraId="41A1C935" w14:textId="77777777" w:rsidR="00961C7F" w:rsidRDefault="008A042F">
            <w:pPr>
              <w:spacing w:after="0" w:line="240" w:lineRule="auto"/>
              <w:rPr>
                <w:rFonts w:eastAsia="MS Mincho"/>
              </w:rPr>
            </w:pPr>
            <w:r>
              <w:rPr>
                <w:rFonts w:eastAsia="MS Mincho"/>
                <w:sz w:val="20"/>
                <w:szCs w:val="20"/>
              </w:rPr>
              <w:lastRenderedPageBreak/>
              <w:t>Lagged bilateral permit scale (lnEMP_pair_lag)</w:t>
            </w:r>
          </w:p>
        </w:tc>
        <w:tc>
          <w:tcPr>
            <w:tcW w:w="4932" w:type="dxa"/>
          </w:tcPr>
          <w:p w14:paraId="76B0D795" w14:textId="77777777" w:rsidR="00961C7F" w:rsidRDefault="008A042F">
            <w:pPr>
              <w:spacing w:after="0" w:line="240" w:lineRule="auto"/>
              <w:rPr>
                <w:rFonts w:eastAsia="MS Mincho"/>
              </w:rPr>
            </w:pPr>
            <w:r>
              <w:rPr>
                <w:rFonts w:eastAsia="MS Mincho"/>
                <w:sz w:val="20"/>
                <w:szCs w:val="20"/>
              </w:rPr>
              <w:t>One-year lag of the log of total employment-related first residence permits in the origin-destination-year corridor; bilateral variant of PermitScale.</w:t>
            </w:r>
          </w:p>
        </w:tc>
        <w:tc>
          <w:tcPr>
            <w:tcW w:w="2101" w:type="dxa"/>
          </w:tcPr>
          <w:p w14:paraId="794B6D74" w14:textId="77777777" w:rsidR="00961C7F" w:rsidRDefault="008A042F">
            <w:pPr>
              <w:spacing w:after="0" w:line="240" w:lineRule="auto"/>
              <w:rPr>
                <w:rFonts w:eastAsia="MS Mincho"/>
              </w:rPr>
            </w:pPr>
            <w:r>
              <w:rPr>
                <w:rFonts w:eastAsia="MS Mincho"/>
                <w:sz w:val="20"/>
                <w:szCs w:val="20"/>
              </w:rPr>
              <w:t xml:space="preserve">Eurostat </w:t>
            </w:r>
            <w:proofErr w:type="spellStart"/>
            <w:r>
              <w:rPr>
                <w:rFonts w:eastAsia="MS Mincho"/>
                <w:sz w:val="20"/>
                <w:szCs w:val="20"/>
              </w:rPr>
              <w:t>migr_resocc</w:t>
            </w:r>
            <w:proofErr w:type="spellEnd"/>
          </w:p>
        </w:tc>
      </w:tr>
      <w:tr w:rsidR="00961C7F" w14:paraId="400A3A3D" w14:textId="77777777" w:rsidTr="007F06D5">
        <w:trPr>
          <w:cantSplit/>
          <w:jc w:val="center"/>
        </w:trPr>
        <w:tc>
          <w:tcPr>
            <w:tcW w:w="1993" w:type="dxa"/>
          </w:tcPr>
          <w:p w14:paraId="37CB606C" w14:textId="77777777" w:rsidR="00961C7F" w:rsidRDefault="008A042F">
            <w:pPr>
              <w:spacing w:after="0" w:line="240" w:lineRule="auto"/>
              <w:rPr>
                <w:rFonts w:eastAsia="MS Mincho"/>
              </w:rPr>
            </w:pPr>
            <w:r>
              <w:rPr>
                <w:rFonts w:eastAsia="MS Mincho"/>
                <w:sz w:val="20"/>
                <w:szCs w:val="20"/>
              </w:rPr>
              <w:t>Lagged destination unemployment (lnUnemp_lag)</w:t>
            </w:r>
          </w:p>
        </w:tc>
        <w:tc>
          <w:tcPr>
            <w:tcW w:w="4932" w:type="dxa"/>
          </w:tcPr>
          <w:p w14:paraId="103EDB11" w14:textId="77777777" w:rsidR="00961C7F" w:rsidRDefault="008A042F">
            <w:pPr>
              <w:spacing w:after="0" w:line="240" w:lineRule="auto"/>
              <w:rPr>
                <w:rFonts w:eastAsia="MS Mincho"/>
              </w:rPr>
            </w:pPr>
            <w:r>
              <w:rPr>
                <w:rFonts w:eastAsia="MS Mincho"/>
                <w:sz w:val="20"/>
                <w:szCs w:val="20"/>
              </w:rPr>
              <w:t>One-year lag of the natural log of the destination annual unemployment rate.</w:t>
            </w:r>
          </w:p>
        </w:tc>
        <w:tc>
          <w:tcPr>
            <w:tcW w:w="2101" w:type="dxa"/>
          </w:tcPr>
          <w:p w14:paraId="5666C7C2" w14:textId="77777777" w:rsidR="00961C7F" w:rsidRDefault="008A042F">
            <w:pPr>
              <w:spacing w:after="0" w:line="240" w:lineRule="auto"/>
              <w:rPr>
                <w:rFonts w:eastAsia="MS Mincho"/>
              </w:rPr>
            </w:pPr>
            <w:r>
              <w:rPr>
                <w:rFonts w:eastAsia="MS Mincho"/>
                <w:sz w:val="20"/>
                <w:szCs w:val="20"/>
              </w:rPr>
              <w:t xml:space="preserve">Eurostat </w:t>
            </w:r>
            <w:proofErr w:type="spellStart"/>
            <w:r>
              <w:rPr>
                <w:rFonts w:eastAsia="MS Mincho"/>
                <w:sz w:val="20"/>
                <w:szCs w:val="20"/>
              </w:rPr>
              <w:t>une_rt_a</w:t>
            </w:r>
            <w:proofErr w:type="spellEnd"/>
          </w:p>
        </w:tc>
      </w:tr>
      <w:tr w:rsidR="00961C7F" w14:paraId="320DDE38" w14:textId="77777777" w:rsidTr="007F06D5">
        <w:trPr>
          <w:cantSplit/>
          <w:jc w:val="center"/>
        </w:trPr>
        <w:tc>
          <w:tcPr>
            <w:tcW w:w="1993" w:type="dxa"/>
          </w:tcPr>
          <w:p w14:paraId="63690B0D" w14:textId="77777777" w:rsidR="00961C7F" w:rsidRDefault="008A042F">
            <w:pPr>
              <w:spacing w:after="0" w:line="240" w:lineRule="auto"/>
              <w:rPr>
                <w:rFonts w:eastAsia="MS Mincho"/>
              </w:rPr>
            </w:pPr>
            <w:r>
              <w:rPr>
                <w:rFonts w:eastAsia="MS Mincho"/>
                <w:sz w:val="20"/>
                <w:szCs w:val="20"/>
              </w:rPr>
              <w:t>Lagged destination real GDP growth (GDPg_lag)</w:t>
            </w:r>
          </w:p>
        </w:tc>
        <w:tc>
          <w:tcPr>
            <w:tcW w:w="4932" w:type="dxa"/>
          </w:tcPr>
          <w:p w14:paraId="4FD9EA35" w14:textId="77777777" w:rsidR="00961C7F" w:rsidRDefault="008A042F">
            <w:pPr>
              <w:spacing w:after="0" w:line="240" w:lineRule="auto"/>
              <w:rPr>
                <w:rFonts w:eastAsia="MS Mincho"/>
              </w:rPr>
            </w:pPr>
            <w:r>
              <w:rPr>
                <w:rFonts w:eastAsia="MS Mincho"/>
                <w:sz w:val="20"/>
                <w:szCs w:val="20"/>
              </w:rPr>
              <w:t>One-year lag of the destination annual real GDP growth rate in percent.</w:t>
            </w:r>
          </w:p>
        </w:tc>
        <w:tc>
          <w:tcPr>
            <w:tcW w:w="2101" w:type="dxa"/>
          </w:tcPr>
          <w:p w14:paraId="75FAD016" w14:textId="77777777" w:rsidR="00961C7F" w:rsidRDefault="008A042F">
            <w:pPr>
              <w:spacing w:after="0" w:line="240" w:lineRule="auto"/>
              <w:rPr>
                <w:rFonts w:eastAsia="MS Mincho"/>
              </w:rPr>
            </w:pPr>
            <w:r>
              <w:rPr>
                <w:rFonts w:eastAsia="MS Mincho"/>
                <w:sz w:val="20"/>
                <w:szCs w:val="20"/>
              </w:rPr>
              <w:t>Eurostat nama_10_gdp</w:t>
            </w:r>
          </w:p>
        </w:tc>
      </w:tr>
    </w:tbl>
    <w:p w14:paraId="5912D858" w14:textId="77777777" w:rsidR="009401EE" w:rsidRDefault="009401EE" w:rsidP="001B5A82">
      <w:pPr>
        <w:jc w:val="both"/>
      </w:pPr>
    </w:p>
    <w:p w14:paraId="4302852E" w14:textId="77777777" w:rsidR="006F3032" w:rsidRDefault="008A042F" w:rsidP="006F3032">
      <w:pPr>
        <w:jc w:val="both"/>
      </w:pPr>
      <w:r>
        <w:t>Table 5 reports descriptive statistics for the complete-control aggregate and bilateral HSRate samples. Alternative outcomes are reported with their corresponding results.</w:t>
      </w:r>
    </w:p>
    <w:p w14:paraId="52BC0E0D" w14:textId="77777777" w:rsidR="006F3032" w:rsidRDefault="006F3032">
      <w:pPr>
        <w:spacing w:after="0" w:line="240" w:lineRule="auto"/>
      </w:pPr>
      <w:r>
        <w:br w:type="page"/>
      </w:r>
    </w:p>
    <w:p w14:paraId="1373E87C" w14:textId="77777777" w:rsidR="00961C7F" w:rsidRPr="006F3032" w:rsidRDefault="008A042F" w:rsidP="006F3032">
      <w:pPr>
        <w:jc w:val="center"/>
      </w:pPr>
      <w:r>
        <w:rPr>
          <w:b/>
          <w:i/>
          <w:sz w:val="18"/>
        </w:rPr>
        <w:lastRenderedPageBreak/>
        <w:t>Table 5. Descriptive statistics for core HSRate regression samples.</w:t>
      </w:r>
    </w:p>
    <w:p w14:paraId="60AA95C4" w14:textId="77777777" w:rsidR="00943825" w:rsidRPr="00943825" w:rsidRDefault="00943825" w:rsidP="00943825">
      <w:pPr>
        <w:rPr>
          <w:bCs/>
          <w:iCs/>
        </w:rPr>
      </w:pPr>
      <w:r>
        <w:rPr>
          <w:rFonts w:eastAsia="MS Mincho"/>
        </w:rPr>
        <w:t>Panel A: Aggregate sample (G = 30 destinations)</w:t>
      </w:r>
    </w:p>
    <w:tbl>
      <w:tblPr>
        <w:tblStyle w:val="TableGrid"/>
        <w:tblW w:w="9026" w:type="dxa"/>
        <w:jc w:val="center"/>
        <w:tblLayout w:type="fixed"/>
        <w:tblCellMar>
          <w:top w:w="80" w:type="dxa"/>
          <w:left w:w="80" w:type="dxa"/>
          <w:bottom w:w="80" w:type="dxa"/>
          <w:right w:w="80" w:type="dxa"/>
        </w:tblCellMar>
        <w:tblLook w:val="04A0" w:firstRow="1" w:lastRow="0" w:firstColumn="1" w:lastColumn="0" w:noHBand="0" w:noVBand="1"/>
      </w:tblPr>
      <w:tblGrid>
        <w:gridCol w:w="1993"/>
        <w:gridCol w:w="1339"/>
        <w:gridCol w:w="1416"/>
        <w:gridCol w:w="1431"/>
        <w:gridCol w:w="1430"/>
        <w:gridCol w:w="1417"/>
      </w:tblGrid>
      <w:tr w:rsidR="00961C7F" w14:paraId="29D0AB04" w14:textId="77777777" w:rsidTr="002225A5">
        <w:trPr>
          <w:cantSplit/>
          <w:tblHeader/>
          <w:jc w:val="center"/>
        </w:trPr>
        <w:tc>
          <w:tcPr>
            <w:tcW w:w="1993" w:type="dxa"/>
          </w:tcPr>
          <w:p w14:paraId="0B406D4D" w14:textId="77777777" w:rsidR="00961C7F" w:rsidRDefault="008A042F">
            <w:pPr>
              <w:spacing w:after="0" w:line="240" w:lineRule="auto"/>
              <w:rPr>
                <w:rFonts w:eastAsia="MS Mincho"/>
              </w:rPr>
            </w:pPr>
            <w:r>
              <w:rPr>
                <w:rFonts w:eastAsia="MS Mincho"/>
                <w:b/>
                <w:sz w:val="20"/>
                <w:szCs w:val="20"/>
              </w:rPr>
              <w:t>Variable</w:t>
            </w:r>
          </w:p>
        </w:tc>
        <w:tc>
          <w:tcPr>
            <w:tcW w:w="1339" w:type="dxa"/>
          </w:tcPr>
          <w:p w14:paraId="41ADE86E" w14:textId="77777777" w:rsidR="00961C7F" w:rsidRDefault="008A042F">
            <w:pPr>
              <w:spacing w:after="0" w:line="240" w:lineRule="auto"/>
              <w:rPr>
                <w:rFonts w:eastAsia="MS Mincho"/>
              </w:rPr>
            </w:pPr>
            <w:r>
              <w:rPr>
                <w:rFonts w:eastAsia="MS Mincho"/>
                <w:b/>
                <w:sz w:val="20"/>
                <w:szCs w:val="20"/>
              </w:rPr>
              <w:t>Mean</w:t>
            </w:r>
          </w:p>
        </w:tc>
        <w:tc>
          <w:tcPr>
            <w:tcW w:w="1416" w:type="dxa"/>
          </w:tcPr>
          <w:p w14:paraId="47BAAC69" w14:textId="77777777" w:rsidR="00961C7F" w:rsidRDefault="008A042F">
            <w:pPr>
              <w:spacing w:after="0" w:line="240" w:lineRule="auto"/>
              <w:rPr>
                <w:rFonts w:eastAsia="MS Mincho"/>
              </w:rPr>
            </w:pPr>
            <w:r>
              <w:rPr>
                <w:rFonts w:eastAsia="MS Mincho"/>
                <w:b/>
                <w:sz w:val="20"/>
                <w:szCs w:val="20"/>
              </w:rPr>
              <w:t>SD</w:t>
            </w:r>
          </w:p>
        </w:tc>
        <w:tc>
          <w:tcPr>
            <w:tcW w:w="1431" w:type="dxa"/>
          </w:tcPr>
          <w:p w14:paraId="5F7519ED" w14:textId="77777777" w:rsidR="00961C7F" w:rsidRDefault="008A042F">
            <w:pPr>
              <w:spacing w:after="0" w:line="240" w:lineRule="auto"/>
              <w:rPr>
                <w:rFonts w:eastAsia="MS Mincho"/>
              </w:rPr>
            </w:pPr>
            <w:r>
              <w:rPr>
                <w:rFonts w:eastAsia="MS Mincho"/>
                <w:b/>
                <w:sz w:val="20"/>
                <w:szCs w:val="20"/>
              </w:rPr>
              <w:t>Min</w:t>
            </w:r>
          </w:p>
        </w:tc>
        <w:tc>
          <w:tcPr>
            <w:tcW w:w="1430" w:type="dxa"/>
          </w:tcPr>
          <w:p w14:paraId="2A707483" w14:textId="77777777" w:rsidR="00961C7F" w:rsidRDefault="008A042F">
            <w:pPr>
              <w:spacing w:after="0" w:line="240" w:lineRule="auto"/>
              <w:rPr>
                <w:rFonts w:eastAsia="MS Mincho"/>
              </w:rPr>
            </w:pPr>
            <w:r>
              <w:rPr>
                <w:rFonts w:eastAsia="MS Mincho"/>
                <w:b/>
                <w:sz w:val="20"/>
                <w:szCs w:val="20"/>
              </w:rPr>
              <w:t>Max</w:t>
            </w:r>
          </w:p>
        </w:tc>
        <w:tc>
          <w:tcPr>
            <w:tcW w:w="1417" w:type="dxa"/>
          </w:tcPr>
          <w:p w14:paraId="37329025" w14:textId="77777777" w:rsidR="00961C7F" w:rsidRDefault="008A042F">
            <w:pPr>
              <w:spacing w:after="0" w:line="240" w:lineRule="auto"/>
              <w:rPr>
                <w:rFonts w:eastAsia="MS Mincho"/>
              </w:rPr>
            </w:pPr>
            <w:r>
              <w:rPr>
                <w:rFonts w:eastAsia="MS Mincho"/>
                <w:b/>
                <w:sz w:val="20"/>
                <w:szCs w:val="20"/>
              </w:rPr>
              <w:t>N</w:t>
            </w:r>
          </w:p>
        </w:tc>
      </w:tr>
      <w:tr w:rsidR="00961C7F" w14:paraId="309CB9D9" w14:textId="77777777" w:rsidTr="002225A5">
        <w:trPr>
          <w:cantSplit/>
          <w:jc w:val="center"/>
        </w:trPr>
        <w:tc>
          <w:tcPr>
            <w:tcW w:w="1993" w:type="dxa"/>
          </w:tcPr>
          <w:p w14:paraId="453D8E8C" w14:textId="77777777" w:rsidR="00961C7F" w:rsidRDefault="008A042F">
            <w:pPr>
              <w:spacing w:after="0" w:line="240" w:lineRule="auto"/>
              <w:rPr>
                <w:rFonts w:eastAsia="MS Mincho"/>
              </w:rPr>
            </w:pPr>
            <w:r>
              <w:rPr>
                <w:rFonts w:eastAsia="MS Mincho"/>
                <w:sz w:val="20"/>
                <w:szCs w:val="20"/>
              </w:rPr>
              <w:t>High-skilled permit share</w:t>
            </w:r>
          </w:p>
        </w:tc>
        <w:tc>
          <w:tcPr>
            <w:tcW w:w="1339" w:type="dxa"/>
          </w:tcPr>
          <w:p w14:paraId="65925F62" w14:textId="77777777" w:rsidR="00961C7F" w:rsidRDefault="008A042F">
            <w:pPr>
              <w:spacing w:after="0" w:line="240" w:lineRule="auto"/>
              <w:rPr>
                <w:rFonts w:eastAsia="MS Mincho"/>
              </w:rPr>
            </w:pPr>
            <w:r>
              <w:rPr>
                <w:rFonts w:eastAsia="MS Mincho"/>
                <w:sz w:val="20"/>
                <w:szCs w:val="20"/>
              </w:rPr>
              <w:t>0.176</w:t>
            </w:r>
          </w:p>
        </w:tc>
        <w:tc>
          <w:tcPr>
            <w:tcW w:w="1416" w:type="dxa"/>
          </w:tcPr>
          <w:p w14:paraId="3B621A3A" w14:textId="77777777" w:rsidR="00961C7F" w:rsidRDefault="008A042F">
            <w:pPr>
              <w:spacing w:after="0" w:line="240" w:lineRule="auto"/>
              <w:rPr>
                <w:rFonts w:eastAsia="MS Mincho"/>
              </w:rPr>
            </w:pPr>
            <w:r>
              <w:rPr>
                <w:rFonts w:eastAsia="MS Mincho"/>
                <w:sz w:val="20"/>
                <w:szCs w:val="20"/>
              </w:rPr>
              <w:t>0.240</w:t>
            </w:r>
          </w:p>
        </w:tc>
        <w:tc>
          <w:tcPr>
            <w:tcW w:w="1431" w:type="dxa"/>
          </w:tcPr>
          <w:p w14:paraId="3D9504ED" w14:textId="77777777" w:rsidR="00961C7F" w:rsidRDefault="008A042F">
            <w:pPr>
              <w:spacing w:after="0" w:line="240" w:lineRule="auto"/>
              <w:rPr>
                <w:rFonts w:eastAsia="MS Mincho"/>
              </w:rPr>
            </w:pPr>
            <w:r>
              <w:rPr>
                <w:rFonts w:eastAsia="MS Mincho"/>
                <w:sz w:val="20"/>
                <w:szCs w:val="20"/>
              </w:rPr>
              <w:t>0.000</w:t>
            </w:r>
          </w:p>
        </w:tc>
        <w:tc>
          <w:tcPr>
            <w:tcW w:w="1430" w:type="dxa"/>
          </w:tcPr>
          <w:p w14:paraId="18EADA7B" w14:textId="77777777" w:rsidR="00961C7F" w:rsidRDefault="008A042F">
            <w:pPr>
              <w:spacing w:after="0" w:line="240" w:lineRule="auto"/>
              <w:rPr>
                <w:rFonts w:eastAsia="MS Mincho"/>
              </w:rPr>
            </w:pPr>
            <w:r>
              <w:rPr>
                <w:rFonts w:eastAsia="MS Mincho"/>
                <w:sz w:val="20"/>
                <w:szCs w:val="20"/>
              </w:rPr>
              <w:t>0.996</w:t>
            </w:r>
          </w:p>
        </w:tc>
        <w:tc>
          <w:tcPr>
            <w:tcW w:w="1417" w:type="dxa"/>
          </w:tcPr>
          <w:p w14:paraId="04CC671F" w14:textId="77777777" w:rsidR="00961C7F" w:rsidRDefault="008A042F">
            <w:pPr>
              <w:spacing w:after="0" w:line="240" w:lineRule="auto"/>
              <w:rPr>
                <w:rFonts w:eastAsia="MS Mincho"/>
              </w:rPr>
            </w:pPr>
            <w:r>
              <w:rPr>
                <w:rFonts w:eastAsia="MS Mincho"/>
                <w:sz w:val="20"/>
                <w:szCs w:val="20"/>
              </w:rPr>
              <w:t>308</w:t>
            </w:r>
          </w:p>
        </w:tc>
      </w:tr>
      <w:tr w:rsidR="00961C7F" w14:paraId="269E6510" w14:textId="77777777" w:rsidTr="002225A5">
        <w:trPr>
          <w:cantSplit/>
          <w:jc w:val="center"/>
        </w:trPr>
        <w:tc>
          <w:tcPr>
            <w:tcW w:w="1993" w:type="dxa"/>
          </w:tcPr>
          <w:p w14:paraId="07928C68" w14:textId="77777777" w:rsidR="00961C7F" w:rsidRDefault="008A042F">
            <w:pPr>
              <w:spacing w:after="0" w:line="240" w:lineRule="auto"/>
              <w:rPr>
                <w:rFonts w:eastAsia="MS Mincho"/>
              </w:rPr>
            </w:pPr>
            <w:r>
              <w:rPr>
                <w:rFonts w:eastAsia="MS Mincho"/>
                <w:sz w:val="20"/>
                <w:szCs w:val="20"/>
              </w:rPr>
              <w:t>Lagged all-migrant-worker policy score</w:t>
            </w:r>
          </w:p>
        </w:tc>
        <w:tc>
          <w:tcPr>
            <w:tcW w:w="1339" w:type="dxa"/>
          </w:tcPr>
          <w:p w14:paraId="1C212BB4" w14:textId="77777777" w:rsidR="00961C7F" w:rsidRDefault="008A042F">
            <w:pPr>
              <w:spacing w:after="0" w:line="240" w:lineRule="auto"/>
              <w:rPr>
                <w:rFonts w:eastAsia="MS Mincho"/>
              </w:rPr>
            </w:pPr>
            <w:r>
              <w:rPr>
                <w:rFonts w:eastAsia="MS Mincho"/>
                <w:sz w:val="20"/>
                <w:szCs w:val="20"/>
              </w:rPr>
              <w:t>-1.208</w:t>
            </w:r>
          </w:p>
        </w:tc>
        <w:tc>
          <w:tcPr>
            <w:tcW w:w="1416" w:type="dxa"/>
          </w:tcPr>
          <w:p w14:paraId="3F965B87" w14:textId="77777777" w:rsidR="00961C7F" w:rsidRDefault="008A042F">
            <w:pPr>
              <w:spacing w:after="0" w:line="240" w:lineRule="auto"/>
              <w:rPr>
                <w:rFonts w:eastAsia="MS Mincho"/>
              </w:rPr>
            </w:pPr>
            <w:r>
              <w:rPr>
                <w:rFonts w:eastAsia="MS Mincho"/>
                <w:sz w:val="20"/>
                <w:szCs w:val="20"/>
              </w:rPr>
              <w:t>4.489</w:t>
            </w:r>
          </w:p>
        </w:tc>
        <w:tc>
          <w:tcPr>
            <w:tcW w:w="1431" w:type="dxa"/>
          </w:tcPr>
          <w:p w14:paraId="06421A4C" w14:textId="77777777" w:rsidR="00961C7F" w:rsidRDefault="008A042F">
            <w:pPr>
              <w:spacing w:after="0" w:line="240" w:lineRule="auto"/>
              <w:rPr>
                <w:rFonts w:eastAsia="MS Mincho"/>
              </w:rPr>
            </w:pPr>
            <w:r>
              <w:rPr>
                <w:rFonts w:eastAsia="MS Mincho"/>
                <w:sz w:val="20"/>
                <w:szCs w:val="20"/>
              </w:rPr>
              <w:t>-16.000</w:t>
            </w:r>
          </w:p>
        </w:tc>
        <w:tc>
          <w:tcPr>
            <w:tcW w:w="1430" w:type="dxa"/>
          </w:tcPr>
          <w:p w14:paraId="30F77754" w14:textId="77777777" w:rsidR="00961C7F" w:rsidRDefault="008A042F">
            <w:pPr>
              <w:spacing w:after="0" w:line="240" w:lineRule="auto"/>
              <w:rPr>
                <w:rFonts w:eastAsia="MS Mincho"/>
              </w:rPr>
            </w:pPr>
            <w:r>
              <w:rPr>
                <w:rFonts w:eastAsia="MS Mincho"/>
                <w:sz w:val="20"/>
                <w:szCs w:val="20"/>
              </w:rPr>
              <w:t>8.000</w:t>
            </w:r>
          </w:p>
        </w:tc>
        <w:tc>
          <w:tcPr>
            <w:tcW w:w="1417" w:type="dxa"/>
          </w:tcPr>
          <w:p w14:paraId="20A9A151" w14:textId="77777777" w:rsidR="00961C7F" w:rsidRDefault="008A042F">
            <w:pPr>
              <w:spacing w:after="0" w:line="240" w:lineRule="auto"/>
              <w:rPr>
                <w:rFonts w:eastAsia="MS Mincho"/>
              </w:rPr>
            </w:pPr>
            <w:r>
              <w:rPr>
                <w:rFonts w:eastAsia="MS Mincho"/>
                <w:sz w:val="20"/>
                <w:szCs w:val="20"/>
              </w:rPr>
              <w:t>308</w:t>
            </w:r>
          </w:p>
        </w:tc>
      </w:tr>
      <w:tr w:rsidR="00961C7F" w14:paraId="785707BE" w14:textId="77777777" w:rsidTr="002225A5">
        <w:trPr>
          <w:cantSplit/>
          <w:jc w:val="center"/>
        </w:trPr>
        <w:tc>
          <w:tcPr>
            <w:tcW w:w="1993" w:type="dxa"/>
          </w:tcPr>
          <w:p w14:paraId="2597D8FA" w14:textId="77777777" w:rsidR="00961C7F" w:rsidRDefault="008A042F">
            <w:pPr>
              <w:spacing w:after="0" w:line="240" w:lineRule="auto"/>
              <w:rPr>
                <w:rFonts w:eastAsia="MS Mincho"/>
              </w:rPr>
            </w:pPr>
            <w:r>
              <w:rPr>
                <w:rFonts w:eastAsia="MS Mincho"/>
                <w:sz w:val="20"/>
                <w:szCs w:val="20"/>
              </w:rPr>
              <w:t>Lagged annual all-migrant-worker policy flow</w:t>
            </w:r>
          </w:p>
        </w:tc>
        <w:tc>
          <w:tcPr>
            <w:tcW w:w="1339" w:type="dxa"/>
          </w:tcPr>
          <w:p w14:paraId="4D6BB135" w14:textId="77777777" w:rsidR="00961C7F" w:rsidRDefault="008A042F">
            <w:pPr>
              <w:spacing w:after="0" w:line="240" w:lineRule="auto"/>
              <w:rPr>
                <w:rFonts w:eastAsia="MS Mincho"/>
              </w:rPr>
            </w:pPr>
            <w:r>
              <w:rPr>
                <w:rFonts w:eastAsia="MS Mincho"/>
                <w:sz w:val="20"/>
                <w:szCs w:val="20"/>
              </w:rPr>
              <w:t>-0.344</w:t>
            </w:r>
          </w:p>
        </w:tc>
        <w:tc>
          <w:tcPr>
            <w:tcW w:w="1416" w:type="dxa"/>
          </w:tcPr>
          <w:p w14:paraId="377A158C" w14:textId="77777777" w:rsidR="00961C7F" w:rsidRDefault="008A042F">
            <w:pPr>
              <w:spacing w:after="0" w:line="240" w:lineRule="auto"/>
              <w:rPr>
                <w:rFonts w:eastAsia="MS Mincho"/>
              </w:rPr>
            </w:pPr>
            <w:r>
              <w:rPr>
                <w:rFonts w:eastAsia="MS Mincho"/>
                <w:sz w:val="20"/>
                <w:szCs w:val="20"/>
              </w:rPr>
              <w:t>1.977</w:t>
            </w:r>
          </w:p>
        </w:tc>
        <w:tc>
          <w:tcPr>
            <w:tcW w:w="1431" w:type="dxa"/>
          </w:tcPr>
          <w:p w14:paraId="619966C9" w14:textId="77777777" w:rsidR="00961C7F" w:rsidRDefault="008A042F">
            <w:pPr>
              <w:spacing w:after="0" w:line="240" w:lineRule="auto"/>
              <w:rPr>
                <w:rFonts w:eastAsia="MS Mincho"/>
              </w:rPr>
            </w:pPr>
            <w:r>
              <w:rPr>
                <w:rFonts w:eastAsia="MS Mincho"/>
                <w:sz w:val="20"/>
                <w:szCs w:val="20"/>
              </w:rPr>
              <w:t>-10.000</w:t>
            </w:r>
          </w:p>
        </w:tc>
        <w:tc>
          <w:tcPr>
            <w:tcW w:w="1430" w:type="dxa"/>
          </w:tcPr>
          <w:p w14:paraId="55091F6F" w14:textId="77777777" w:rsidR="00961C7F" w:rsidRDefault="008A042F">
            <w:pPr>
              <w:spacing w:after="0" w:line="240" w:lineRule="auto"/>
              <w:rPr>
                <w:rFonts w:eastAsia="MS Mincho"/>
              </w:rPr>
            </w:pPr>
            <w:r>
              <w:rPr>
                <w:rFonts w:eastAsia="MS Mincho"/>
                <w:sz w:val="20"/>
                <w:szCs w:val="20"/>
              </w:rPr>
              <w:t>8.000</w:t>
            </w:r>
          </w:p>
        </w:tc>
        <w:tc>
          <w:tcPr>
            <w:tcW w:w="1417" w:type="dxa"/>
          </w:tcPr>
          <w:p w14:paraId="5A07CD2C" w14:textId="77777777" w:rsidR="00961C7F" w:rsidRDefault="008A042F">
            <w:pPr>
              <w:spacing w:after="0" w:line="240" w:lineRule="auto"/>
              <w:rPr>
                <w:rFonts w:eastAsia="MS Mincho"/>
              </w:rPr>
            </w:pPr>
            <w:r>
              <w:rPr>
                <w:rFonts w:eastAsia="MS Mincho"/>
                <w:sz w:val="20"/>
                <w:szCs w:val="20"/>
              </w:rPr>
              <w:t>308</w:t>
            </w:r>
          </w:p>
        </w:tc>
      </w:tr>
      <w:tr w:rsidR="00961C7F" w14:paraId="6FD33146" w14:textId="77777777" w:rsidTr="002225A5">
        <w:trPr>
          <w:cantSplit/>
          <w:jc w:val="center"/>
        </w:trPr>
        <w:tc>
          <w:tcPr>
            <w:tcW w:w="1993" w:type="dxa"/>
          </w:tcPr>
          <w:p w14:paraId="3DD10068" w14:textId="77777777" w:rsidR="00961C7F" w:rsidRDefault="008A042F">
            <w:pPr>
              <w:spacing w:after="0" w:line="240" w:lineRule="auto"/>
              <w:rPr>
                <w:rFonts w:eastAsia="MS Mincho"/>
              </w:rPr>
            </w:pPr>
            <w:r>
              <w:rPr>
                <w:rFonts w:eastAsia="MS Mincho"/>
                <w:sz w:val="20"/>
                <w:szCs w:val="20"/>
              </w:rPr>
              <w:t>Lagged destination permit scale</w:t>
            </w:r>
          </w:p>
        </w:tc>
        <w:tc>
          <w:tcPr>
            <w:tcW w:w="1339" w:type="dxa"/>
          </w:tcPr>
          <w:p w14:paraId="16095D57" w14:textId="77777777" w:rsidR="00961C7F" w:rsidRDefault="008A042F">
            <w:pPr>
              <w:spacing w:after="0" w:line="240" w:lineRule="auto"/>
              <w:rPr>
                <w:rFonts w:eastAsia="MS Mincho"/>
              </w:rPr>
            </w:pPr>
            <w:r>
              <w:rPr>
                <w:rFonts w:eastAsia="MS Mincho"/>
                <w:sz w:val="20"/>
                <w:szCs w:val="20"/>
              </w:rPr>
              <w:t>7.943</w:t>
            </w:r>
          </w:p>
        </w:tc>
        <w:tc>
          <w:tcPr>
            <w:tcW w:w="1416" w:type="dxa"/>
          </w:tcPr>
          <w:p w14:paraId="004E97FE" w14:textId="77777777" w:rsidR="00961C7F" w:rsidRDefault="008A042F">
            <w:pPr>
              <w:spacing w:after="0" w:line="240" w:lineRule="auto"/>
              <w:rPr>
                <w:rFonts w:eastAsia="MS Mincho"/>
              </w:rPr>
            </w:pPr>
            <w:r>
              <w:rPr>
                <w:rFonts w:eastAsia="MS Mincho"/>
                <w:sz w:val="20"/>
                <w:szCs w:val="20"/>
              </w:rPr>
              <w:t>1.824</w:t>
            </w:r>
          </w:p>
        </w:tc>
        <w:tc>
          <w:tcPr>
            <w:tcW w:w="1431" w:type="dxa"/>
          </w:tcPr>
          <w:p w14:paraId="6229A664" w14:textId="77777777" w:rsidR="00961C7F" w:rsidRDefault="008A042F">
            <w:pPr>
              <w:spacing w:after="0" w:line="240" w:lineRule="auto"/>
              <w:rPr>
                <w:rFonts w:eastAsia="MS Mincho"/>
              </w:rPr>
            </w:pPr>
            <w:r>
              <w:rPr>
                <w:rFonts w:eastAsia="MS Mincho"/>
                <w:sz w:val="20"/>
                <w:szCs w:val="20"/>
              </w:rPr>
              <w:t>0.000</w:t>
            </w:r>
          </w:p>
        </w:tc>
        <w:tc>
          <w:tcPr>
            <w:tcW w:w="1430" w:type="dxa"/>
          </w:tcPr>
          <w:p w14:paraId="72E1303B" w14:textId="77777777" w:rsidR="00961C7F" w:rsidRDefault="008A042F">
            <w:pPr>
              <w:spacing w:after="0" w:line="240" w:lineRule="auto"/>
              <w:rPr>
                <w:rFonts w:eastAsia="MS Mincho"/>
              </w:rPr>
            </w:pPr>
            <w:r>
              <w:rPr>
                <w:rFonts w:eastAsia="MS Mincho"/>
                <w:sz w:val="20"/>
                <w:szCs w:val="20"/>
              </w:rPr>
              <w:t>12.186</w:t>
            </w:r>
          </w:p>
        </w:tc>
        <w:tc>
          <w:tcPr>
            <w:tcW w:w="1417" w:type="dxa"/>
          </w:tcPr>
          <w:p w14:paraId="440430DC" w14:textId="77777777" w:rsidR="00961C7F" w:rsidRDefault="008A042F">
            <w:pPr>
              <w:spacing w:after="0" w:line="240" w:lineRule="auto"/>
              <w:rPr>
                <w:rFonts w:eastAsia="MS Mincho"/>
              </w:rPr>
            </w:pPr>
            <w:r>
              <w:rPr>
                <w:rFonts w:eastAsia="MS Mincho"/>
                <w:sz w:val="20"/>
                <w:szCs w:val="20"/>
              </w:rPr>
              <w:t>308</w:t>
            </w:r>
          </w:p>
        </w:tc>
      </w:tr>
      <w:tr w:rsidR="00961C7F" w14:paraId="52972452" w14:textId="77777777" w:rsidTr="002225A5">
        <w:trPr>
          <w:cantSplit/>
          <w:jc w:val="center"/>
        </w:trPr>
        <w:tc>
          <w:tcPr>
            <w:tcW w:w="1993" w:type="dxa"/>
          </w:tcPr>
          <w:p w14:paraId="141643F7" w14:textId="77777777" w:rsidR="00961C7F" w:rsidRDefault="008A042F">
            <w:pPr>
              <w:spacing w:after="0" w:line="240" w:lineRule="auto"/>
              <w:rPr>
                <w:rFonts w:eastAsia="MS Mincho"/>
              </w:rPr>
            </w:pPr>
            <w:r>
              <w:rPr>
                <w:rFonts w:eastAsia="MS Mincho"/>
                <w:sz w:val="20"/>
                <w:szCs w:val="20"/>
              </w:rPr>
              <w:t>Lagged destination log unemployment</w:t>
            </w:r>
          </w:p>
        </w:tc>
        <w:tc>
          <w:tcPr>
            <w:tcW w:w="1339" w:type="dxa"/>
          </w:tcPr>
          <w:p w14:paraId="353A2609" w14:textId="77777777" w:rsidR="00961C7F" w:rsidRDefault="008A042F">
            <w:pPr>
              <w:spacing w:after="0" w:line="240" w:lineRule="auto"/>
              <w:rPr>
                <w:rFonts w:eastAsia="MS Mincho"/>
              </w:rPr>
            </w:pPr>
            <w:r>
              <w:rPr>
                <w:rFonts w:eastAsia="MS Mincho"/>
                <w:sz w:val="20"/>
                <w:szCs w:val="20"/>
              </w:rPr>
              <w:t>2.076</w:t>
            </w:r>
          </w:p>
        </w:tc>
        <w:tc>
          <w:tcPr>
            <w:tcW w:w="1416" w:type="dxa"/>
          </w:tcPr>
          <w:p w14:paraId="12D1EFCE" w14:textId="77777777" w:rsidR="00961C7F" w:rsidRDefault="008A042F">
            <w:pPr>
              <w:spacing w:after="0" w:line="240" w:lineRule="auto"/>
              <w:rPr>
                <w:rFonts w:eastAsia="MS Mincho"/>
              </w:rPr>
            </w:pPr>
            <w:r>
              <w:rPr>
                <w:rFonts w:eastAsia="MS Mincho"/>
                <w:sz w:val="20"/>
                <w:szCs w:val="20"/>
              </w:rPr>
              <w:t>0.490</w:t>
            </w:r>
          </w:p>
        </w:tc>
        <w:tc>
          <w:tcPr>
            <w:tcW w:w="1431" w:type="dxa"/>
          </w:tcPr>
          <w:p w14:paraId="1AE95EB8" w14:textId="77777777" w:rsidR="00961C7F" w:rsidRDefault="008A042F">
            <w:pPr>
              <w:spacing w:after="0" w:line="240" w:lineRule="auto"/>
              <w:rPr>
                <w:rFonts w:eastAsia="MS Mincho"/>
              </w:rPr>
            </w:pPr>
            <w:r>
              <w:rPr>
                <w:rFonts w:eastAsia="MS Mincho"/>
                <w:sz w:val="20"/>
                <w:szCs w:val="20"/>
              </w:rPr>
              <w:t>0.693</w:t>
            </w:r>
          </w:p>
        </w:tc>
        <w:tc>
          <w:tcPr>
            <w:tcW w:w="1430" w:type="dxa"/>
          </w:tcPr>
          <w:p w14:paraId="05E38B1E" w14:textId="77777777" w:rsidR="00961C7F" w:rsidRDefault="008A042F">
            <w:pPr>
              <w:spacing w:after="0" w:line="240" w:lineRule="auto"/>
              <w:rPr>
                <w:rFonts w:eastAsia="MS Mincho"/>
              </w:rPr>
            </w:pPr>
            <w:r>
              <w:rPr>
                <w:rFonts w:eastAsia="MS Mincho"/>
                <w:sz w:val="20"/>
                <w:szCs w:val="20"/>
              </w:rPr>
              <w:t>3.325</w:t>
            </w:r>
          </w:p>
        </w:tc>
        <w:tc>
          <w:tcPr>
            <w:tcW w:w="1417" w:type="dxa"/>
          </w:tcPr>
          <w:p w14:paraId="055CC250" w14:textId="77777777" w:rsidR="00961C7F" w:rsidRDefault="008A042F">
            <w:pPr>
              <w:spacing w:after="0" w:line="240" w:lineRule="auto"/>
              <w:rPr>
                <w:rFonts w:eastAsia="MS Mincho"/>
              </w:rPr>
            </w:pPr>
            <w:r>
              <w:rPr>
                <w:rFonts w:eastAsia="MS Mincho"/>
                <w:sz w:val="20"/>
                <w:szCs w:val="20"/>
              </w:rPr>
              <w:t>308</w:t>
            </w:r>
          </w:p>
        </w:tc>
      </w:tr>
      <w:tr w:rsidR="00961C7F" w14:paraId="5620F89B" w14:textId="77777777" w:rsidTr="002225A5">
        <w:trPr>
          <w:cantSplit/>
          <w:jc w:val="center"/>
        </w:trPr>
        <w:tc>
          <w:tcPr>
            <w:tcW w:w="1993" w:type="dxa"/>
          </w:tcPr>
          <w:p w14:paraId="0B592C8B" w14:textId="77777777" w:rsidR="00961C7F" w:rsidRDefault="008A042F">
            <w:pPr>
              <w:spacing w:after="0" w:line="240" w:lineRule="auto"/>
              <w:rPr>
                <w:rFonts w:eastAsia="MS Mincho"/>
              </w:rPr>
            </w:pPr>
            <w:r>
              <w:rPr>
                <w:rFonts w:eastAsia="MS Mincho"/>
                <w:sz w:val="20"/>
                <w:szCs w:val="20"/>
              </w:rPr>
              <w:t>Lagged destination real GDP growth</w:t>
            </w:r>
          </w:p>
        </w:tc>
        <w:tc>
          <w:tcPr>
            <w:tcW w:w="1339" w:type="dxa"/>
          </w:tcPr>
          <w:p w14:paraId="770E804C" w14:textId="77777777" w:rsidR="00961C7F" w:rsidRDefault="008A042F">
            <w:pPr>
              <w:spacing w:after="0" w:line="240" w:lineRule="auto"/>
              <w:rPr>
                <w:rFonts w:eastAsia="MS Mincho"/>
              </w:rPr>
            </w:pPr>
            <w:r>
              <w:rPr>
                <w:rFonts w:eastAsia="MS Mincho"/>
                <w:sz w:val="20"/>
                <w:szCs w:val="20"/>
              </w:rPr>
              <w:t>1.682</w:t>
            </w:r>
          </w:p>
        </w:tc>
        <w:tc>
          <w:tcPr>
            <w:tcW w:w="1416" w:type="dxa"/>
          </w:tcPr>
          <w:p w14:paraId="025CDF78" w14:textId="77777777" w:rsidR="00961C7F" w:rsidRDefault="008A042F">
            <w:pPr>
              <w:spacing w:after="0" w:line="240" w:lineRule="auto"/>
              <w:rPr>
                <w:rFonts w:eastAsia="MS Mincho"/>
              </w:rPr>
            </w:pPr>
            <w:r>
              <w:rPr>
                <w:rFonts w:eastAsia="MS Mincho"/>
                <w:sz w:val="20"/>
                <w:szCs w:val="20"/>
              </w:rPr>
              <w:t>3.673</w:t>
            </w:r>
          </w:p>
        </w:tc>
        <w:tc>
          <w:tcPr>
            <w:tcW w:w="1431" w:type="dxa"/>
          </w:tcPr>
          <w:p w14:paraId="3FF5BBCF" w14:textId="77777777" w:rsidR="00961C7F" w:rsidRDefault="008A042F">
            <w:pPr>
              <w:spacing w:after="0" w:line="240" w:lineRule="auto"/>
              <w:rPr>
                <w:rFonts w:eastAsia="MS Mincho"/>
              </w:rPr>
            </w:pPr>
            <w:r>
              <w:rPr>
                <w:rFonts w:eastAsia="MS Mincho"/>
                <w:sz w:val="20"/>
                <w:szCs w:val="20"/>
              </w:rPr>
              <w:t>-16.000</w:t>
            </w:r>
          </w:p>
        </w:tc>
        <w:tc>
          <w:tcPr>
            <w:tcW w:w="1430" w:type="dxa"/>
          </w:tcPr>
          <w:p w14:paraId="5132DD66" w14:textId="77777777" w:rsidR="00961C7F" w:rsidRDefault="008A042F">
            <w:pPr>
              <w:spacing w:after="0" w:line="240" w:lineRule="auto"/>
              <w:rPr>
                <w:rFonts w:eastAsia="MS Mincho"/>
              </w:rPr>
            </w:pPr>
            <w:r>
              <w:rPr>
                <w:rFonts w:eastAsia="MS Mincho"/>
                <w:sz w:val="20"/>
                <w:szCs w:val="20"/>
              </w:rPr>
              <w:t>24.600</w:t>
            </w:r>
          </w:p>
        </w:tc>
        <w:tc>
          <w:tcPr>
            <w:tcW w:w="1417" w:type="dxa"/>
          </w:tcPr>
          <w:p w14:paraId="276483CC" w14:textId="77777777" w:rsidR="00961C7F" w:rsidRDefault="008A042F">
            <w:pPr>
              <w:spacing w:after="0" w:line="240" w:lineRule="auto"/>
              <w:rPr>
                <w:rFonts w:eastAsia="MS Mincho"/>
              </w:rPr>
            </w:pPr>
            <w:r>
              <w:rPr>
                <w:rFonts w:eastAsia="MS Mincho"/>
                <w:sz w:val="20"/>
                <w:szCs w:val="20"/>
              </w:rPr>
              <w:t>308</w:t>
            </w:r>
          </w:p>
        </w:tc>
      </w:tr>
    </w:tbl>
    <w:p w14:paraId="49EE47CC" w14:textId="77777777" w:rsidR="009401EE" w:rsidRDefault="009401EE"/>
    <w:p w14:paraId="55452FC1" w14:textId="77777777" w:rsidR="00943825" w:rsidRDefault="00943825">
      <w:r>
        <w:rPr>
          <w:rFonts w:eastAsia="MS Mincho"/>
        </w:rPr>
        <w:t>Panel B: Bilateral sample (G = 30 destinations, 122 origins)</w:t>
      </w:r>
    </w:p>
    <w:tbl>
      <w:tblPr>
        <w:tblStyle w:val="TableGrid"/>
        <w:tblW w:w="9026" w:type="dxa"/>
        <w:jc w:val="center"/>
        <w:tblLayout w:type="fixed"/>
        <w:tblCellMar>
          <w:top w:w="80" w:type="dxa"/>
          <w:left w:w="80" w:type="dxa"/>
          <w:bottom w:w="80" w:type="dxa"/>
          <w:right w:w="80" w:type="dxa"/>
        </w:tblCellMar>
        <w:tblLook w:val="04A0" w:firstRow="1" w:lastRow="0" w:firstColumn="1" w:lastColumn="0" w:noHBand="0" w:noVBand="1"/>
      </w:tblPr>
      <w:tblGrid>
        <w:gridCol w:w="1916"/>
        <w:gridCol w:w="1416"/>
        <w:gridCol w:w="1416"/>
        <w:gridCol w:w="1431"/>
        <w:gridCol w:w="1430"/>
        <w:gridCol w:w="1417"/>
      </w:tblGrid>
      <w:tr w:rsidR="00943825" w14:paraId="7331D3B8" w14:textId="77777777">
        <w:trPr>
          <w:cantSplit/>
          <w:tblHeader/>
          <w:jc w:val="center"/>
        </w:trPr>
        <w:tc>
          <w:tcPr>
            <w:tcW w:w="1916" w:type="dxa"/>
          </w:tcPr>
          <w:p w14:paraId="5A45E65D" w14:textId="77777777" w:rsidR="00943825" w:rsidRDefault="00943825" w:rsidP="00943825">
            <w:pPr>
              <w:spacing w:after="0" w:line="240" w:lineRule="auto"/>
              <w:rPr>
                <w:rFonts w:eastAsia="MS Mincho"/>
              </w:rPr>
            </w:pPr>
            <w:r>
              <w:rPr>
                <w:rFonts w:eastAsia="MS Mincho"/>
                <w:b/>
                <w:sz w:val="20"/>
                <w:szCs w:val="20"/>
              </w:rPr>
              <w:t>Variable</w:t>
            </w:r>
          </w:p>
        </w:tc>
        <w:tc>
          <w:tcPr>
            <w:tcW w:w="1416" w:type="dxa"/>
          </w:tcPr>
          <w:p w14:paraId="46A3632A" w14:textId="77777777" w:rsidR="00943825" w:rsidRDefault="00943825" w:rsidP="00943825">
            <w:pPr>
              <w:spacing w:after="0" w:line="240" w:lineRule="auto"/>
              <w:rPr>
                <w:rFonts w:eastAsia="MS Mincho"/>
              </w:rPr>
            </w:pPr>
            <w:r>
              <w:rPr>
                <w:rFonts w:eastAsia="MS Mincho"/>
                <w:b/>
                <w:sz w:val="20"/>
                <w:szCs w:val="20"/>
              </w:rPr>
              <w:t>Mean</w:t>
            </w:r>
          </w:p>
        </w:tc>
        <w:tc>
          <w:tcPr>
            <w:tcW w:w="1416" w:type="dxa"/>
          </w:tcPr>
          <w:p w14:paraId="052012E2" w14:textId="77777777" w:rsidR="00943825" w:rsidRDefault="00943825" w:rsidP="00943825">
            <w:pPr>
              <w:spacing w:after="0" w:line="240" w:lineRule="auto"/>
              <w:rPr>
                <w:rFonts w:eastAsia="MS Mincho"/>
              </w:rPr>
            </w:pPr>
            <w:r>
              <w:rPr>
                <w:rFonts w:eastAsia="MS Mincho"/>
                <w:b/>
                <w:sz w:val="20"/>
                <w:szCs w:val="20"/>
              </w:rPr>
              <w:t>SD</w:t>
            </w:r>
          </w:p>
        </w:tc>
        <w:tc>
          <w:tcPr>
            <w:tcW w:w="1431" w:type="dxa"/>
          </w:tcPr>
          <w:p w14:paraId="3A812CA9" w14:textId="77777777" w:rsidR="00943825" w:rsidRDefault="00943825" w:rsidP="00943825">
            <w:pPr>
              <w:spacing w:after="0" w:line="240" w:lineRule="auto"/>
              <w:rPr>
                <w:rFonts w:eastAsia="MS Mincho"/>
              </w:rPr>
            </w:pPr>
            <w:r>
              <w:rPr>
                <w:rFonts w:eastAsia="MS Mincho"/>
                <w:b/>
                <w:sz w:val="20"/>
                <w:szCs w:val="20"/>
              </w:rPr>
              <w:t>Min</w:t>
            </w:r>
          </w:p>
        </w:tc>
        <w:tc>
          <w:tcPr>
            <w:tcW w:w="1430" w:type="dxa"/>
          </w:tcPr>
          <w:p w14:paraId="089B30F4" w14:textId="77777777" w:rsidR="00943825" w:rsidRDefault="00943825" w:rsidP="00943825">
            <w:pPr>
              <w:spacing w:after="0" w:line="240" w:lineRule="auto"/>
              <w:rPr>
                <w:rFonts w:eastAsia="MS Mincho"/>
              </w:rPr>
            </w:pPr>
            <w:r>
              <w:rPr>
                <w:rFonts w:eastAsia="MS Mincho"/>
                <w:b/>
                <w:sz w:val="20"/>
                <w:szCs w:val="20"/>
              </w:rPr>
              <w:t>Max</w:t>
            </w:r>
          </w:p>
        </w:tc>
        <w:tc>
          <w:tcPr>
            <w:tcW w:w="1417" w:type="dxa"/>
          </w:tcPr>
          <w:p w14:paraId="44B1C726" w14:textId="77777777" w:rsidR="00943825" w:rsidRDefault="00943825" w:rsidP="00943825">
            <w:pPr>
              <w:spacing w:after="0" w:line="240" w:lineRule="auto"/>
              <w:rPr>
                <w:rFonts w:eastAsia="MS Mincho"/>
              </w:rPr>
            </w:pPr>
            <w:r>
              <w:rPr>
                <w:rFonts w:eastAsia="MS Mincho"/>
                <w:b/>
                <w:sz w:val="20"/>
                <w:szCs w:val="20"/>
              </w:rPr>
              <w:t>N</w:t>
            </w:r>
          </w:p>
        </w:tc>
      </w:tr>
      <w:tr w:rsidR="00943825" w14:paraId="46C69ED9" w14:textId="77777777">
        <w:trPr>
          <w:cantSplit/>
          <w:jc w:val="center"/>
        </w:trPr>
        <w:tc>
          <w:tcPr>
            <w:tcW w:w="1916" w:type="dxa"/>
          </w:tcPr>
          <w:p w14:paraId="59942EA8" w14:textId="77777777" w:rsidR="00943825" w:rsidRDefault="00943825" w:rsidP="00943825">
            <w:pPr>
              <w:spacing w:after="0" w:line="240" w:lineRule="auto"/>
              <w:rPr>
                <w:rFonts w:eastAsia="MS Mincho"/>
              </w:rPr>
            </w:pPr>
            <w:r>
              <w:rPr>
                <w:rFonts w:eastAsia="MS Mincho"/>
                <w:sz w:val="20"/>
                <w:szCs w:val="20"/>
              </w:rPr>
              <w:t>High-skilled permit share</w:t>
            </w:r>
          </w:p>
        </w:tc>
        <w:tc>
          <w:tcPr>
            <w:tcW w:w="1416" w:type="dxa"/>
          </w:tcPr>
          <w:p w14:paraId="24CEC3C4" w14:textId="77777777" w:rsidR="00943825" w:rsidRDefault="00943825" w:rsidP="00943825">
            <w:pPr>
              <w:spacing w:after="0" w:line="240" w:lineRule="auto"/>
              <w:rPr>
                <w:rFonts w:eastAsia="MS Mincho"/>
              </w:rPr>
            </w:pPr>
            <w:r>
              <w:rPr>
                <w:rFonts w:eastAsia="MS Mincho"/>
                <w:sz w:val="20"/>
                <w:szCs w:val="20"/>
              </w:rPr>
              <w:t>0.209</w:t>
            </w:r>
          </w:p>
        </w:tc>
        <w:tc>
          <w:tcPr>
            <w:tcW w:w="1416" w:type="dxa"/>
          </w:tcPr>
          <w:p w14:paraId="2B38FCCA" w14:textId="77777777" w:rsidR="00943825" w:rsidRDefault="00943825" w:rsidP="00943825">
            <w:pPr>
              <w:spacing w:after="0" w:line="240" w:lineRule="auto"/>
              <w:rPr>
                <w:rFonts w:eastAsia="MS Mincho"/>
              </w:rPr>
            </w:pPr>
            <w:r>
              <w:rPr>
                <w:rFonts w:eastAsia="MS Mincho"/>
                <w:sz w:val="20"/>
                <w:szCs w:val="20"/>
              </w:rPr>
              <w:t>0.296</w:t>
            </w:r>
          </w:p>
        </w:tc>
        <w:tc>
          <w:tcPr>
            <w:tcW w:w="1431" w:type="dxa"/>
          </w:tcPr>
          <w:p w14:paraId="444688E8" w14:textId="77777777" w:rsidR="00943825" w:rsidRDefault="00943825" w:rsidP="00943825">
            <w:pPr>
              <w:spacing w:after="0" w:line="240" w:lineRule="auto"/>
              <w:rPr>
                <w:rFonts w:eastAsia="MS Mincho"/>
              </w:rPr>
            </w:pPr>
            <w:r>
              <w:rPr>
                <w:rFonts w:eastAsia="MS Mincho"/>
                <w:sz w:val="20"/>
                <w:szCs w:val="20"/>
              </w:rPr>
              <w:t>0.000</w:t>
            </w:r>
          </w:p>
        </w:tc>
        <w:tc>
          <w:tcPr>
            <w:tcW w:w="1430" w:type="dxa"/>
          </w:tcPr>
          <w:p w14:paraId="60FEF69C" w14:textId="77777777" w:rsidR="00943825" w:rsidRDefault="00943825" w:rsidP="00943825">
            <w:pPr>
              <w:spacing w:after="0" w:line="240" w:lineRule="auto"/>
              <w:rPr>
                <w:rFonts w:eastAsia="MS Mincho"/>
              </w:rPr>
            </w:pPr>
            <w:r>
              <w:rPr>
                <w:rFonts w:eastAsia="MS Mincho"/>
                <w:sz w:val="20"/>
                <w:szCs w:val="20"/>
              </w:rPr>
              <w:t>1.000</w:t>
            </w:r>
          </w:p>
        </w:tc>
        <w:tc>
          <w:tcPr>
            <w:tcW w:w="1417" w:type="dxa"/>
          </w:tcPr>
          <w:p w14:paraId="30479FB5" w14:textId="77777777" w:rsidR="00943825" w:rsidRDefault="00943825" w:rsidP="00943825">
            <w:pPr>
              <w:spacing w:after="0" w:line="240" w:lineRule="auto"/>
              <w:rPr>
                <w:rFonts w:eastAsia="MS Mincho"/>
              </w:rPr>
            </w:pPr>
            <w:r>
              <w:rPr>
                <w:rFonts w:eastAsia="MS Mincho"/>
                <w:sz w:val="20"/>
                <w:szCs w:val="20"/>
              </w:rPr>
              <w:t>6,301</w:t>
            </w:r>
          </w:p>
        </w:tc>
      </w:tr>
      <w:tr w:rsidR="00943825" w14:paraId="39216367" w14:textId="77777777">
        <w:trPr>
          <w:cantSplit/>
          <w:jc w:val="center"/>
        </w:trPr>
        <w:tc>
          <w:tcPr>
            <w:tcW w:w="1916" w:type="dxa"/>
          </w:tcPr>
          <w:p w14:paraId="4CC8B83C" w14:textId="77777777" w:rsidR="00943825" w:rsidRDefault="00943825" w:rsidP="00943825">
            <w:pPr>
              <w:spacing w:after="0" w:line="240" w:lineRule="auto"/>
              <w:rPr>
                <w:rFonts w:eastAsia="MS Mincho"/>
              </w:rPr>
            </w:pPr>
            <w:r>
              <w:rPr>
                <w:rFonts w:eastAsia="MS Mincho"/>
                <w:sz w:val="20"/>
                <w:szCs w:val="20"/>
              </w:rPr>
              <w:t>Lagged all-migrant-worker policy score</w:t>
            </w:r>
          </w:p>
        </w:tc>
        <w:tc>
          <w:tcPr>
            <w:tcW w:w="1416" w:type="dxa"/>
          </w:tcPr>
          <w:p w14:paraId="4B50A1A0" w14:textId="77777777" w:rsidR="00943825" w:rsidRDefault="00943825" w:rsidP="00943825">
            <w:pPr>
              <w:spacing w:after="0" w:line="240" w:lineRule="auto"/>
              <w:rPr>
                <w:rFonts w:eastAsia="MS Mincho"/>
              </w:rPr>
            </w:pPr>
            <w:r>
              <w:rPr>
                <w:rFonts w:eastAsia="MS Mincho"/>
                <w:sz w:val="20"/>
                <w:szCs w:val="20"/>
              </w:rPr>
              <w:t>-1.170</w:t>
            </w:r>
          </w:p>
        </w:tc>
        <w:tc>
          <w:tcPr>
            <w:tcW w:w="1416" w:type="dxa"/>
          </w:tcPr>
          <w:p w14:paraId="6F554A11" w14:textId="77777777" w:rsidR="00943825" w:rsidRDefault="00943825" w:rsidP="00943825">
            <w:pPr>
              <w:spacing w:after="0" w:line="240" w:lineRule="auto"/>
              <w:rPr>
                <w:rFonts w:eastAsia="MS Mincho"/>
              </w:rPr>
            </w:pPr>
            <w:r>
              <w:rPr>
                <w:rFonts w:eastAsia="MS Mincho"/>
                <w:sz w:val="20"/>
                <w:szCs w:val="20"/>
              </w:rPr>
              <w:t>5.024</w:t>
            </w:r>
          </w:p>
        </w:tc>
        <w:tc>
          <w:tcPr>
            <w:tcW w:w="1431" w:type="dxa"/>
          </w:tcPr>
          <w:p w14:paraId="3607714D" w14:textId="77777777" w:rsidR="00943825" w:rsidRDefault="00943825" w:rsidP="00943825">
            <w:pPr>
              <w:spacing w:after="0" w:line="240" w:lineRule="auto"/>
              <w:rPr>
                <w:rFonts w:eastAsia="MS Mincho"/>
              </w:rPr>
            </w:pPr>
            <w:r>
              <w:rPr>
                <w:rFonts w:eastAsia="MS Mincho"/>
                <w:sz w:val="20"/>
                <w:szCs w:val="20"/>
              </w:rPr>
              <w:t>-16.000</w:t>
            </w:r>
          </w:p>
        </w:tc>
        <w:tc>
          <w:tcPr>
            <w:tcW w:w="1430" w:type="dxa"/>
          </w:tcPr>
          <w:p w14:paraId="56926BDE" w14:textId="77777777" w:rsidR="00943825" w:rsidRDefault="00943825" w:rsidP="00943825">
            <w:pPr>
              <w:spacing w:after="0" w:line="240" w:lineRule="auto"/>
              <w:rPr>
                <w:rFonts w:eastAsia="MS Mincho"/>
              </w:rPr>
            </w:pPr>
            <w:r>
              <w:rPr>
                <w:rFonts w:eastAsia="MS Mincho"/>
                <w:sz w:val="20"/>
                <w:szCs w:val="20"/>
              </w:rPr>
              <w:t>8.000</w:t>
            </w:r>
          </w:p>
        </w:tc>
        <w:tc>
          <w:tcPr>
            <w:tcW w:w="1417" w:type="dxa"/>
          </w:tcPr>
          <w:p w14:paraId="4A40F5C5" w14:textId="77777777" w:rsidR="00943825" w:rsidRDefault="00943825" w:rsidP="00943825">
            <w:pPr>
              <w:spacing w:after="0" w:line="240" w:lineRule="auto"/>
              <w:rPr>
                <w:rFonts w:eastAsia="MS Mincho"/>
              </w:rPr>
            </w:pPr>
            <w:r>
              <w:rPr>
                <w:rFonts w:eastAsia="MS Mincho"/>
                <w:sz w:val="20"/>
                <w:szCs w:val="20"/>
              </w:rPr>
              <w:t>6,301</w:t>
            </w:r>
          </w:p>
        </w:tc>
      </w:tr>
      <w:tr w:rsidR="00943825" w14:paraId="6CE032DC" w14:textId="77777777">
        <w:trPr>
          <w:cantSplit/>
          <w:jc w:val="center"/>
        </w:trPr>
        <w:tc>
          <w:tcPr>
            <w:tcW w:w="1916" w:type="dxa"/>
          </w:tcPr>
          <w:p w14:paraId="50EF4248" w14:textId="77777777" w:rsidR="00943825" w:rsidRDefault="00943825" w:rsidP="00943825">
            <w:pPr>
              <w:spacing w:after="0" w:line="240" w:lineRule="auto"/>
              <w:rPr>
                <w:rFonts w:eastAsia="MS Mincho"/>
              </w:rPr>
            </w:pPr>
            <w:r>
              <w:rPr>
                <w:rFonts w:eastAsia="MS Mincho"/>
                <w:sz w:val="20"/>
                <w:szCs w:val="20"/>
              </w:rPr>
              <w:t>Lagged high-skill-targeted policy score</w:t>
            </w:r>
          </w:p>
        </w:tc>
        <w:tc>
          <w:tcPr>
            <w:tcW w:w="1416" w:type="dxa"/>
          </w:tcPr>
          <w:p w14:paraId="05CE9229" w14:textId="77777777" w:rsidR="00943825" w:rsidRDefault="00943825" w:rsidP="00943825">
            <w:pPr>
              <w:spacing w:after="0" w:line="240" w:lineRule="auto"/>
              <w:rPr>
                <w:rFonts w:eastAsia="MS Mincho"/>
              </w:rPr>
            </w:pPr>
            <w:r>
              <w:rPr>
                <w:rFonts w:eastAsia="MS Mincho"/>
                <w:sz w:val="20"/>
                <w:szCs w:val="20"/>
              </w:rPr>
              <w:t>-9.899</w:t>
            </w:r>
          </w:p>
        </w:tc>
        <w:tc>
          <w:tcPr>
            <w:tcW w:w="1416" w:type="dxa"/>
          </w:tcPr>
          <w:p w14:paraId="60C9E5BE" w14:textId="77777777" w:rsidR="00943825" w:rsidRDefault="00943825" w:rsidP="00943825">
            <w:pPr>
              <w:spacing w:after="0" w:line="240" w:lineRule="auto"/>
              <w:rPr>
                <w:rFonts w:eastAsia="MS Mincho"/>
              </w:rPr>
            </w:pPr>
            <w:r>
              <w:rPr>
                <w:rFonts w:eastAsia="MS Mincho"/>
                <w:sz w:val="20"/>
                <w:szCs w:val="20"/>
              </w:rPr>
              <w:t>8.854</w:t>
            </w:r>
          </w:p>
        </w:tc>
        <w:tc>
          <w:tcPr>
            <w:tcW w:w="1431" w:type="dxa"/>
          </w:tcPr>
          <w:p w14:paraId="3C7F825D" w14:textId="77777777" w:rsidR="00943825" w:rsidRDefault="00943825" w:rsidP="00943825">
            <w:pPr>
              <w:spacing w:after="0" w:line="240" w:lineRule="auto"/>
              <w:rPr>
                <w:rFonts w:eastAsia="MS Mincho"/>
              </w:rPr>
            </w:pPr>
            <w:r>
              <w:rPr>
                <w:rFonts w:eastAsia="MS Mincho"/>
                <w:sz w:val="20"/>
                <w:szCs w:val="20"/>
              </w:rPr>
              <w:t>-34.000</w:t>
            </w:r>
          </w:p>
        </w:tc>
        <w:tc>
          <w:tcPr>
            <w:tcW w:w="1430" w:type="dxa"/>
          </w:tcPr>
          <w:p w14:paraId="02B9098C" w14:textId="77777777" w:rsidR="00943825" w:rsidRDefault="00943825" w:rsidP="00943825">
            <w:pPr>
              <w:spacing w:after="0" w:line="240" w:lineRule="auto"/>
              <w:rPr>
                <w:rFonts w:eastAsia="MS Mincho"/>
              </w:rPr>
            </w:pPr>
            <w:r>
              <w:rPr>
                <w:rFonts w:eastAsia="MS Mincho"/>
                <w:sz w:val="20"/>
                <w:szCs w:val="20"/>
              </w:rPr>
              <w:t>3.000</w:t>
            </w:r>
          </w:p>
        </w:tc>
        <w:tc>
          <w:tcPr>
            <w:tcW w:w="1417" w:type="dxa"/>
          </w:tcPr>
          <w:p w14:paraId="0FAFF895" w14:textId="77777777" w:rsidR="00943825" w:rsidRDefault="00943825" w:rsidP="00943825">
            <w:pPr>
              <w:spacing w:after="0" w:line="240" w:lineRule="auto"/>
              <w:rPr>
                <w:rFonts w:eastAsia="MS Mincho"/>
              </w:rPr>
            </w:pPr>
            <w:r>
              <w:rPr>
                <w:rFonts w:eastAsia="MS Mincho"/>
                <w:sz w:val="20"/>
                <w:szCs w:val="20"/>
              </w:rPr>
              <w:t>6,301</w:t>
            </w:r>
          </w:p>
        </w:tc>
      </w:tr>
      <w:tr w:rsidR="00943825" w14:paraId="0DD37A26" w14:textId="77777777">
        <w:trPr>
          <w:cantSplit/>
          <w:jc w:val="center"/>
        </w:trPr>
        <w:tc>
          <w:tcPr>
            <w:tcW w:w="1916" w:type="dxa"/>
          </w:tcPr>
          <w:p w14:paraId="700C24BE" w14:textId="77777777" w:rsidR="00943825" w:rsidRDefault="00943825" w:rsidP="00943825">
            <w:pPr>
              <w:spacing w:after="0" w:line="240" w:lineRule="auto"/>
              <w:rPr>
                <w:rFonts w:eastAsia="MS Mincho"/>
              </w:rPr>
            </w:pPr>
            <w:r>
              <w:rPr>
                <w:rFonts w:eastAsia="MS Mincho"/>
                <w:sz w:val="20"/>
                <w:szCs w:val="20"/>
              </w:rPr>
              <w:t>Lagged low-skill-targeted policy score</w:t>
            </w:r>
          </w:p>
        </w:tc>
        <w:tc>
          <w:tcPr>
            <w:tcW w:w="1416" w:type="dxa"/>
          </w:tcPr>
          <w:p w14:paraId="1CEA92C6" w14:textId="77777777" w:rsidR="00943825" w:rsidRDefault="00943825" w:rsidP="00943825">
            <w:pPr>
              <w:spacing w:after="0" w:line="240" w:lineRule="auto"/>
              <w:rPr>
                <w:rFonts w:eastAsia="MS Mincho"/>
              </w:rPr>
            </w:pPr>
            <w:r>
              <w:rPr>
                <w:rFonts w:eastAsia="MS Mincho"/>
                <w:sz w:val="20"/>
                <w:szCs w:val="20"/>
              </w:rPr>
              <w:t>-0.123</w:t>
            </w:r>
          </w:p>
        </w:tc>
        <w:tc>
          <w:tcPr>
            <w:tcW w:w="1416" w:type="dxa"/>
          </w:tcPr>
          <w:p w14:paraId="6E0D723F" w14:textId="77777777" w:rsidR="00943825" w:rsidRDefault="00943825" w:rsidP="00943825">
            <w:pPr>
              <w:spacing w:after="0" w:line="240" w:lineRule="auto"/>
              <w:rPr>
                <w:rFonts w:eastAsia="MS Mincho"/>
              </w:rPr>
            </w:pPr>
            <w:r>
              <w:rPr>
                <w:rFonts w:eastAsia="MS Mincho"/>
                <w:sz w:val="20"/>
                <w:szCs w:val="20"/>
              </w:rPr>
              <w:t>1.695</w:t>
            </w:r>
          </w:p>
        </w:tc>
        <w:tc>
          <w:tcPr>
            <w:tcW w:w="1431" w:type="dxa"/>
          </w:tcPr>
          <w:p w14:paraId="14E4BD32" w14:textId="77777777" w:rsidR="00943825" w:rsidRDefault="00943825" w:rsidP="00943825">
            <w:pPr>
              <w:spacing w:after="0" w:line="240" w:lineRule="auto"/>
              <w:rPr>
                <w:rFonts w:eastAsia="MS Mincho"/>
              </w:rPr>
            </w:pPr>
            <w:r>
              <w:rPr>
                <w:rFonts w:eastAsia="MS Mincho"/>
                <w:sz w:val="20"/>
                <w:szCs w:val="20"/>
              </w:rPr>
              <w:t>-6.000</w:t>
            </w:r>
          </w:p>
        </w:tc>
        <w:tc>
          <w:tcPr>
            <w:tcW w:w="1430" w:type="dxa"/>
          </w:tcPr>
          <w:p w14:paraId="263AE6A1" w14:textId="77777777" w:rsidR="00943825" w:rsidRDefault="00943825" w:rsidP="00943825">
            <w:pPr>
              <w:spacing w:after="0" w:line="240" w:lineRule="auto"/>
              <w:rPr>
                <w:rFonts w:eastAsia="MS Mincho"/>
              </w:rPr>
            </w:pPr>
            <w:r>
              <w:rPr>
                <w:rFonts w:eastAsia="MS Mincho"/>
                <w:sz w:val="20"/>
                <w:szCs w:val="20"/>
              </w:rPr>
              <w:t>4.000</w:t>
            </w:r>
          </w:p>
        </w:tc>
        <w:tc>
          <w:tcPr>
            <w:tcW w:w="1417" w:type="dxa"/>
          </w:tcPr>
          <w:p w14:paraId="3CAE828F" w14:textId="77777777" w:rsidR="00943825" w:rsidRDefault="00943825" w:rsidP="00943825">
            <w:pPr>
              <w:spacing w:after="0" w:line="240" w:lineRule="auto"/>
              <w:rPr>
                <w:rFonts w:eastAsia="MS Mincho"/>
              </w:rPr>
            </w:pPr>
            <w:r>
              <w:rPr>
                <w:rFonts w:eastAsia="MS Mincho"/>
                <w:sz w:val="20"/>
                <w:szCs w:val="20"/>
              </w:rPr>
              <w:t>6,301</w:t>
            </w:r>
          </w:p>
        </w:tc>
      </w:tr>
      <w:tr w:rsidR="00943825" w14:paraId="06618C96" w14:textId="77777777">
        <w:trPr>
          <w:cantSplit/>
          <w:jc w:val="center"/>
        </w:trPr>
        <w:tc>
          <w:tcPr>
            <w:tcW w:w="1916" w:type="dxa"/>
          </w:tcPr>
          <w:p w14:paraId="0501C140" w14:textId="77777777" w:rsidR="00943825" w:rsidRDefault="00943825" w:rsidP="00943825">
            <w:pPr>
              <w:spacing w:after="0" w:line="240" w:lineRule="auto"/>
              <w:rPr>
                <w:rFonts w:eastAsia="MS Mincho"/>
              </w:rPr>
            </w:pPr>
            <w:r>
              <w:rPr>
                <w:rFonts w:eastAsia="MS Mincho"/>
                <w:sz w:val="20"/>
                <w:szCs w:val="20"/>
              </w:rPr>
              <w:t>Lagged bilateral permit scale</w:t>
            </w:r>
          </w:p>
        </w:tc>
        <w:tc>
          <w:tcPr>
            <w:tcW w:w="1416" w:type="dxa"/>
          </w:tcPr>
          <w:p w14:paraId="2F5F65A1" w14:textId="77777777" w:rsidR="00943825" w:rsidRDefault="00943825" w:rsidP="00943825">
            <w:pPr>
              <w:spacing w:after="0" w:line="240" w:lineRule="auto"/>
              <w:rPr>
                <w:rFonts w:eastAsia="MS Mincho"/>
              </w:rPr>
            </w:pPr>
            <w:r>
              <w:rPr>
                <w:rFonts w:eastAsia="MS Mincho"/>
                <w:sz w:val="20"/>
                <w:szCs w:val="20"/>
              </w:rPr>
              <w:t>4.754</w:t>
            </w:r>
          </w:p>
        </w:tc>
        <w:tc>
          <w:tcPr>
            <w:tcW w:w="1416" w:type="dxa"/>
          </w:tcPr>
          <w:p w14:paraId="79CA9FDC" w14:textId="77777777" w:rsidR="00943825" w:rsidRDefault="00943825" w:rsidP="00943825">
            <w:pPr>
              <w:spacing w:after="0" w:line="240" w:lineRule="auto"/>
              <w:rPr>
                <w:rFonts w:eastAsia="MS Mincho"/>
              </w:rPr>
            </w:pPr>
            <w:r>
              <w:rPr>
                <w:rFonts w:eastAsia="MS Mincho"/>
                <w:sz w:val="20"/>
                <w:szCs w:val="20"/>
              </w:rPr>
              <w:t>1.532</w:t>
            </w:r>
          </w:p>
        </w:tc>
        <w:tc>
          <w:tcPr>
            <w:tcW w:w="1431" w:type="dxa"/>
          </w:tcPr>
          <w:p w14:paraId="6D63BAF9" w14:textId="77777777" w:rsidR="00943825" w:rsidRDefault="00943825" w:rsidP="00943825">
            <w:pPr>
              <w:spacing w:after="0" w:line="240" w:lineRule="auto"/>
              <w:rPr>
                <w:rFonts w:eastAsia="MS Mincho"/>
              </w:rPr>
            </w:pPr>
            <w:r>
              <w:rPr>
                <w:rFonts w:eastAsia="MS Mincho"/>
                <w:sz w:val="20"/>
                <w:szCs w:val="20"/>
              </w:rPr>
              <w:t>0.000</w:t>
            </w:r>
          </w:p>
        </w:tc>
        <w:tc>
          <w:tcPr>
            <w:tcW w:w="1430" w:type="dxa"/>
          </w:tcPr>
          <w:p w14:paraId="2608CCA2" w14:textId="77777777" w:rsidR="00943825" w:rsidRDefault="00943825" w:rsidP="00943825">
            <w:pPr>
              <w:spacing w:after="0" w:line="240" w:lineRule="auto"/>
              <w:rPr>
                <w:rFonts w:eastAsia="MS Mincho"/>
              </w:rPr>
            </w:pPr>
            <w:r>
              <w:rPr>
                <w:rFonts w:eastAsia="MS Mincho"/>
                <w:sz w:val="20"/>
                <w:szCs w:val="20"/>
              </w:rPr>
              <w:t>10.693</w:t>
            </w:r>
          </w:p>
        </w:tc>
        <w:tc>
          <w:tcPr>
            <w:tcW w:w="1417" w:type="dxa"/>
          </w:tcPr>
          <w:p w14:paraId="3A9F252A" w14:textId="77777777" w:rsidR="00943825" w:rsidRDefault="00943825" w:rsidP="00943825">
            <w:pPr>
              <w:spacing w:after="0" w:line="240" w:lineRule="auto"/>
              <w:rPr>
                <w:rFonts w:eastAsia="MS Mincho"/>
              </w:rPr>
            </w:pPr>
            <w:r>
              <w:rPr>
                <w:rFonts w:eastAsia="MS Mincho"/>
                <w:sz w:val="20"/>
                <w:szCs w:val="20"/>
              </w:rPr>
              <w:t>6,301</w:t>
            </w:r>
          </w:p>
        </w:tc>
      </w:tr>
      <w:tr w:rsidR="00943825" w14:paraId="4DFF4B18" w14:textId="77777777">
        <w:trPr>
          <w:cantSplit/>
          <w:jc w:val="center"/>
        </w:trPr>
        <w:tc>
          <w:tcPr>
            <w:tcW w:w="1916" w:type="dxa"/>
          </w:tcPr>
          <w:p w14:paraId="675AFF2D" w14:textId="77777777" w:rsidR="00943825" w:rsidRDefault="00943825" w:rsidP="00943825">
            <w:pPr>
              <w:spacing w:after="0" w:line="240" w:lineRule="auto"/>
              <w:rPr>
                <w:rFonts w:eastAsia="MS Mincho"/>
              </w:rPr>
            </w:pPr>
            <w:r>
              <w:rPr>
                <w:rFonts w:eastAsia="MS Mincho"/>
                <w:sz w:val="20"/>
                <w:szCs w:val="20"/>
              </w:rPr>
              <w:t>Lagged destination log unemployment</w:t>
            </w:r>
          </w:p>
        </w:tc>
        <w:tc>
          <w:tcPr>
            <w:tcW w:w="1416" w:type="dxa"/>
          </w:tcPr>
          <w:p w14:paraId="28FC5364" w14:textId="77777777" w:rsidR="00943825" w:rsidRDefault="00943825" w:rsidP="00943825">
            <w:pPr>
              <w:spacing w:after="0" w:line="240" w:lineRule="auto"/>
              <w:rPr>
                <w:rFonts w:eastAsia="MS Mincho"/>
              </w:rPr>
            </w:pPr>
            <w:r>
              <w:rPr>
                <w:rFonts w:eastAsia="MS Mincho"/>
                <w:sz w:val="20"/>
                <w:szCs w:val="20"/>
              </w:rPr>
              <w:t>2.071</w:t>
            </w:r>
          </w:p>
        </w:tc>
        <w:tc>
          <w:tcPr>
            <w:tcW w:w="1416" w:type="dxa"/>
          </w:tcPr>
          <w:p w14:paraId="7317E856" w14:textId="77777777" w:rsidR="00943825" w:rsidRDefault="00943825" w:rsidP="00943825">
            <w:pPr>
              <w:spacing w:after="0" w:line="240" w:lineRule="auto"/>
              <w:rPr>
                <w:rFonts w:eastAsia="MS Mincho"/>
              </w:rPr>
            </w:pPr>
            <w:r>
              <w:rPr>
                <w:rFonts w:eastAsia="MS Mincho"/>
                <w:sz w:val="20"/>
                <w:szCs w:val="20"/>
              </w:rPr>
              <w:t>0.524</w:t>
            </w:r>
          </w:p>
        </w:tc>
        <w:tc>
          <w:tcPr>
            <w:tcW w:w="1431" w:type="dxa"/>
          </w:tcPr>
          <w:p w14:paraId="7739103E" w14:textId="77777777" w:rsidR="00943825" w:rsidRDefault="00943825" w:rsidP="00943825">
            <w:pPr>
              <w:spacing w:after="0" w:line="240" w:lineRule="auto"/>
              <w:rPr>
                <w:rFonts w:eastAsia="MS Mincho"/>
              </w:rPr>
            </w:pPr>
            <w:r>
              <w:rPr>
                <w:rFonts w:eastAsia="MS Mincho"/>
                <w:sz w:val="20"/>
                <w:szCs w:val="20"/>
              </w:rPr>
              <w:t>0.693</w:t>
            </w:r>
          </w:p>
        </w:tc>
        <w:tc>
          <w:tcPr>
            <w:tcW w:w="1430" w:type="dxa"/>
          </w:tcPr>
          <w:p w14:paraId="63311508" w14:textId="77777777" w:rsidR="00943825" w:rsidRDefault="00943825" w:rsidP="00943825">
            <w:pPr>
              <w:spacing w:after="0" w:line="240" w:lineRule="auto"/>
              <w:rPr>
                <w:rFonts w:eastAsia="MS Mincho"/>
              </w:rPr>
            </w:pPr>
            <w:r>
              <w:rPr>
                <w:rFonts w:eastAsia="MS Mincho"/>
                <w:sz w:val="20"/>
                <w:szCs w:val="20"/>
              </w:rPr>
              <w:t>3.325</w:t>
            </w:r>
          </w:p>
        </w:tc>
        <w:tc>
          <w:tcPr>
            <w:tcW w:w="1417" w:type="dxa"/>
          </w:tcPr>
          <w:p w14:paraId="6D00AD25" w14:textId="77777777" w:rsidR="00943825" w:rsidRDefault="00943825" w:rsidP="00943825">
            <w:pPr>
              <w:spacing w:after="0" w:line="240" w:lineRule="auto"/>
              <w:rPr>
                <w:rFonts w:eastAsia="MS Mincho"/>
              </w:rPr>
            </w:pPr>
            <w:r>
              <w:rPr>
                <w:rFonts w:eastAsia="MS Mincho"/>
                <w:sz w:val="20"/>
                <w:szCs w:val="20"/>
              </w:rPr>
              <w:t>6,301</w:t>
            </w:r>
          </w:p>
        </w:tc>
      </w:tr>
      <w:tr w:rsidR="00943825" w14:paraId="53910329" w14:textId="77777777">
        <w:trPr>
          <w:cantSplit/>
          <w:jc w:val="center"/>
        </w:trPr>
        <w:tc>
          <w:tcPr>
            <w:tcW w:w="1916" w:type="dxa"/>
          </w:tcPr>
          <w:p w14:paraId="55F0ABB6" w14:textId="77777777" w:rsidR="00943825" w:rsidRDefault="00943825" w:rsidP="00943825">
            <w:pPr>
              <w:spacing w:after="0" w:line="240" w:lineRule="auto"/>
              <w:rPr>
                <w:rFonts w:eastAsia="MS Mincho"/>
              </w:rPr>
            </w:pPr>
            <w:r>
              <w:rPr>
                <w:rFonts w:eastAsia="MS Mincho"/>
                <w:sz w:val="20"/>
                <w:szCs w:val="20"/>
              </w:rPr>
              <w:t>Lagged destination real GDP growth</w:t>
            </w:r>
          </w:p>
        </w:tc>
        <w:tc>
          <w:tcPr>
            <w:tcW w:w="1416" w:type="dxa"/>
          </w:tcPr>
          <w:p w14:paraId="0CF856B6" w14:textId="77777777" w:rsidR="00943825" w:rsidRDefault="00943825" w:rsidP="00943825">
            <w:pPr>
              <w:spacing w:after="0" w:line="240" w:lineRule="auto"/>
              <w:rPr>
                <w:rFonts w:eastAsia="MS Mincho"/>
              </w:rPr>
            </w:pPr>
            <w:r>
              <w:rPr>
                <w:rFonts w:eastAsia="MS Mincho"/>
                <w:sz w:val="20"/>
                <w:szCs w:val="20"/>
              </w:rPr>
              <w:t>1.727</w:t>
            </w:r>
          </w:p>
        </w:tc>
        <w:tc>
          <w:tcPr>
            <w:tcW w:w="1416" w:type="dxa"/>
          </w:tcPr>
          <w:p w14:paraId="2E2345AE" w14:textId="77777777" w:rsidR="00943825" w:rsidRDefault="00943825" w:rsidP="00943825">
            <w:pPr>
              <w:spacing w:after="0" w:line="240" w:lineRule="auto"/>
              <w:rPr>
                <w:rFonts w:eastAsia="MS Mincho"/>
              </w:rPr>
            </w:pPr>
            <w:r>
              <w:rPr>
                <w:rFonts w:eastAsia="MS Mincho"/>
                <w:sz w:val="20"/>
                <w:szCs w:val="20"/>
              </w:rPr>
              <w:t>3.073</w:t>
            </w:r>
          </w:p>
        </w:tc>
        <w:tc>
          <w:tcPr>
            <w:tcW w:w="1431" w:type="dxa"/>
          </w:tcPr>
          <w:p w14:paraId="1A34FB94" w14:textId="77777777" w:rsidR="00943825" w:rsidRDefault="00943825" w:rsidP="00943825">
            <w:pPr>
              <w:spacing w:after="0" w:line="240" w:lineRule="auto"/>
              <w:rPr>
                <w:rFonts w:eastAsia="MS Mincho"/>
              </w:rPr>
            </w:pPr>
            <w:r>
              <w:rPr>
                <w:rFonts w:eastAsia="MS Mincho"/>
                <w:sz w:val="20"/>
                <w:szCs w:val="20"/>
              </w:rPr>
              <w:t>-16.000</w:t>
            </w:r>
          </w:p>
        </w:tc>
        <w:tc>
          <w:tcPr>
            <w:tcW w:w="1430" w:type="dxa"/>
          </w:tcPr>
          <w:p w14:paraId="7DA42EA9" w14:textId="77777777" w:rsidR="00943825" w:rsidRDefault="00943825" w:rsidP="00943825">
            <w:pPr>
              <w:spacing w:after="0" w:line="240" w:lineRule="auto"/>
              <w:rPr>
                <w:rFonts w:eastAsia="MS Mincho"/>
              </w:rPr>
            </w:pPr>
            <w:r>
              <w:rPr>
                <w:rFonts w:eastAsia="MS Mincho"/>
                <w:sz w:val="20"/>
                <w:szCs w:val="20"/>
              </w:rPr>
              <w:t>24.600</w:t>
            </w:r>
          </w:p>
        </w:tc>
        <w:tc>
          <w:tcPr>
            <w:tcW w:w="1417" w:type="dxa"/>
          </w:tcPr>
          <w:p w14:paraId="1E9EF7B1" w14:textId="77777777" w:rsidR="00943825" w:rsidRDefault="00943825" w:rsidP="00943825">
            <w:pPr>
              <w:spacing w:after="0" w:line="240" w:lineRule="auto"/>
              <w:rPr>
                <w:rFonts w:eastAsia="MS Mincho"/>
              </w:rPr>
            </w:pPr>
            <w:r>
              <w:rPr>
                <w:rFonts w:eastAsia="MS Mincho"/>
                <w:sz w:val="20"/>
                <w:szCs w:val="20"/>
              </w:rPr>
              <w:t>6,301</w:t>
            </w:r>
          </w:p>
        </w:tc>
      </w:tr>
    </w:tbl>
    <w:p w14:paraId="7D332F21" w14:textId="77777777" w:rsidR="003F7383" w:rsidRDefault="003F7383" w:rsidP="009401EE">
      <w:pPr>
        <w:jc w:val="both"/>
      </w:pPr>
    </w:p>
    <w:p w14:paraId="447EA27E" w14:textId="77777777" w:rsidR="002C6307" w:rsidRPr="002C6307" w:rsidRDefault="002C6307" w:rsidP="002C6307">
      <w:pPr>
        <w:keepNext/>
        <w:jc w:val="center"/>
        <w:rPr>
          <w:b/>
          <w:bCs/>
        </w:rPr>
      </w:pPr>
      <w:r>
        <w:rPr>
          <w:b/>
          <w:bCs/>
        </w:rPr>
        <w:t>Graph 1</w:t>
      </w:r>
    </w:p>
    <w:p w14:paraId="492C9CE1" w14:textId="77777777" w:rsidR="00961C7F" w:rsidRDefault="008A042F">
      <w:pPr>
        <w:jc w:val="center"/>
      </w:pPr>
      <w:r>
        <w:rPr>
          <w:noProof/>
        </w:rPr>
        <w:drawing>
          <wp:inline distT="0" distB="0" distL="0" distR="0" wp14:anchorId="5B0B7F19" wp14:editId="6317C19D">
            <wp:extent cx="5577840" cy="5916092"/>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5577840" cy="5916092"/>
                    </a:xfrm>
                    <a:prstGeom prst="rect">
                      <a:avLst/>
                    </a:prstGeom>
                    <a:noFill/>
                  </pic:spPr>
                </pic:pic>
              </a:graphicData>
            </a:graphic>
          </wp:inline>
        </w:drawing>
      </w:r>
    </w:p>
    <w:p w14:paraId="4F8B4D29" w14:textId="77777777" w:rsidR="00961C7F" w:rsidRDefault="00AF385B" w:rsidP="001B5A82">
      <w:pPr>
        <w:jc w:val="both"/>
      </w:pPr>
      <w:r>
        <w:t>Graph 1. Descriptive relationship between cumulative net policy-change score and HSRate within 2008-2020. Graph 1A shows each destination's first-to-last available endpoint change within the window; seven series do not contain both exact boundary years. Graph 1B reports cumulative policy paths for the nine largest destinations by total Non-EU employment permits in Eurostat over 2008-2020. The United Kingdom is marked separately because of Brexit. Graph 1A covers 31 descriptive series, whereas the main controlled regressions retain 30 destination clusters after the lagged-control complete-case filter.</w:t>
      </w:r>
    </w:p>
    <w:p w14:paraId="2E1C0D8A" w14:textId="77777777" w:rsidR="00961C7F" w:rsidRDefault="008A042F" w:rsidP="001B5A82">
      <w:pPr>
        <w:jc w:val="both"/>
      </w:pPr>
      <w:r>
        <w:lastRenderedPageBreak/>
        <w:t>The main takeaway from Graph 1A is deliberately modest. The descriptive scatter does not visually confirm a simple relationship in which restriction mechanically increases HSRate: most destinations sit on the net-easing side, HSRate changes are heterogeneous, and the endpoint slope is not statistically significant. This is why the formal fixed-effects models, rather than Graph 1, carry the empirical test.</w:t>
      </w:r>
    </w:p>
    <w:p w14:paraId="05403357" w14:textId="77777777" w:rsidR="00961C7F" w:rsidRDefault="008A042F" w:rsidP="001B5A82">
      <w:pPr>
        <w:jc w:val="both"/>
      </w:pPr>
      <w:r>
        <w:t>Graph 1B shows the nine destinations with the largest observed Non-EU employment-permit flows. Most destinations moved toward net liberalization: 22 of 31 available endpoint series did so, and 65 percent of retained all-migrant-worker events are coded as less restrictive. The fixed-effects models, rather than this descriptive figure, test whether within-destination policy change is associated with HSRate.</w:t>
      </w:r>
    </w:p>
    <w:p w14:paraId="0AFE39AB" w14:textId="77777777" w:rsidR="007830C2" w:rsidRDefault="008A042F" w:rsidP="001B5A82">
      <w:pPr>
        <w:jc w:val="both"/>
      </w:pPr>
      <w:r>
        <w:t>Using each series' first and last available observations within the window, HSRate rises in 24 destinations, is unchanged in two, and falls in five. Belgium, Croatia, Iceland, Luxembourg, the Netherlands, Switzerland, and the United Kingdom use shorter endpoint windows because one or both exact boundary years are unavailable. The descriptive pattern is affected by small denominators and institutional breaks, including Brexit, so it is not used as evidence for the main claim.</w:t>
      </w:r>
    </w:p>
    <w:p w14:paraId="55F71D47" w14:textId="77777777" w:rsidR="00961C7F" w:rsidRDefault="008A042F">
      <w:pPr>
        <w:pStyle w:val="Heading1"/>
      </w:pPr>
      <w:r>
        <w:t>7. Results</w:t>
      </w:r>
    </w:p>
    <w:p w14:paraId="042B0390" w14:textId="77777777" w:rsidR="00961C7F" w:rsidRDefault="008A042F">
      <w:pPr>
        <w:pStyle w:val="Heading2"/>
      </w:pPr>
      <w:r>
        <w:t>7.1 Aggregate country-year results</w:t>
      </w:r>
    </w:p>
    <w:p w14:paraId="01346BD4" w14:textId="77777777" w:rsidR="00961C7F" w:rsidRDefault="008A042F" w:rsidP="007D1ADB">
      <w:pPr>
        <w:jc w:val="both"/>
      </w:pPr>
      <w:r>
        <w:t>The aggregate destination-year models are reported first because they show what the data look like before origin-side pressures are absorbed. In this design, the compositional association is not visible. That is consistent with the Section 3 logic: high-skilled migration decisions depend on origin conditions, alternative destinations, networks, and labor-market opportunities that a destination-year specification cannot capture. Those omitted origin-side factors enter the aggregate residual and can swamp the policy signal. With the full set of destination controls added to country and year fixed effects, the current all-migrant-worker cumulative coefficient is beta = 0.001273 with cluster-robust SE = 0.002050 (t = 0.62, p = 0.540, N = 308, G = 30). The annual policy-flow alternative is also not significant (beta = 0.000459, SE = 0.002472, p = 0.854), and the aggregate log high-skilled-count outcome is not significant either (beta = 0.020727, SE = 0.026339, p = 0.438). The aggregate evidence therefore offers no support for a compositional or volume response under the cleaner all-migrant-worker policy definition with skill-target controls; the preferred test is the bilateral specification in Section 7.2.</w:t>
      </w:r>
    </w:p>
    <w:p w14:paraId="5319668D" w14:textId="77777777" w:rsidR="00961C7F" w:rsidRDefault="008A042F">
      <w:pPr>
        <w:keepNext/>
        <w:jc w:val="center"/>
      </w:pPr>
      <w:r>
        <w:rPr>
          <w:b/>
          <w:i/>
          <w:sz w:val="18"/>
        </w:rPr>
        <w:lastRenderedPageBreak/>
        <w:t>Table 6. Aggregate country-year regression results. Outcome: high-skilled share, except M4 (log high-skilled permit count).</w:t>
      </w:r>
    </w:p>
    <w:tbl>
      <w:tblPr>
        <w:tblW w:w="0" w:type="auto"/>
        <w:jc w:val="center"/>
        <w:tblLayout w:type="fixed"/>
        <w:tblLook w:val="04A0" w:firstRow="1" w:lastRow="0" w:firstColumn="1" w:lastColumn="0" w:noHBand="0" w:noVBand="1"/>
      </w:tblPr>
      <w:tblGrid>
        <w:gridCol w:w="3528"/>
        <w:gridCol w:w="907"/>
        <w:gridCol w:w="907"/>
        <w:gridCol w:w="907"/>
        <w:gridCol w:w="907"/>
        <w:gridCol w:w="1080"/>
        <w:gridCol w:w="1123"/>
      </w:tblGrid>
      <w:tr w:rsidR="00C70AE2" w14:paraId="6FF25FA9" w14:textId="77777777">
        <w:trPr>
          <w:cantSplit/>
          <w:tblHeader/>
          <w:jc w:val="center"/>
        </w:trPr>
        <w:tc>
          <w:tcPr>
            <w:tcW w:w="3528" w:type="dxa"/>
            <w:tcBorders>
              <w:top w:val="single" w:sz="10" w:space="0" w:color="000000"/>
              <w:left w:val="nil"/>
              <w:bottom w:val="single" w:sz="8" w:space="0" w:color="000000"/>
              <w:right w:val="nil"/>
            </w:tcBorders>
            <w:shd w:val="clear" w:color="auto" w:fill="EDEDED"/>
            <w:vAlign w:val="center"/>
          </w:tcPr>
          <w:p w14:paraId="10801475" w14:textId="77777777" w:rsidR="00C70AE2" w:rsidRDefault="00C70AE2">
            <w:pPr>
              <w:spacing w:after="0" w:line="240" w:lineRule="auto"/>
            </w:pPr>
          </w:p>
        </w:tc>
        <w:tc>
          <w:tcPr>
            <w:tcW w:w="907" w:type="dxa"/>
            <w:tcBorders>
              <w:top w:val="single" w:sz="10" w:space="0" w:color="000000"/>
              <w:left w:val="nil"/>
              <w:bottom w:val="single" w:sz="8" w:space="0" w:color="000000"/>
              <w:right w:val="nil"/>
            </w:tcBorders>
            <w:shd w:val="clear" w:color="auto" w:fill="EDEDED"/>
            <w:vAlign w:val="center"/>
          </w:tcPr>
          <w:p w14:paraId="1C9D744B" w14:textId="77777777" w:rsidR="00C70AE2" w:rsidRDefault="00000000">
            <w:pPr>
              <w:spacing w:after="0" w:line="240" w:lineRule="auto"/>
              <w:jc w:val="center"/>
            </w:pPr>
            <w:r>
              <w:rPr>
                <w:rFonts w:ascii="Times New Roman" w:hAnsi="Times New Roman"/>
                <w:b/>
                <w:sz w:val="15"/>
              </w:rPr>
              <w:t>M0</w:t>
            </w:r>
          </w:p>
        </w:tc>
        <w:tc>
          <w:tcPr>
            <w:tcW w:w="907" w:type="dxa"/>
            <w:tcBorders>
              <w:top w:val="single" w:sz="10" w:space="0" w:color="000000"/>
              <w:left w:val="nil"/>
              <w:bottom w:val="single" w:sz="8" w:space="0" w:color="000000"/>
              <w:right w:val="nil"/>
            </w:tcBorders>
            <w:shd w:val="clear" w:color="auto" w:fill="EDEDED"/>
            <w:vAlign w:val="center"/>
          </w:tcPr>
          <w:p w14:paraId="5F832607" w14:textId="77777777" w:rsidR="00C70AE2" w:rsidRDefault="00000000">
            <w:pPr>
              <w:spacing w:after="0" w:line="240" w:lineRule="auto"/>
              <w:jc w:val="center"/>
            </w:pPr>
            <w:r>
              <w:rPr>
                <w:rFonts w:ascii="Times New Roman" w:hAnsi="Times New Roman"/>
                <w:b/>
                <w:sz w:val="15"/>
              </w:rPr>
              <w:t>M1</w:t>
            </w:r>
          </w:p>
        </w:tc>
        <w:tc>
          <w:tcPr>
            <w:tcW w:w="907" w:type="dxa"/>
            <w:tcBorders>
              <w:top w:val="single" w:sz="10" w:space="0" w:color="000000"/>
              <w:left w:val="nil"/>
              <w:bottom w:val="single" w:sz="8" w:space="0" w:color="000000"/>
              <w:right w:val="nil"/>
            </w:tcBorders>
            <w:shd w:val="clear" w:color="auto" w:fill="EDEDED"/>
            <w:vAlign w:val="center"/>
          </w:tcPr>
          <w:p w14:paraId="4556D101" w14:textId="77777777" w:rsidR="00C70AE2" w:rsidRDefault="00000000">
            <w:pPr>
              <w:spacing w:after="0" w:line="240" w:lineRule="auto"/>
              <w:jc w:val="center"/>
            </w:pPr>
            <w:r>
              <w:rPr>
                <w:rFonts w:ascii="Times New Roman" w:hAnsi="Times New Roman"/>
                <w:b/>
                <w:sz w:val="15"/>
              </w:rPr>
              <w:t>M2</w:t>
            </w:r>
          </w:p>
        </w:tc>
        <w:tc>
          <w:tcPr>
            <w:tcW w:w="907" w:type="dxa"/>
            <w:tcBorders>
              <w:top w:val="single" w:sz="10" w:space="0" w:color="000000"/>
              <w:left w:val="nil"/>
              <w:bottom w:val="single" w:sz="8" w:space="0" w:color="000000"/>
              <w:right w:val="nil"/>
            </w:tcBorders>
            <w:shd w:val="clear" w:color="auto" w:fill="EDEDED"/>
            <w:vAlign w:val="center"/>
          </w:tcPr>
          <w:p w14:paraId="2E9CF3DF" w14:textId="77777777" w:rsidR="00C70AE2" w:rsidRDefault="00000000">
            <w:pPr>
              <w:spacing w:after="0" w:line="240" w:lineRule="auto"/>
              <w:jc w:val="center"/>
            </w:pPr>
            <w:r>
              <w:rPr>
                <w:rFonts w:ascii="Times New Roman" w:hAnsi="Times New Roman"/>
                <w:b/>
                <w:sz w:val="15"/>
              </w:rPr>
              <w:t>M3</w:t>
            </w:r>
          </w:p>
        </w:tc>
        <w:tc>
          <w:tcPr>
            <w:tcW w:w="1080" w:type="dxa"/>
            <w:tcBorders>
              <w:top w:val="single" w:sz="10" w:space="0" w:color="000000"/>
              <w:left w:val="nil"/>
              <w:bottom w:val="single" w:sz="8" w:space="0" w:color="000000"/>
              <w:right w:val="nil"/>
            </w:tcBorders>
            <w:shd w:val="clear" w:color="auto" w:fill="EDEDED"/>
            <w:vAlign w:val="center"/>
          </w:tcPr>
          <w:p w14:paraId="56448A0D" w14:textId="77777777" w:rsidR="00C70AE2" w:rsidRDefault="00000000">
            <w:pPr>
              <w:spacing w:after="0" w:line="240" w:lineRule="auto"/>
              <w:jc w:val="center"/>
            </w:pPr>
            <w:r>
              <w:rPr>
                <w:rFonts w:ascii="Times New Roman" w:hAnsi="Times New Roman"/>
                <w:b/>
                <w:sz w:val="15"/>
              </w:rPr>
              <w:t>M4</w:t>
            </w:r>
          </w:p>
        </w:tc>
        <w:tc>
          <w:tcPr>
            <w:tcW w:w="1123" w:type="dxa"/>
            <w:tcBorders>
              <w:top w:val="single" w:sz="10" w:space="0" w:color="000000"/>
              <w:left w:val="nil"/>
              <w:bottom w:val="single" w:sz="8" w:space="0" w:color="000000"/>
              <w:right w:val="nil"/>
            </w:tcBorders>
            <w:shd w:val="clear" w:color="auto" w:fill="EDEDED"/>
            <w:vAlign w:val="center"/>
          </w:tcPr>
          <w:p w14:paraId="1E70FEF9" w14:textId="77777777" w:rsidR="00C70AE2" w:rsidRDefault="00000000">
            <w:pPr>
              <w:spacing w:after="0" w:line="240" w:lineRule="auto"/>
              <w:jc w:val="center"/>
            </w:pPr>
            <w:r>
              <w:rPr>
                <w:rFonts w:ascii="Times New Roman" w:hAnsi="Times New Roman"/>
                <w:b/>
                <w:sz w:val="15"/>
              </w:rPr>
              <w:t>Annual flow</w:t>
            </w:r>
          </w:p>
        </w:tc>
      </w:tr>
      <w:tr w:rsidR="00C70AE2" w14:paraId="02203D1B" w14:textId="77777777">
        <w:trPr>
          <w:cantSplit/>
          <w:jc w:val="center"/>
        </w:trPr>
        <w:tc>
          <w:tcPr>
            <w:tcW w:w="3528" w:type="dxa"/>
            <w:tcBorders>
              <w:top w:val="nil"/>
              <w:left w:val="nil"/>
              <w:bottom w:val="nil"/>
              <w:right w:val="nil"/>
            </w:tcBorders>
            <w:shd w:val="clear" w:color="auto" w:fill="F5F5F5"/>
            <w:vAlign w:val="center"/>
          </w:tcPr>
          <w:p w14:paraId="404CC1FE" w14:textId="77777777" w:rsidR="00C70AE2" w:rsidRDefault="00000000">
            <w:pPr>
              <w:spacing w:after="0" w:line="240" w:lineRule="auto"/>
            </w:pPr>
            <w:r>
              <w:rPr>
                <w:rFonts w:ascii="Times New Roman" w:hAnsi="Times New Roman"/>
                <w:i/>
                <w:sz w:val="15"/>
              </w:rPr>
              <w:t>Policy coefficient</w:t>
            </w:r>
          </w:p>
        </w:tc>
        <w:tc>
          <w:tcPr>
            <w:tcW w:w="907" w:type="dxa"/>
            <w:tcBorders>
              <w:top w:val="nil"/>
              <w:left w:val="nil"/>
              <w:bottom w:val="nil"/>
              <w:right w:val="nil"/>
            </w:tcBorders>
            <w:shd w:val="clear" w:color="auto" w:fill="F5F5F5"/>
            <w:vAlign w:val="center"/>
          </w:tcPr>
          <w:p w14:paraId="5BBB00D1" w14: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w14:paraId="301B4012" w14: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w14:paraId="2075CCD4" w14: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w14:paraId="623FB622" w14:textId="77777777" w:rsidR="00C70AE2" w:rsidRDefault="00C70AE2">
            <w:pPr>
              <w:spacing w:after="0" w:line="240" w:lineRule="auto"/>
              <w:jc w:val="center"/>
            </w:pPr>
          </w:p>
        </w:tc>
        <w:tc>
          <w:tcPr>
            <w:tcW w:w="1080" w:type="dxa"/>
            <w:tcBorders>
              <w:top w:val="nil"/>
              <w:left w:val="nil"/>
              <w:bottom w:val="nil"/>
              <w:right w:val="nil"/>
            </w:tcBorders>
            <w:shd w:val="clear" w:color="auto" w:fill="F5F5F5"/>
            <w:vAlign w:val="center"/>
          </w:tcPr>
          <w:p w14:paraId="413B1D61" w14:textId="77777777" w:rsidR="00C70AE2" w:rsidRDefault="00C70AE2">
            <w:pPr>
              <w:spacing w:after="0" w:line="240" w:lineRule="auto"/>
              <w:jc w:val="center"/>
            </w:pPr>
          </w:p>
        </w:tc>
        <w:tc>
          <w:tcPr>
            <w:tcW w:w="1123" w:type="dxa"/>
            <w:tcBorders>
              <w:top w:val="nil"/>
              <w:left w:val="nil"/>
              <w:bottom w:val="nil"/>
              <w:right w:val="nil"/>
            </w:tcBorders>
            <w:shd w:val="clear" w:color="auto" w:fill="F5F5F5"/>
            <w:vAlign w:val="center"/>
          </w:tcPr>
          <w:p w14:paraId="13E2E2B7" w14:textId="77777777" w:rsidR="00C70AE2" w:rsidRDefault="00C70AE2">
            <w:pPr>
              <w:spacing w:after="0" w:line="240" w:lineRule="auto"/>
              <w:jc w:val="center"/>
            </w:pPr>
          </w:p>
        </w:tc>
      </w:tr>
      <w:tr w:rsidR="00C70AE2" w14:paraId="1842DF4C" w14:textId="77777777">
        <w:trPr>
          <w:cantSplit/>
          <w:jc w:val="center"/>
        </w:trPr>
        <w:tc>
          <w:tcPr>
            <w:tcW w:w="3528" w:type="dxa"/>
            <w:tcBorders>
              <w:top w:val="nil"/>
              <w:left w:val="nil"/>
              <w:bottom w:val="nil"/>
              <w:right w:val="nil"/>
            </w:tcBorders>
            <w:vAlign w:val="center"/>
          </w:tcPr>
          <w:p w14:paraId="29D4F83F" w14:textId="77777777" w:rsidR="00C70AE2" w:rsidRDefault="00000000">
            <w:pPr>
              <w:spacing w:after="0" w:line="240" w:lineRule="auto"/>
            </w:pPr>
            <w:r>
              <w:rPr>
                <w:rFonts w:ascii="Times New Roman" w:hAnsi="Times New Roman"/>
                <w:sz w:val="15"/>
              </w:rPr>
              <w:t>Lagged all-migrant-worker policy score</w:t>
            </w:r>
          </w:p>
        </w:tc>
        <w:tc>
          <w:tcPr>
            <w:tcW w:w="907" w:type="dxa"/>
            <w:tcBorders>
              <w:top w:val="nil"/>
              <w:left w:val="nil"/>
              <w:bottom w:val="nil"/>
              <w:right w:val="nil"/>
            </w:tcBorders>
            <w:vAlign w:val="center"/>
          </w:tcPr>
          <w:p w14:paraId="6A444EA5" w14:textId="77777777" w:rsidR="00C70AE2" w:rsidRDefault="00000000">
            <w:pPr>
              <w:spacing w:after="0" w:line="240" w:lineRule="auto"/>
              <w:jc w:val="center"/>
            </w:pPr>
            <w:r>
              <w:rPr>
                <w:rFonts w:ascii="Times New Roman" w:hAnsi="Times New Roman"/>
                <w:sz w:val="15"/>
              </w:rPr>
              <w:t>-0.000605</w:t>
            </w:r>
          </w:p>
        </w:tc>
        <w:tc>
          <w:tcPr>
            <w:tcW w:w="907" w:type="dxa"/>
            <w:tcBorders>
              <w:top w:val="nil"/>
              <w:left w:val="nil"/>
              <w:bottom w:val="nil"/>
              <w:right w:val="nil"/>
            </w:tcBorders>
            <w:vAlign w:val="center"/>
          </w:tcPr>
          <w:p w14:paraId="598A04E7" w14:textId="77777777" w:rsidR="00C70AE2" w:rsidRDefault="00000000">
            <w:pPr>
              <w:spacing w:after="0" w:line="240" w:lineRule="auto"/>
              <w:jc w:val="center"/>
            </w:pPr>
            <w:r>
              <w:rPr>
                <w:rFonts w:ascii="Times New Roman" w:hAnsi="Times New Roman"/>
                <w:sz w:val="15"/>
              </w:rPr>
              <w:t>-0.000280</w:t>
            </w:r>
          </w:p>
        </w:tc>
        <w:tc>
          <w:tcPr>
            <w:tcW w:w="907" w:type="dxa"/>
            <w:tcBorders>
              <w:top w:val="nil"/>
              <w:left w:val="nil"/>
              <w:bottom w:val="nil"/>
              <w:right w:val="nil"/>
            </w:tcBorders>
            <w:vAlign w:val="center"/>
          </w:tcPr>
          <w:p w14:paraId="1EEB0084" w14:textId="77777777" w:rsidR="00C70AE2" w:rsidRDefault="00000000">
            <w:pPr>
              <w:spacing w:after="0" w:line="240" w:lineRule="auto"/>
              <w:jc w:val="center"/>
            </w:pPr>
            <w:r>
              <w:rPr>
                <w:rFonts w:ascii="Times New Roman" w:hAnsi="Times New Roman"/>
                <w:sz w:val="15"/>
              </w:rPr>
              <w:t>0.000944</w:t>
            </w:r>
          </w:p>
        </w:tc>
        <w:tc>
          <w:tcPr>
            <w:tcW w:w="907" w:type="dxa"/>
            <w:tcBorders>
              <w:top w:val="nil"/>
              <w:left w:val="nil"/>
              <w:bottom w:val="nil"/>
              <w:right w:val="nil"/>
            </w:tcBorders>
            <w:vAlign w:val="center"/>
          </w:tcPr>
          <w:p w14:paraId="387F7F53" w14:textId="77777777" w:rsidR="00C70AE2" w:rsidRDefault="00000000">
            <w:pPr>
              <w:spacing w:after="0" w:line="240" w:lineRule="auto"/>
              <w:jc w:val="center"/>
            </w:pPr>
            <w:r>
              <w:rPr>
                <w:rFonts w:ascii="Times New Roman" w:hAnsi="Times New Roman"/>
                <w:sz w:val="15"/>
              </w:rPr>
              <w:t>0.001273</w:t>
            </w:r>
          </w:p>
        </w:tc>
        <w:tc>
          <w:tcPr>
            <w:tcW w:w="1080" w:type="dxa"/>
            <w:tcBorders>
              <w:top w:val="nil"/>
              <w:left w:val="nil"/>
              <w:bottom w:val="nil"/>
              <w:right w:val="nil"/>
            </w:tcBorders>
            <w:vAlign w:val="center"/>
          </w:tcPr>
          <w:p w14:paraId="0E4475E9" w14:textId="77777777" w:rsidR="00C70AE2" w:rsidRDefault="00000000">
            <w:pPr>
              <w:spacing w:after="0" w:line="240" w:lineRule="auto"/>
              <w:jc w:val="center"/>
            </w:pPr>
            <w:r>
              <w:rPr>
                <w:rFonts w:ascii="Times New Roman" w:hAnsi="Times New Roman"/>
                <w:sz w:val="15"/>
              </w:rPr>
              <w:t>0.020727</w:t>
            </w:r>
          </w:p>
        </w:tc>
        <w:tc>
          <w:tcPr>
            <w:tcW w:w="1123" w:type="dxa"/>
            <w:tcBorders>
              <w:top w:val="nil"/>
              <w:left w:val="nil"/>
              <w:bottom w:val="nil"/>
              <w:right w:val="nil"/>
            </w:tcBorders>
            <w:vAlign w:val="center"/>
          </w:tcPr>
          <w:p w14:paraId="736C2E8D" w14:textId="77777777" w:rsidR="00C70AE2" w:rsidRDefault="00000000">
            <w:pPr>
              <w:spacing w:after="0" w:line="240" w:lineRule="auto"/>
              <w:jc w:val="center"/>
            </w:pPr>
            <w:r>
              <w:rPr>
                <w:rFonts w:ascii="Times New Roman" w:hAnsi="Times New Roman"/>
                <w:sz w:val="15"/>
              </w:rPr>
              <w:t>0.000459</w:t>
            </w:r>
          </w:p>
        </w:tc>
      </w:tr>
      <w:tr w:rsidR="00C70AE2" w14:paraId="2BD778C0" w14:textId="77777777">
        <w:trPr>
          <w:cantSplit/>
          <w:jc w:val="center"/>
        </w:trPr>
        <w:tc>
          <w:tcPr>
            <w:tcW w:w="3528" w:type="dxa"/>
            <w:tcBorders>
              <w:top w:val="nil"/>
              <w:left w:val="nil"/>
              <w:bottom w:val="nil"/>
              <w:right w:val="nil"/>
            </w:tcBorders>
            <w:vAlign w:val="center"/>
          </w:tcPr>
          <w:p w14:paraId="587D14B0" w14:textId="77777777" w:rsidR="00C70AE2" w:rsidRDefault="00000000">
            <w:pPr>
              <w:spacing w:after="0" w:line="240" w:lineRule="auto"/>
            </w:pPr>
            <w:r>
              <w:rPr>
                <w:rFonts w:ascii="Times New Roman" w:hAnsi="Times New Roman"/>
                <w:sz w:val="15"/>
              </w:rPr>
              <w:t>Cluster-robust SE</w:t>
            </w:r>
          </w:p>
        </w:tc>
        <w:tc>
          <w:tcPr>
            <w:tcW w:w="907" w:type="dxa"/>
            <w:tcBorders>
              <w:top w:val="nil"/>
              <w:left w:val="nil"/>
              <w:bottom w:val="nil"/>
              <w:right w:val="nil"/>
            </w:tcBorders>
            <w:vAlign w:val="center"/>
          </w:tcPr>
          <w:p w14:paraId="518F98FA" w14:textId="77777777" w:rsidR="00C70AE2" w:rsidRDefault="00000000">
            <w:pPr>
              <w:spacing w:after="0" w:line="240" w:lineRule="auto"/>
              <w:jc w:val="center"/>
            </w:pPr>
            <w:r>
              <w:rPr>
                <w:rFonts w:ascii="Times New Roman" w:hAnsi="Times New Roman"/>
                <w:sz w:val="15"/>
              </w:rPr>
              <w:t>(0.001956)</w:t>
            </w:r>
          </w:p>
        </w:tc>
        <w:tc>
          <w:tcPr>
            <w:tcW w:w="907" w:type="dxa"/>
            <w:tcBorders>
              <w:top w:val="nil"/>
              <w:left w:val="nil"/>
              <w:bottom w:val="nil"/>
              <w:right w:val="nil"/>
            </w:tcBorders>
            <w:vAlign w:val="center"/>
          </w:tcPr>
          <w:p w14:paraId="0CEC7E06" w14:textId="77777777" w:rsidR="00C70AE2" w:rsidRDefault="00000000">
            <w:pPr>
              <w:spacing w:after="0" w:line="240" w:lineRule="auto"/>
              <w:jc w:val="center"/>
            </w:pPr>
            <w:r>
              <w:rPr>
                <w:rFonts w:ascii="Times New Roman" w:hAnsi="Times New Roman"/>
                <w:sz w:val="15"/>
              </w:rPr>
              <w:t>(0.002003)</w:t>
            </w:r>
          </w:p>
        </w:tc>
        <w:tc>
          <w:tcPr>
            <w:tcW w:w="907" w:type="dxa"/>
            <w:tcBorders>
              <w:top w:val="nil"/>
              <w:left w:val="nil"/>
              <w:bottom w:val="nil"/>
              <w:right w:val="nil"/>
            </w:tcBorders>
            <w:vAlign w:val="center"/>
          </w:tcPr>
          <w:p w14:paraId="67AB5F6E" w14:textId="77777777" w:rsidR="00C70AE2" w:rsidRDefault="00000000">
            <w:pPr>
              <w:spacing w:after="0" w:line="240" w:lineRule="auto"/>
              <w:jc w:val="center"/>
            </w:pPr>
            <w:r>
              <w:rPr>
                <w:rFonts w:ascii="Times New Roman" w:hAnsi="Times New Roman"/>
                <w:sz w:val="15"/>
              </w:rPr>
              <w:t>(0.001995)</w:t>
            </w:r>
          </w:p>
        </w:tc>
        <w:tc>
          <w:tcPr>
            <w:tcW w:w="907" w:type="dxa"/>
            <w:tcBorders>
              <w:top w:val="nil"/>
              <w:left w:val="nil"/>
              <w:bottom w:val="nil"/>
              <w:right w:val="nil"/>
            </w:tcBorders>
            <w:vAlign w:val="center"/>
          </w:tcPr>
          <w:p w14:paraId="3478E218" w14:textId="77777777" w:rsidR="00C70AE2" w:rsidRDefault="00000000">
            <w:pPr>
              <w:spacing w:after="0" w:line="240" w:lineRule="auto"/>
              <w:jc w:val="center"/>
            </w:pPr>
            <w:r>
              <w:rPr>
                <w:rFonts w:ascii="Times New Roman" w:hAnsi="Times New Roman"/>
                <w:sz w:val="15"/>
              </w:rPr>
              <w:t>(0.002050)</w:t>
            </w:r>
          </w:p>
        </w:tc>
        <w:tc>
          <w:tcPr>
            <w:tcW w:w="1080" w:type="dxa"/>
            <w:tcBorders>
              <w:top w:val="nil"/>
              <w:left w:val="nil"/>
              <w:bottom w:val="nil"/>
              <w:right w:val="nil"/>
            </w:tcBorders>
            <w:vAlign w:val="center"/>
          </w:tcPr>
          <w:p w14:paraId="1C86721C" w14:textId="77777777" w:rsidR="00C70AE2" w:rsidRDefault="00000000">
            <w:pPr>
              <w:spacing w:after="0" w:line="240" w:lineRule="auto"/>
              <w:jc w:val="center"/>
            </w:pPr>
            <w:r>
              <w:rPr>
                <w:rFonts w:ascii="Times New Roman" w:hAnsi="Times New Roman"/>
                <w:sz w:val="15"/>
              </w:rPr>
              <w:t>(0.026339)</w:t>
            </w:r>
          </w:p>
        </w:tc>
        <w:tc>
          <w:tcPr>
            <w:tcW w:w="1123" w:type="dxa"/>
            <w:tcBorders>
              <w:top w:val="nil"/>
              <w:left w:val="nil"/>
              <w:bottom w:val="nil"/>
              <w:right w:val="nil"/>
            </w:tcBorders>
            <w:vAlign w:val="center"/>
          </w:tcPr>
          <w:p w14:paraId="6CD46945" w14:textId="77777777" w:rsidR="00C70AE2" w:rsidRDefault="00000000">
            <w:pPr>
              <w:spacing w:after="0" w:line="240" w:lineRule="auto"/>
              <w:jc w:val="center"/>
            </w:pPr>
            <w:r>
              <w:rPr>
                <w:rFonts w:ascii="Times New Roman" w:hAnsi="Times New Roman"/>
                <w:sz w:val="15"/>
              </w:rPr>
              <w:t>(0.002472)</w:t>
            </w:r>
          </w:p>
        </w:tc>
      </w:tr>
      <w:tr w:rsidR="00C70AE2" w14:paraId="6758F365" w14:textId="77777777">
        <w:trPr>
          <w:cantSplit/>
          <w:jc w:val="center"/>
        </w:trPr>
        <w:tc>
          <w:tcPr>
            <w:tcW w:w="3528" w:type="dxa"/>
            <w:tcBorders>
              <w:top w:val="nil"/>
              <w:left w:val="nil"/>
              <w:bottom w:val="nil"/>
              <w:right w:val="nil"/>
            </w:tcBorders>
            <w:vAlign w:val="center"/>
          </w:tcPr>
          <w:p w14:paraId="04401AD2" w14:textId="77777777" w:rsidR="00C70AE2" w:rsidRDefault="00000000">
            <w:pPr>
              <w:spacing w:after="0" w:line="240" w:lineRule="auto"/>
            </w:pPr>
            <w:r>
              <w:rPr>
                <w:rFonts w:ascii="Times New Roman" w:hAnsi="Times New Roman"/>
                <w:sz w:val="15"/>
              </w:rPr>
              <w:t>Exact p-value</w:t>
            </w:r>
          </w:p>
        </w:tc>
        <w:tc>
          <w:tcPr>
            <w:tcW w:w="907" w:type="dxa"/>
            <w:tcBorders>
              <w:top w:val="nil"/>
              <w:left w:val="nil"/>
              <w:bottom w:val="nil"/>
              <w:right w:val="nil"/>
            </w:tcBorders>
            <w:vAlign w:val="center"/>
          </w:tcPr>
          <w:p w14:paraId="2A519F31" w14:textId="77777777" w:rsidR="00C70AE2" w:rsidRDefault="00000000">
            <w:pPr>
              <w:spacing w:after="0" w:line="240" w:lineRule="auto"/>
              <w:jc w:val="center"/>
            </w:pPr>
            <w:r>
              <w:rPr>
                <w:rFonts w:ascii="Times New Roman" w:hAnsi="Times New Roman"/>
                <w:sz w:val="15"/>
              </w:rPr>
              <w:t>0.759</w:t>
            </w:r>
          </w:p>
        </w:tc>
        <w:tc>
          <w:tcPr>
            <w:tcW w:w="907" w:type="dxa"/>
            <w:tcBorders>
              <w:top w:val="nil"/>
              <w:left w:val="nil"/>
              <w:bottom w:val="nil"/>
              <w:right w:val="nil"/>
            </w:tcBorders>
            <w:vAlign w:val="center"/>
          </w:tcPr>
          <w:p w14:paraId="1854D76C" w14:textId="77777777" w:rsidR="00C70AE2" w:rsidRDefault="00000000">
            <w:pPr>
              <w:spacing w:after="0" w:line="240" w:lineRule="auto"/>
              <w:jc w:val="center"/>
            </w:pPr>
            <w:r>
              <w:rPr>
                <w:rFonts w:ascii="Times New Roman" w:hAnsi="Times New Roman"/>
                <w:sz w:val="15"/>
              </w:rPr>
              <w:t>0.890</w:t>
            </w:r>
          </w:p>
        </w:tc>
        <w:tc>
          <w:tcPr>
            <w:tcW w:w="907" w:type="dxa"/>
            <w:tcBorders>
              <w:top w:val="nil"/>
              <w:left w:val="nil"/>
              <w:bottom w:val="nil"/>
              <w:right w:val="nil"/>
            </w:tcBorders>
            <w:vAlign w:val="center"/>
          </w:tcPr>
          <w:p w14:paraId="09D8FBB1" w14:textId="77777777" w:rsidR="00C70AE2" w:rsidRDefault="00000000">
            <w:pPr>
              <w:spacing w:after="0" w:line="240" w:lineRule="auto"/>
              <w:jc w:val="center"/>
            </w:pPr>
            <w:r>
              <w:rPr>
                <w:rFonts w:ascii="Times New Roman" w:hAnsi="Times New Roman"/>
                <w:sz w:val="15"/>
              </w:rPr>
              <w:t>0.640</w:t>
            </w:r>
          </w:p>
        </w:tc>
        <w:tc>
          <w:tcPr>
            <w:tcW w:w="907" w:type="dxa"/>
            <w:tcBorders>
              <w:top w:val="nil"/>
              <w:left w:val="nil"/>
              <w:bottom w:val="nil"/>
              <w:right w:val="nil"/>
            </w:tcBorders>
            <w:vAlign w:val="center"/>
          </w:tcPr>
          <w:p w14:paraId="643C6447" w14:textId="77777777" w:rsidR="00C70AE2" w:rsidRDefault="00000000">
            <w:pPr>
              <w:spacing w:after="0" w:line="240" w:lineRule="auto"/>
              <w:jc w:val="center"/>
            </w:pPr>
            <w:r>
              <w:rPr>
                <w:rFonts w:ascii="Times New Roman" w:hAnsi="Times New Roman"/>
                <w:sz w:val="15"/>
              </w:rPr>
              <w:t>0.540</w:t>
            </w:r>
          </w:p>
        </w:tc>
        <w:tc>
          <w:tcPr>
            <w:tcW w:w="1080" w:type="dxa"/>
            <w:tcBorders>
              <w:top w:val="nil"/>
              <w:left w:val="nil"/>
              <w:bottom w:val="nil"/>
              <w:right w:val="nil"/>
            </w:tcBorders>
            <w:vAlign w:val="center"/>
          </w:tcPr>
          <w:p w14:paraId="7BDFF3B9" w14:textId="77777777" w:rsidR="00C70AE2" w:rsidRDefault="00000000">
            <w:pPr>
              <w:spacing w:after="0" w:line="240" w:lineRule="auto"/>
              <w:jc w:val="center"/>
            </w:pPr>
            <w:r>
              <w:rPr>
                <w:rFonts w:ascii="Times New Roman" w:hAnsi="Times New Roman"/>
                <w:sz w:val="15"/>
              </w:rPr>
              <w:t>0.438</w:t>
            </w:r>
          </w:p>
        </w:tc>
        <w:tc>
          <w:tcPr>
            <w:tcW w:w="1123" w:type="dxa"/>
            <w:tcBorders>
              <w:top w:val="nil"/>
              <w:left w:val="nil"/>
              <w:bottom w:val="nil"/>
              <w:right w:val="nil"/>
            </w:tcBorders>
            <w:vAlign w:val="center"/>
          </w:tcPr>
          <w:p w14:paraId="5995EAAE" w14:textId="77777777" w:rsidR="00C70AE2" w:rsidRDefault="00000000">
            <w:pPr>
              <w:spacing w:after="0" w:line="240" w:lineRule="auto"/>
              <w:jc w:val="center"/>
            </w:pPr>
            <w:r>
              <w:rPr>
                <w:rFonts w:ascii="Times New Roman" w:hAnsi="Times New Roman"/>
                <w:sz w:val="15"/>
              </w:rPr>
              <w:t>0.854</w:t>
            </w:r>
          </w:p>
        </w:tc>
      </w:tr>
      <w:tr w:rsidR="00C70AE2" w14:paraId="2A3D23E0" w14:textId="77777777">
        <w:trPr>
          <w:cantSplit/>
          <w:jc w:val="center"/>
        </w:trPr>
        <w:tc>
          <w:tcPr>
            <w:tcW w:w="3528" w:type="dxa"/>
            <w:tcBorders>
              <w:top w:val="nil"/>
              <w:left w:val="nil"/>
              <w:bottom w:val="nil"/>
              <w:right w:val="nil"/>
            </w:tcBorders>
            <w:shd w:val="clear" w:color="auto" w:fill="F5F5F5"/>
            <w:vAlign w:val="center"/>
          </w:tcPr>
          <w:p w14:paraId="5A7E4FE4" w14:textId="77777777" w:rsidR="00C70AE2" w:rsidRDefault="00000000">
            <w:pPr>
              <w:spacing w:after="0" w:line="240" w:lineRule="auto"/>
            </w:pPr>
            <w:r>
              <w:rPr>
                <w:rFonts w:ascii="Times New Roman" w:hAnsi="Times New Roman"/>
                <w:i/>
                <w:sz w:val="15"/>
              </w:rPr>
              <w:t>Specification</w:t>
            </w:r>
          </w:p>
        </w:tc>
        <w:tc>
          <w:tcPr>
            <w:tcW w:w="907" w:type="dxa"/>
            <w:tcBorders>
              <w:top w:val="nil"/>
              <w:left w:val="nil"/>
              <w:bottom w:val="nil"/>
              <w:right w:val="nil"/>
            </w:tcBorders>
            <w:shd w:val="clear" w:color="auto" w:fill="F5F5F5"/>
            <w:vAlign w:val="center"/>
          </w:tcPr>
          <w:p w14:paraId="3ACBD4BD" w14: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w14:paraId="38AD3A9E" w14: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w14:paraId="68AE7EB6" w14: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w14:paraId="093FF89E" w14:textId="77777777" w:rsidR="00C70AE2" w:rsidRDefault="00C70AE2">
            <w:pPr>
              <w:spacing w:after="0" w:line="240" w:lineRule="auto"/>
              <w:jc w:val="center"/>
            </w:pPr>
          </w:p>
        </w:tc>
        <w:tc>
          <w:tcPr>
            <w:tcW w:w="1080" w:type="dxa"/>
            <w:tcBorders>
              <w:top w:val="nil"/>
              <w:left w:val="nil"/>
              <w:bottom w:val="nil"/>
              <w:right w:val="nil"/>
            </w:tcBorders>
            <w:shd w:val="clear" w:color="auto" w:fill="F5F5F5"/>
            <w:vAlign w:val="center"/>
          </w:tcPr>
          <w:p w14:paraId="76317978" w14:textId="77777777" w:rsidR="00C70AE2" w:rsidRDefault="00C70AE2">
            <w:pPr>
              <w:spacing w:after="0" w:line="240" w:lineRule="auto"/>
              <w:jc w:val="center"/>
            </w:pPr>
          </w:p>
        </w:tc>
        <w:tc>
          <w:tcPr>
            <w:tcW w:w="1123" w:type="dxa"/>
            <w:tcBorders>
              <w:top w:val="nil"/>
              <w:left w:val="nil"/>
              <w:bottom w:val="nil"/>
              <w:right w:val="nil"/>
            </w:tcBorders>
            <w:shd w:val="clear" w:color="auto" w:fill="F5F5F5"/>
            <w:vAlign w:val="center"/>
          </w:tcPr>
          <w:p w14:paraId="630DFA03" w14:textId="77777777" w:rsidR="00C70AE2" w:rsidRDefault="00C70AE2">
            <w:pPr>
              <w:spacing w:after="0" w:line="240" w:lineRule="auto"/>
              <w:jc w:val="center"/>
            </w:pPr>
          </w:p>
        </w:tc>
      </w:tr>
      <w:tr w:rsidR="00C70AE2" w14:paraId="6B4826A1" w14:textId="77777777">
        <w:trPr>
          <w:cantSplit/>
          <w:jc w:val="center"/>
        </w:trPr>
        <w:tc>
          <w:tcPr>
            <w:tcW w:w="3528" w:type="dxa"/>
            <w:tcBorders>
              <w:top w:val="nil"/>
              <w:left w:val="nil"/>
              <w:bottom w:val="nil"/>
              <w:right w:val="nil"/>
            </w:tcBorders>
            <w:vAlign w:val="center"/>
          </w:tcPr>
          <w:p w14:paraId="0696199A" w14:textId="77777777" w:rsidR="00C70AE2" w:rsidRDefault="00000000">
            <w:pPr>
              <w:spacing w:after="0" w:line="240" w:lineRule="auto"/>
            </w:pPr>
            <w:r>
              <w:rPr>
                <w:rFonts w:ascii="Times New Roman" w:hAnsi="Times New Roman"/>
                <w:sz w:val="15"/>
              </w:rPr>
              <w:t>Outcome</w:t>
            </w:r>
          </w:p>
        </w:tc>
        <w:tc>
          <w:tcPr>
            <w:tcW w:w="907" w:type="dxa"/>
            <w:tcBorders>
              <w:top w:val="nil"/>
              <w:left w:val="nil"/>
              <w:bottom w:val="nil"/>
              <w:right w:val="nil"/>
            </w:tcBorders>
            <w:vAlign w:val="center"/>
          </w:tcPr>
          <w:p w14:paraId="4760D886" w14:textId="77777777" w:rsidR="00C70AE2" w:rsidRDefault="00000000">
            <w:pPr>
              <w:spacing w:after="0" w:line="240" w:lineRule="auto"/>
              <w:jc w:val="center"/>
            </w:pPr>
            <w:r>
              <w:rPr>
                <w:rFonts w:ascii="Times New Roman" w:hAnsi="Times New Roman"/>
                <w:sz w:val="15"/>
              </w:rPr>
              <w:t>HS share</w:t>
            </w:r>
          </w:p>
        </w:tc>
        <w:tc>
          <w:tcPr>
            <w:tcW w:w="907" w:type="dxa"/>
            <w:tcBorders>
              <w:top w:val="nil"/>
              <w:left w:val="nil"/>
              <w:bottom w:val="nil"/>
              <w:right w:val="nil"/>
            </w:tcBorders>
            <w:vAlign w:val="center"/>
          </w:tcPr>
          <w:p w14:paraId="695F73A1" w14:textId="77777777" w:rsidR="00C70AE2" w:rsidRDefault="00000000">
            <w:pPr>
              <w:spacing w:after="0" w:line="240" w:lineRule="auto"/>
              <w:jc w:val="center"/>
            </w:pPr>
            <w:r>
              <w:rPr>
                <w:rFonts w:ascii="Times New Roman" w:hAnsi="Times New Roman"/>
                <w:sz w:val="15"/>
              </w:rPr>
              <w:t>HS share</w:t>
            </w:r>
          </w:p>
        </w:tc>
        <w:tc>
          <w:tcPr>
            <w:tcW w:w="907" w:type="dxa"/>
            <w:tcBorders>
              <w:top w:val="nil"/>
              <w:left w:val="nil"/>
              <w:bottom w:val="nil"/>
              <w:right w:val="nil"/>
            </w:tcBorders>
            <w:vAlign w:val="center"/>
          </w:tcPr>
          <w:p w14:paraId="0DE3D75C" w14:textId="77777777" w:rsidR="00C70AE2" w:rsidRDefault="00000000">
            <w:pPr>
              <w:spacing w:after="0" w:line="240" w:lineRule="auto"/>
              <w:jc w:val="center"/>
            </w:pPr>
            <w:r>
              <w:rPr>
                <w:rFonts w:ascii="Times New Roman" w:hAnsi="Times New Roman"/>
                <w:sz w:val="15"/>
              </w:rPr>
              <w:t>HS share</w:t>
            </w:r>
          </w:p>
        </w:tc>
        <w:tc>
          <w:tcPr>
            <w:tcW w:w="907" w:type="dxa"/>
            <w:tcBorders>
              <w:top w:val="nil"/>
              <w:left w:val="nil"/>
              <w:bottom w:val="nil"/>
              <w:right w:val="nil"/>
            </w:tcBorders>
            <w:vAlign w:val="center"/>
          </w:tcPr>
          <w:p w14:paraId="78C99F2A" w14:textId="77777777" w:rsidR="00C70AE2" w:rsidRDefault="00000000">
            <w:pPr>
              <w:spacing w:after="0" w:line="240" w:lineRule="auto"/>
              <w:jc w:val="center"/>
            </w:pPr>
            <w:r>
              <w:rPr>
                <w:rFonts w:ascii="Times New Roman" w:hAnsi="Times New Roman"/>
                <w:sz w:val="15"/>
              </w:rPr>
              <w:t>HS share</w:t>
            </w:r>
          </w:p>
        </w:tc>
        <w:tc>
          <w:tcPr>
            <w:tcW w:w="1080" w:type="dxa"/>
            <w:tcBorders>
              <w:top w:val="nil"/>
              <w:left w:val="nil"/>
              <w:bottom w:val="nil"/>
              <w:right w:val="nil"/>
            </w:tcBorders>
            <w:vAlign w:val="center"/>
          </w:tcPr>
          <w:p w14:paraId="69EBF7AE" w14:textId="77777777" w:rsidR="00C70AE2" w:rsidRDefault="00000000">
            <w:pPr>
              <w:spacing w:after="0" w:line="240" w:lineRule="auto"/>
              <w:jc w:val="center"/>
            </w:pPr>
            <w:r>
              <w:rPr>
                <w:rFonts w:ascii="Times New Roman" w:hAnsi="Times New Roman"/>
                <w:sz w:val="15"/>
              </w:rPr>
              <w:t>Log HS count</w:t>
            </w:r>
          </w:p>
        </w:tc>
        <w:tc>
          <w:tcPr>
            <w:tcW w:w="1123" w:type="dxa"/>
            <w:tcBorders>
              <w:top w:val="nil"/>
              <w:left w:val="nil"/>
              <w:bottom w:val="nil"/>
              <w:right w:val="nil"/>
            </w:tcBorders>
            <w:vAlign w:val="center"/>
          </w:tcPr>
          <w:p w14:paraId="1C89BDEE" w14:textId="77777777" w:rsidR="00C70AE2" w:rsidRDefault="00000000">
            <w:pPr>
              <w:spacing w:after="0" w:line="240" w:lineRule="auto"/>
              <w:jc w:val="center"/>
            </w:pPr>
            <w:r>
              <w:rPr>
                <w:rFonts w:ascii="Times New Roman" w:hAnsi="Times New Roman"/>
                <w:sz w:val="15"/>
              </w:rPr>
              <w:t>HS share</w:t>
            </w:r>
          </w:p>
        </w:tc>
      </w:tr>
      <w:tr w:rsidR="00C70AE2" w14:paraId="623615FF" w14:textId="77777777">
        <w:trPr>
          <w:cantSplit/>
          <w:jc w:val="center"/>
        </w:trPr>
        <w:tc>
          <w:tcPr>
            <w:tcW w:w="3528" w:type="dxa"/>
            <w:tcBorders>
              <w:top w:val="nil"/>
              <w:left w:val="nil"/>
              <w:bottom w:val="nil"/>
              <w:right w:val="nil"/>
            </w:tcBorders>
            <w:vAlign w:val="center"/>
          </w:tcPr>
          <w:p w14:paraId="49FEE027" w14:textId="77777777" w:rsidR="00C70AE2" w:rsidRDefault="00000000">
            <w:pPr>
              <w:spacing w:after="0" w:line="240" w:lineRule="auto"/>
            </w:pPr>
            <w:r>
              <w:rPr>
                <w:rFonts w:ascii="Times New Roman" w:hAnsi="Times New Roman"/>
                <w:sz w:val="15"/>
              </w:rPr>
              <w:t>Skill-target policy controls</w:t>
            </w:r>
          </w:p>
        </w:tc>
        <w:tc>
          <w:tcPr>
            <w:tcW w:w="907" w:type="dxa"/>
            <w:tcBorders>
              <w:top w:val="nil"/>
              <w:left w:val="nil"/>
              <w:bottom w:val="nil"/>
              <w:right w:val="nil"/>
            </w:tcBorders>
            <w:vAlign w:val="center"/>
          </w:tcPr>
          <w:p w14:paraId="51EA2723" w14:textId="77777777" w:rsidR="00C70AE2" w:rsidRDefault="00000000">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w14:paraId="1EEC43EE" w14:textId="77777777" w:rsidR="00C70AE2" w:rsidRDefault="00000000">
            <w:pPr>
              <w:spacing w:after="0" w:line="240" w:lineRule="auto"/>
              <w:jc w:val="center"/>
            </w:pPr>
            <w:r>
              <w:rPr>
                <w:rFonts w:ascii="Times New Roman" w:hAnsi="Times New Roman"/>
                <w:sz w:val="15"/>
              </w:rPr>
              <w:t>Yes</w:t>
            </w:r>
          </w:p>
        </w:tc>
        <w:tc>
          <w:tcPr>
            <w:tcW w:w="907" w:type="dxa"/>
            <w:tcBorders>
              <w:top w:val="nil"/>
              <w:left w:val="nil"/>
              <w:bottom w:val="nil"/>
              <w:right w:val="nil"/>
            </w:tcBorders>
            <w:vAlign w:val="center"/>
          </w:tcPr>
          <w:p w14:paraId="68F6CF9C" w14:textId="77777777" w:rsidR="00C70AE2" w:rsidRDefault="00000000">
            <w:pPr>
              <w:spacing w:after="0" w:line="240" w:lineRule="auto"/>
              <w:jc w:val="center"/>
            </w:pPr>
            <w:r>
              <w:rPr>
                <w:rFonts w:ascii="Times New Roman" w:hAnsi="Times New Roman"/>
                <w:sz w:val="15"/>
              </w:rPr>
              <w:t>Yes</w:t>
            </w:r>
          </w:p>
        </w:tc>
        <w:tc>
          <w:tcPr>
            <w:tcW w:w="907" w:type="dxa"/>
            <w:tcBorders>
              <w:top w:val="nil"/>
              <w:left w:val="nil"/>
              <w:bottom w:val="nil"/>
              <w:right w:val="nil"/>
            </w:tcBorders>
            <w:vAlign w:val="center"/>
          </w:tcPr>
          <w:p w14:paraId="5F877ED1" w14:textId="77777777" w:rsidR="00C70AE2" w:rsidRDefault="00000000">
            <w:pPr>
              <w:spacing w:after="0" w:line="240" w:lineRule="auto"/>
              <w:jc w:val="center"/>
            </w:pPr>
            <w:r>
              <w:rPr>
                <w:rFonts w:ascii="Times New Roman" w:hAnsi="Times New Roman"/>
                <w:sz w:val="15"/>
              </w:rPr>
              <w:t>Yes</w:t>
            </w:r>
          </w:p>
        </w:tc>
        <w:tc>
          <w:tcPr>
            <w:tcW w:w="1080" w:type="dxa"/>
            <w:tcBorders>
              <w:top w:val="nil"/>
              <w:left w:val="nil"/>
              <w:bottom w:val="nil"/>
              <w:right w:val="nil"/>
            </w:tcBorders>
            <w:vAlign w:val="center"/>
          </w:tcPr>
          <w:p w14:paraId="6C190E63" w14:textId="77777777" w:rsidR="00C70AE2" w:rsidRDefault="00000000">
            <w:pPr>
              <w:spacing w:after="0" w:line="240" w:lineRule="auto"/>
              <w:jc w:val="center"/>
            </w:pPr>
            <w:r>
              <w:rPr>
                <w:rFonts w:ascii="Times New Roman" w:hAnsi="Times New Roman"/>
                <w:sz w:val="15"/>
              </w:rPr>
              <w:t>Yes</w:t>
            </w:r>
          </w:p>
        </w:tc>
        <w:tc>
          <w:tcPr>
            <w:tcW w:w="1123" w:type="dxa"/>
            <w:tcBorders>
              <w:top w:val="nil"/>
              <w:left w:val="nil"/>
              <w:bottom w:val="nil"/>
              <w:right w:val="nil"/>
            </w:tcBorders>
            <w:vAlign w:val="center"/>
          </w:tcPr>
          <w:p w14:paraId="1849CC7A" w14:textId="77777777" w:rsidR="00C70AE2" w:rsidRDefault="00000000">
            <w:pPr>
              <w:spacing w:after="0" w:line="240" w:lineRule="auto"/>
              <w:jc w:val="center"/>
            </w:pPr>
            <w:r>
              <w:rPr>
                <w:rFonts w:ascii="Times New Roman" w:hAnsi="Times New Roman"/>
                <w:sz w:val="15"/>
              </w:rPr>
              <w:t>Yes</w:t>
            </w:r>
          </w:p>
        </w:tc>
      </w:tr>
      <w:tr w:rsidR="00C70AE2" w14:paraId="075A5094" w14:textId="77777777">
        <w:trPr>
          <w:cantSplit/>
          <w:jc w:val="center"/>
        </w:trPr>
        <w:tc>
          <w:tcPr>
            <w:tcW w:w="3528" w:type="dxa"/>
            <w:tcBorders>
              <w:top w:val="nil"/>
              <w:left w:val="nil"/>
              <w:bottom w:val="nil"/>
              <w:right w:val="nil"/>
            </w:tcBorders>
            <w:vAlign w:val="center"/>
          </w:tcPr>
          <w:p w14:paraId="4FF6C1E2" w14:textId="77777777" w:rsidR="00C70AE2" w:rsidRDefault="00000000">
            <w:pPr>
              <w:spacing w:after="0" w:line="240" w:lineRule="auto"/>
            </w:pPr>
            <w:r>
              <w:rPr>
                <w:rFonts w:ascii="Times New Roman" w:hAnsi="Times New Roman"/>
                <w:sz w:val="15"/>
              </w:rPr>
              <w:t>Lagged permit scale</w:t>
            </w:r>
          </w:p>
        </w:tc>
        <w:tc>
          <w:tcPr>
            <w:tcW w:w="907" w:type="dxa"/>
            <w:tcBorders>
              <w:top w:val="nil"/>
              <w:left w:val="nil"/>
              <w:bottom w:val="nil"/>
              <w:right w:val="nil"/>
            </w:tcBorders>
            <w:vAlign w:val="center"/>
          </w:tcPr>
          <w:p w14:paraId="4878EAAB" w14:textId="77777777" w:rsidR="00C70AE2" w:rsidRDefault="00000000">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w14:paraId="61CF8DB7" w14:textId="77777777" w:rsidR="00C70AE2" w:rsidRDefault="00000000">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w14:paraId="727C9F63" w14:textId="77777777" w:rsidR="00C70AE2" w:rsidRDefault="00000000">
            <w:pPr>
              <w:spacing w:after="0" w:line="240" w:lineRule="auto"/>
              <w:jc w:val="center"/>
            </w:pPr>
            <w:r>
              <w:rPr>
                <w:rFonts w:ascii="Times New Roman" w:hAnsi="Times New Roman"/>
                <w:sz w:val="15"/>
              </w:rPr>
              <w:t>Yes</w:t>
            </w:r>
          </w:p>
        </w:tc>
        <w:tc>
          <w:tcPr>
            <w:tcW w:w="907" w:type="dxa"/>
            <w:tcBorders>
              <w:top w:val="nil"/>
              <w:left w:val="nil"/>
              <w:bottom w:val="nil"/>
              <w:right w:val="nil"/>
            </w:tcBorders>
            <w:vAlign w:val="center"/>
          </w:tcPr>
          <w:p w14:paraId="31FB871C" w14:textId="77777777" w:rsidR="00C70AE2" w:rsidRDefault="00000000">
            <w:pPr>
              <w:spacing w:after="0" w:line="240" w:lineRule="auto"/>
              <w:jc w:val="center"/>
            </w:pPr>
            <w:r>
              <w:rPr>
                <w:rFonts w:ascii="Times New Roman" w:hAnsi="Times New Roman"/>
                <w:sz w:val="15"/>
              </w:rPr>
              <w:t>Yes</w:t>
            </w:r>
          </w:p>
        </w:tc>
        <w:tc>
          <w:tcPr>
            <w:tcW w:w="1080" w:type="dxa"/>
            <w:tcBorders>
              <w:top w:val="nil"/>
              <w:left w:val="nil"/>
              <w:bottom w:val="nil"/>
              <w:right w:val="nil"/>
            </w:tcBorders>
            <w:vAlign w:val="center"/>
          </w:tcPr>
          <w:p w14:paraId="197B1777" w14:textId="77777777" w:rsidR="00C70AE2" w:rsidRDefault="00000000">
            <w:pPr>
              <w:spacing w:after="0" w:line="240" w:lineRule="auto"/>
              <w:jc w:val="center"/>
            </w:pPr>
            <w:r>
              <w:rPr>
                <w:rFonts w:ascii="Times New Roman" w:hAnsi="Times New Roman"/>
                <w:sz w:val="15"/>
              </w:rPr>
              <w:t>Yes</w:t>
            </w:r>
          </w:p>
        </w:tc>
        <w:tc>
          <w:tcPr>
            <w:tcW w:w="1123" w:type="dxa"/>
            <w:tcBorders>
              <w:top w:val="nil"/>
              <w:left w:val="nil"/>
              <w:bottom w:val="nil"/>
              <w:right w:val="nil"/>
            </w:tcBorders>
            <w:vAlign w:val="center"/>
          </w:tcPr>
          <w:p w14:paraId="223FDEFD" w14:textId="77777777" w:rsidR="00C70AE2" w:rsidRDefault="00000000">
            <w:pPr>
              <w:spacing w:after="0" w:line="240" w:lineRule="auto"/>
              <w:jc w:val="center"/>
            </w:pPr>
            <w:r>
              <w:rPr>
                <w:rFonts w:ascii="Times New Roman" w:hAnsi="Times New Roman"/>
                <w:sz w:val="15"/>
              </w:rPr>
              <w:t>Yes</w:t>
            </w:r>
          </w:p>
        </w:tc>
      </w:tr>
      <w:tr w:rsidR="00C70AE2" w14:paraId="643FFA4E" w14:textId="77777777">
        <w:trPr>
          <w:cantSplit/>
          <w:jc w:val="center"/>
        </w:trPr>
        <w:tc>
          <w:tcPr>
            <w:tcW w:w="3528" w:type="dxa"/>
            <w:tcBorders>
              <w:top w:val="nil"/>
              <w:left w:val="nil"/>
              <w:bottom w:val="nil"/>
              <w:right w:val="nil"/>
            </w:tcBorders>
            <w:vAlign w:val="center"/>
          </w:tcPr>
          <w:p w14:paraId="2ED1E7E0" w14:textId="77777777" w:rsidR="00C70AE2" w:rsidRDefault="00000000">
            <w:pPr>
              <w:spacing w:after="0" w:line="240" w:lineRule="auto"/>
            </w:pPr>
            <w:r>
              <w:rPr>
                <w:rFonts w:ascii="Times New Roman" w:hAnsi="Times New Roman"/>
                <w:sz w:val="15"/>
              </w:rPr>
              <w:t>Destination macro controls</w:t>
            </w:r>
          </w:p>
        </w:tc>
        <w:tc>
          <w:tcPr>
            <w:tcW w:w="907" w:type="dxa"/>
            <w:tcBorders>
              <w:top w:val="nil"/>
              <w:left w:val="nil"/>
              <w:bottom w:val="nil"/>
              <w:right w:val="nil"/>
            </w:tcBorders>
            <w:vAlign w:val="center"/>
          </w:tcPr>
          <w:p w14:paraId="45B9595C" w14:textId="77777777" w:rsidR="00C70AE2" w:rsidRDefault="00000000">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w14:paraId="72A60838" w14:textId="77777777" w:rsidR="00C70AE2" w:rsidRDefault="00000000">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w14:paraId="66963877" w14:textId="77777777" w:rsidR="00C70AE2" w:rsidRDefault="00000000">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w14:paraId="2C010B44" w14:textId="77777777" w:rsidR="00C70AE2" w:rsidRDefault="00000000">
            <w:pPr>
              <w:spacing w:after="0" w:line="240" w:lineRule="auto"/>
              <w:jc w:val="center"/>
            </w:pPr>
            <w:r>
              <w:rPr>
                <w:rFonts w:ascii="Times New Roman" w:hAnsi="Times New Roman"/>
                <w:sz w:val="15"/>
              </w:rPr>
              <w:t>Yes</w:t>
            </w:r>
          </w:p>
        </w:tc>
        <w:tc>
          <w:tcPr>
            <w:tcW w:w="1080" w:type="dxa"/>
            <w:tcBorders>
              <w:top w:val="nil"/>
              <w:left w:val="nil"/>
              <w:bottom w:val="nil"/>
              <w:right w:val="nil"/>
            </w:tcBorders>
            <w:vAlign w:val="center"/>
          </w:tcPr>
          <w:p w14:paraId="3F1A07F8" w14:textId="77777777" w:rsidR="00C70AE2" w:rsidRDefault="00000000">
            <w:pPr>
              <w:spacing w:after="0" w:line="240" w:lineRule="auto"/>
              <w:jc w:val="center"/>
            </w:pPr>
            <w:r>
              <w:rPr>
                <w:rFonts w:ascii="Times New Roman" w:hAnsi="Times New Roman"/>
                <w:sz w:val="15"/>
              </w:rPr>
              <w:t>Yes</w:t>
            </w:r>
          </w:p>
        </w:tc>
        <w:tc>
          <w:tcPr>
            <w:tcW w:w="1123" w:type="dxa"/>
            <w:tcBorders>
              <w:top w:val="nil"/>
              <w:left w:val="nil"/>
              <w:bottom w:val="nil"/>
              <w:right w:val="nil"/>
            </w:tcBorders>
            <w:vAlign w:val="center"/>
          </w:tcPr>
          <w:p w14:paraId="64B08DE2" w14:textId="77777777" w:rsidR="00C70AE2" w:rsidRDefault="00000000">
            <w:pPr>
              <w:spacing w:after="0" w:line="240" w:lineRule="auto"/>
              <w:jc w:val="center"/>
            </w:pPr>
            <w:r>
              <w:rPr>
                <w:rFonts w:ascii="Times New Roman" w:hAnsi="Times New Roman"/>
                <w:sz w:val="15"/>
              </w:rPr>
              <w:t>Yes</w:t>
            </w:r>
          </w:p>
        </w:tc>
      </w:tr>
      <w:tr w:rsidR="00C70AE2" w14:paraId="45B1D8B8" w14:textId="77777777">
        <w:trPr>
          <w:cantSplit/>
          <w:jc w:val="center"/>
        </w:trPr>
        <w:tc>
          <w:tcPr>
            <w:tcW w:w="3528" w:type="dxa"/>
            <w:tcBorders>
              <w:top w:val="nil"/>
              <w:left w:val="nil"/>
              <w:bottom w:val="nil"/>
              <w:right w:val="nil"/>
            </w:tcBorders>
            <w:vAlign w:val="center"/>
          </w:tcPr>
          <w:p w14:paraId="05726F10" w14:textId="77777777" w:rsidR="00C70AE2" w:rsidRDefault="00000000">
            <w:pPr>
              <w:spacing w:after="0" w:line="240" w:lineRule="auto"/>
            </w:pPr>
            <w:r>
              <w:rPr>
                <w:rFonts w:ascii="Times New Roman" w:hAnsi="Times New Roman"/>
                <w:sz w:val="15"/>
              </w:rPr>
              <w:t>Observations</w:t>
            </w:r>
          </w:p>
        </w:tc>
        <w:tc>
          <w:tcPr>
            <w:tcW w:w="907" w:type="dxa"/>
            <w:tcBorders>
              <w:top w:val="nil"/>
              <w:left w:val="nil"/>
              <w:bottom w:val="nil"/>
              <w:right w:val="nil"/>
            </w:tcBorders>
            <w:vAlign w:val="center"/>
          </w:tcPr>
          <w:p w14:paraId="121B5B6F" w14:textId="77777777" w:rsidR="00C70AE2" w:rsidRDefault="00000000">
            <w:pPr>
              <w:spacing w:after="0" w:line="240" w:lineRule="auto"/>
              <w:jc w:val="center"/>
            </w:pPr>
            <w:r>
              <w:rPr>
                <w:rFonts w:ascii="Times New Roman" w:hAnsi="Times New Roman"/>
                <w:sz w:val="15"/>
              </w:rPr>
              <w:t>370</w:t>
            </w:r>
          </w:p>
        </w:tc>
        <w:tc>
          <w:tcPr>
            <w:tcW w:w="907" w:type="dxa"/>
            <w:tcBorders>
              <w:top w:val="nil"/>
              <w:left w:val="nil"/>
              <w:bottom w:val="nil"/>
              <w:right w:val="nil"/>
            </w:tcBorders>
            <w:vAlign w:val="center"/>
          </w:tcPr>
          <w:p w14:paraId="3E8F61A7" w14:textId="77777777" w:rsidR="00C70AE2" w:rsidRDefault="00000000">
            <w:pPr>
              <w:spacing w:after="0" w:line="240" w:lineRule="auto"/>
              <w:jc w:val="center"/>
            </w:pPr>
            <w:r>
              <w:rPr>
                <w:rFonts w:ascii="Times New Roman" w:hAnsi="Times New Roman"/>
                <w:sz w:val="15"/>
              </w:rPr>
              <w:t>370</w:t>
            </w:r>
          </w:p>
        </w:tc>
        <w:tc>
          <w:tcPr>
            <w:tcW w:w="907" w:type="dxa"/>
            <w:tcBorders>
              <w:top w:val="nil"/>
              <w:left w:val="nil"/>
              <w:bottom w:val="nil"/>
              <w:right w:val="nil"/>
            </w:tcBorders>
            <w:vAlign w:val="center"/>
          </w:tcPr>
          <w:p w14:paraId="1DA22394" w14:textId="77777777" w:rsidR="00C70AE2" w:rsidRDefault="00000000">
            <w:pPr>
              <w:spacing w:after="0" w:line="240" w:lineRule="auto"/>
              <w:jc w:val="center"/>
            </w:pPr>
            <w:r>
              <w:rPr>
                <w:rFonts w:ascii="Times New Roman" w:hAnsi="Times New Roman"/>
                <w:sz w:val="15"/>
              </w:rPr>
              <w:t>340</w:t>
            </w:r>
          </w:p>
        </w:tc>
        <w:tc>
          <w:tcPr>
            <w:tcW w:w="907" w:type="dxa"/>
            <w:tcBorders>
              <w:top w:val="nil"/>
              <w:left w:val="nil"/>
              <w:bottom w:val="nil"/>
              <w:right w:val="nil"/>
            </w:tcBorders>
            <w:vAlign w:val="center"/>
          </w:tcPr>
          <w:p w14:paraId="703BAB6C" w14:textId="77777777" w:rsidR="00C70AE2" w:rsidRDefault="00000000">
            <w:pPr>
              <w:spacing w:after="0" w:line="240" w:lineRule="auto"/>
              <w:jc w:val="center"/>
            </w:pPr>
            <w:r>
              <w:rPr>
                <w:rFonts w:ascii="Times New Roman" w:hAnsi="Times New Roman"/>
                <w:sz w:val="15"/>
              </w:rPr>
              <w:t>308</w:t>
            </w:r>
          </w:p>
        </w:tc>
        <w:tc>
          <w:tcPr>
            <w:tcW w:w="1080" w:type="dxa"/>
            <w:tcBorders>
              <w:top w:val="nil"/>
              <w:left w:val="nil"/>
              <w:bottom w:val="nil"/>
              <w:right w:val="nil"/>
            </w:tcBorders>
            <w:vAlign w:val="center"/>
          </w:tcPr>
          <w:p w14:paraId="3C2C3317" w14:textId="77777777" w:rsidR="00C70AE2" w:rsidRDefault="00000000">
            <w:pPr>
              <w:spacing w:after="0" w:line="240" w:lineRule="auto"/>
              <w:jc w:val="center"/>
            </w:pPr>
            <w:r>
              <w:rPr>
                <w:rFonts w:ascii="Times New Roman" w:hAnsi="Times New Roman"/>
                <w:sz w:val="15"/>
              </w:rPr>
              <w:t>308</w:t>
            </w:r>
          </w:p>
        </w:tc>
        <w:tc>
          <w:tcPr>
            <w:tcW w:w="1123" w:type="dxa"/>
            <w:tcBorders>
              <w:top w:val="nil"/>
              <w:left w:val="nil"/>
              <w:bottom w:val="nil"/>
              <w:right w:val="nil"/>
            </w:tcBorders>
            <w:vAlign w:val="center"/>
          </w:tcPr>
          <w:p w14:paraId="06B0BF91" w14:textId="77777777" w:rsidR="00C70AE2" w:rsidRDefault="00000000">
            <w:pPr>
              <w:spacing w:after="0" w:line="240" w:lineRule="auto"/>
              <w:jc w:val="center"/>
            </w:pPr>
            <w:r>
              <w:rPr>
                <w:rFonts w:ascii="Times New Roman" w:hAnsi="Times New Roman"/>
                <w:sz w:val="15"/>
              </w:rPr>
              <w:t>308</w:t>
            </w:r>
          </w:p>
        </w:tc>
      </w:tr>
      <w:tr w:rsidR="00C70AE2" w14:paraId="578DDF88" w14:textId="77777777">
        <w:trPr>
          <w:cantSplit/>
          <w:jc w:val="center"/>
        </w:trPr>
        <w:tc>
          <w:tcPr>
            <w:tcW w:w="3528" w:type="dxa"/>
            <w:tcBorders>
              <w:top w:val="nil"/>
              <w:left w:val="nil"/>
              <w:bottom w:val="single" w:sz="10" w:space="0" w:color="000000"/>
              <w:right w:val="nil"/>
            </w:tcBorders>
            <w:vAlign w:val="center"/>
          </w:tcPr>
          <w:p w14:paraId="52D3E9C7" w14:textId="77777777" w:rsidR="00C70AE2" w:rsidRDefault="00000000">
            <w:pPr>
              <w:spacing w:after="0" w:line="240" w:lineRule="auto"/>
            </w:pPr>
            <w:r>
              <w:rPr>
                <w:rFonts w:ascii="Times New Roman" w:hAnsi="Times New Roman"/>
                <w:sz w:val="15"/>
              </w:rPr>
              <w:t>Destination clusters</w:t>
            </w:r>
          </w:p>
        </w:tc>
        <w:tc>
          <w:tcPr>
            <w:tcW w:w="907" w:type="dxa"/>
            <w:tcBorders>
              <w:top w:val="nil"/>
              <w:left w:val="nil"/>
              <w:bottom w:val="single" w:sz="10" w:space="0" w:color="000000"/>
              <w:right w:val="nil"/>
            </w:tcBorders>
            <w:vAlign w:val="center"/>
          </w:tcPr>
          <w:p w14:paraId="26BC5674" w14:textId="77777777" w:rsidR="00C70AE2" w:rsidRDefault="00000000">
            <w:pPr>
              <w:spacing w:after="0" w:line="240" w:lineRule="auto"/>
              <w:jc w:val="center"/>
            </w:pPr>
            <w:r>
              <w:rPr>
                <w:rFonts w:ascii="Times New Roman" w:hAnsi="Times New Roman"/>
                <w:sz w:val="15"/>
              </w:rPr>
              <w:t>31</w:t>
            </w:r>
          </w:p>
        </w:tc>
        <w:tc>
          <w:tcPr>
            <w:tcW w:w="907" w:type="dxa"/>
            <w:tcBorders>
              <w:top w:val="nil"/>
              <w:left w:val="nil"/>
              <w:bottom w:val="single" w:sz="10" w:space="0" w:color="000000"/>
              <w:right w:val="nil"/>
            </w:tcBorders>
            <w:vAlign w:val="center"/>
          </w:tcPr>
          <w:p w14:paraId="224D6DD8" w14:textId="77777777" w:rsidR="00C70AE2" w:rsidRDefault="00000000">
            <w:pPr>
              <w:spacing w:after="0" w:line="240" w:lineRule="auto"/>
              <w:jc w:val="center"/>
            </w:pPr>
            <w:r>
              <w:rPr>
                <w:rFonts w:ascii="Times New Roman" w:hAnsi="Times New Roman"/>
                <w:sz w:val="15"/>
              </w:rPr>
              <w:t>31</w:t>
            </w:r>
          </w:p>
        </w:tc>
        <w:tc>
          <w:tcPr>
            <w:tcW w:w="907" w:type="dxa"/>
            <w:tcBorders>
              <w:top w:val="nil"/>
              <w:left w:val="nil"/>
              <w:bottom w:val="single" w:sz="10" w:space="0" w:color="000000"/>
              <w:right w:val="nil"/>
            </w:tcBorders>
            <w:vAlign w:val="center"/>
          </w:tcPr>
          <w:p w14:paraId="0F7BB8CF" w14:textId="77777777" w:rsidR="00C70AE2" w:rsidRDefault="00000000">
            <w:pPr>
              <w:spacing w:after="0" w:line="240" w:lineRule="auto"/>
              <w:jc w:val="center"/>
            </w:pPr>
            <w:r>
              <w:rPr>
                <w:rFonts w:ascii="Times New Roman" w:hAnsi="Times New Roman"/>
                <w:sz w:val="15"/>
              </w:rPr>
              <w:t>31</w:t>
            </w:r>
          </w:p>
        </w:tc>
        <w:tc>
          <w:tcPr>
            <w:tcW w:w="907" w:type="dxa"/>
            <w:tcBorders>
              <w:top w:val="nil"/>
              <w:left w:val="nil"/>
              <w:bottom w:val="single" w:sz="10" w:space="0" w:color="000000"/>
              <w:right w:val="nil"/>
            </w:tcBorders>
            <w:vAlign w:val="center"/>
          </w:tcPr>
          <w:p w14:paraId="186D9FAA" w14:textId="77777777" w:rsidR="00C70AE2" w:rsidRDefault="00000000">
            <w:pPr>
              <w:spacing w:after="0" w:line="240" w:lineRule="auto"/>
              <w:jc w:val="center"/>
            </w:pPr>
            <w:r>
              <w:rPr>
                <w:rFonts w:ascii="Times New Roman" w:hAnsi="Times New Roman"/>
                <w:sz w:val="15"/>
              </w:rPr>
              <w:t>30</w:t>
            </w:r>
          </w:p>
        </w:tc>
        <w:tc>
          <w:tcPr>
            <w:tcW w:w="1080" w:type="dxa"/>
            <w:tcBorders>
              <w:top w:val="nil"/>
              <w:left w:val="nil"/>
              <w:bottom w:val="single" w:sz="10" w:space="0" w:color="000000"/>
              <w:right w:val="nil"/>
            </w:tcBorders>
            <w:vAlign w:val="center"/>
          </w:tcPr>
          <w:p w14:paraId="4092F4A8" w14:textId="77777777" w:rsidR="00C70AE2" w:rsidRDefault="00000000">
            <w:pPr>
              <w:spacing w:after="0" w:line="240" w:lineRule="auto"/>
              <w:jc w:val="center"/>
            </w:pPr>
            <w:r>
              <w:rPr>
                <w:rFonts w:ascii="Times New Roman" w:hAnsi="Times New Roman"/>
                <w:sz w:val="15"/>
              </w:rPr>
              <w:t>30</w:t>
            </w:r>
          </w:p>
        </w:tc>
        <w:tc>
          <w:tcPr>
            <w:tcW w:w="1123" w:type="dxa"/>
            <w:tcBorders>
              <w:top w:val="nil"/>
              <w:left w:val="nil"/>
              <w:bottom w:val="single" w:sz="10" w:space="0" w:color="000000"/>
              <w:right w:val="nil"/>
            </w:tcBorders>
            <w:vAlign w:val="center"/>
          </w:tcPr>
          <w:p w14:paraId="60C097D6" w14:textId="77777777" w:rsidR="00C70AE2" w:rsidRDefault="00000000">
            <w:pPr>
              <w:spacing w:after="0" w:line="240" w:lineRule="auto"/>
              <w:jc w:val="center"/>
            </w:pPr>
            <w:r>
              <w:rPr>
                <w:rFonts w:ascii="Times New Roman" w:hAnsi="Times New Roman"/>
                <w:sz w:val="15"/>
              </w:rPr>
              <w:t>30</w:t>
            </w:r>
          </w:p>
        </w:tc>
      </w:tr>
    </w:tbl>
    <w:p w14:paraId="78C548BB" w14:textId="77777777" w:rsidR="004854B9" w:rsidRDefault="004854B9"/>
    <w:p w14:paraId="43843674" w14:textId="77777777" w:rsidR="004818D5" w:rsidRDefault="00000000" w:rsidP="006B2D63">
      <w:pPr>
        <w:jc w:val="both"/>
      </w:pPr>
      <w:r>
        <w:t>Table 6 note. All models include destination and year fixed effects. M0 and M1 include 2008-2020 because they do not require lagged permit scale. M2-M4 begin in 2009 because the 2008 outcome has no 2007 permit value from which to construct that control; missing unemployment further reduces the full-control sample. All columns apply the minimum current employment-permit denominator of 30. The progressive coefficients are therefore not estimated on an identical sample. In all regression tables, N denotes the observations retained after the outcome, lags, controls, and fixed effects are jointly available; G denotes destination clusters. *** p &lt; 0.01, ** p &lt; 0.05, * p &lt; 0.10.</w:t>
      </w:r>
    </w:p>
    <w:p w14:paraId="4229D808" w14:textId="77777777" w:rsidR="00961C7F" w:rsidRDefault="008A042F" w:rsidP="007D1ADB">
      <w:pPr>
        <w:jc w:val="both"/>
      </w:pPr>
      <w:r>
        <w:t xml:space="preserve">Table 6 shows that none of the aggregate coefficients reaches five-percent significance as controls are added. The thesis therefore bases its main claim on the bilateral model, where origin-year fixed effects absorb migration pressures that are lost in aggregation.</w:t>
      </w:r>
    </w:p>
    <w:p w14:paraId="5A518737" w14:textId="77777777" w:rsidR="00961C7F" w:rsidRDefault="008A042F">
      <w:pPr>
        <w:pStyle w:val="Heading2"/>
      </w:pPr>
      <w:r>
        <w:t>7.2 Preferred bilateral origin-year fixed-effects result</w:t>
      </w:r>
    </w:p>
    <w:p w14:paraId="04BD40CB" w14:textId="77777777" w:rsidR="00961C7F" w:rsidRDefault="008A042F" w:rsidP="007D1ADB">
      <w:pPr>
        <w:jc w:val="both"/>
      </w:pPr>
      <w:r>
        <w:t xml:space="preserve">The bilateral specification is the main test of the Section 3 prediction. It uses the all-migrant-worker-only cumulative measure, origin-year fixed effects, and permit-denominator weights. These choices address two weaknesses of the aggregate model: unobserved origin-side conditions and noisy shares in small permit cells.</w:t>
      </w:r>
    </w:p>
    <w:p w14:paraId="6B6B703A" w14:textId="77777777" w:rsidR="00961C7F" w:rsidRDefault="008A042F">
      <w:pPr>
        <w:keepNext/>
        <w:jc w:val="center"/>
        <w:pageBreakBefore w:val="true"/>
      </w:pPr>
      <w:r>
        <w:rPr>
          <w:b/>
          <w:i/>
          <w:sz w:val="18"/>
        </w:rPr>
        <w:lastRenderedPageBreak/>
        <w:t>Table 7. Preferred bilateral specification and comparison models.</w:t>
      </w:r>
    </w:p>
    <w:tbl>
      <w:tblPr>
        <w:tblW w:w="0" w:type="auto"/>
        <w:jc w:val="center"/>
        <w:tblLayout w:type="fixed"/>
        <w:tblLook w:val="04A0" w:firstRow="1" w:lastRow="0" w:firstColumn="1" w:lastColumn="0" w:noHBand="0" w:noVBand="1"/>
      </w:tblPr>
      <w:tblGrid>
        <w:gridCol w:w="3672"/>
        <w:gridCol w:w="1440"/>
        <w:gridCol w:w="1440"/>
        <w:gridCol w:w="1440"/>
        <w:gridCol w:w="1368"/>
      </w:tblGrid>
      <w:tr w:rsidR="00C70AE2" w14:paraId="7551DF3D" w14:textId="77777777">
        <w:trPr>
          <w:cantSplit/>
          <w:tblHeader/>
          <w:jc w:val="center"/>
        </w:trPr>
        <w:tc>
          <w:tcPr>
            <w:tcW w:w="3672" w:type="dxa"/>
            <w:tcBorders>
              <w:top w:val="single" w:sz="10" w:space="0" w:color="000000"/>
              <w:left w:val="nil"/>
              <w:bottom w:val="single" w:sz="8" w:space="0" w:color="000000"/>
              <w:right w:val="nil"/>
            </w:tcBorders>
            <w:shd w:val="clear" w:color="auto" w:fill="EDEDED"/>
            <w:vAlign w:val="center"/>
          </w:tcPr>
          <w:p w14:paraId="13BD6206" w14:textId="77777777" w:rsidR="00C70AE2" w:rsidRDefault="00C70AE2">
            <w:pPr>
              <w:spacing w:after="0" w:line="240" w:lineRule="auto"/>
            </w:pPr>
          </w:p>
        </w:tc>
        <w:tc>
          <w:tcPr>
            <w:tcW w:w="1440" w:type="dxa"/>
            <w:tcBorders>
              <w:top w:val="single" w:sz="10" w:space="0" w:color="000000"/>
              <w:left w:val="nil"/>
              <w:bottom w:val="single" w:sz="8" w:space="0" w:color="000000"/>
              <w:right w:val="nil"/>
            </w:tcBorders>
            <w:shd w:val="clear" w:color="auto" w:fill="EDEDED"/>
            <w:vAlign w:val="center"/>
          </w:tcPr>
          <w:p w14:paraId="63664AE2" w14:textId="77777777" w:rsidR="00C70AE2" w:rsidRDefault="00000000">
            <w:pPr>
              <w:spacing w:after="0" w:line="240" w:lineRule="auto"/>
              <w:jc w:val="center"/>
            </w:pPr>
            <w:r>
              <w:rPr>
                <w:rFonts w:ascii="Times New Roman" w:hAnsi="Times New Roman"/>
                <w:b/>
                <w:sz w:val="15"/>
              </w:rPr>
              <w:t>Preferred weighted</w:t>
            </w:r>
          </w:p>
        </w:tc>
        <w:tc>
          <w:tcPr>
            <w:tcW w:w="1440" w:type="dxa"/>
            <w:tcBorders>
              <w:top w:val="single" w:sz="10" w:space="0" w:color="000000"/>
              <w:left w:val="nil"/>
              <w:bottom w:val="single" w:sz="8" w:space="0" w:color="000000"/>
              <w:right w:val="nil"/>
            </w:tcBorders>
            <w:shd w:val="clear" w:color="auto" w:fill="EDEDED"/>
            <w:vAlign w:val="center"/>
          </w:tcPr>
          <w:p w14:paraId="66539D9C" w14:textId="77777777" w:rsidR="00C70AE2" w:rsidRDefault="00000000">
            <w:pPr>
              <w:spacing w:after="0" w:line="240" w:lineRule="auto"/>
              <w:jc w:val="center"/>
            </w:pPr>
            <w:r>
              <w:rPr>
                <w:rFonts w:ascii="Times New Roman" w:hAnsi="Times New Roman"/>
                <w:b/>
                <w:sz w:val="15"/>
              </w:rPr>
              <w:t>Unweighted comparison</w:t>
            </w:r>
          </w:p>
        </w:tc>
        <w:tc>
          <w:tcPr>
            <w:tcW w:w="1440" w:type="dxa"/>
            <w:tcBorders>
              <w:top w:val="single" w:sz="10" w:space="0" w:color="000000"/>
              <w:left w:val="nil"/>
              <w:bottom w:val="single" w:sz="8" w:space="0" w:color="000000"/>
              <w:right w:val="nil"/>
            </w:tcBorders>
            <w:shd w:val="clear" w:color="auto" w:fill="EDEDED"/>
            <w:vAlign w:val="center"/>
          </w:tcPr>
          <w:p w14:paraId="30D25DE3" w14:textId="77777777" w:rsidR="00C70AE2" w:rsidRDefault="00000000">
            <w:pPr>
              <w:spacing w:after="0" w:line="240" w:lineRule="auto"/>
              <w:jc w:val="center"/>
            </w:pPr>
            <w:r>
              <w:rPr>
                <w:rFonts w:ascii="Times New Roman" w:hAnsi="Times New Roman"/>
                <w:b/>
                <w:sz w:val="15"/>
              </w:rPr>
              <w:t>Weighted corridor FE</w:t>
            </w:r>
          </w:p>
        </w:tc>
        <w:tc>
          <w:tcPr>
            <w:tcW w:w="1368" w:type="dxa"/>
            <w:tcBorders>
              <w:top w:val="single" w:sz="10" w:space="0" w:color="000000"/>
              <w:left w:val="nil"/>
              <w:bottom w:val="single" w:sz="8" w:space="0" w:color="000000"/>
              <w:right w:val="nil"/>
            </w:tcBorders>
            <w:shd w:val="clear" w:color="auto" w:fill="EDEDED"/>
            <w:vAlign w:val="center"/>
          </w:tcPr>
          <w:p w14:paraId="11689CBE" w14:textId="77777777" w:rsidR="00C70AE2" w:rsidRDefault="00000000">
            <w:pPr>
              <w:spacing w:after="0" w:line="240" w:lineRule="auto"/>
              <w:jc w:val="center"/>
            </w:pPr>
            <w:r>
              <w:rPr>
                <w:rFonts w:ascii="Times New Roman" w:hAnsi="Times New Roman"/>
                <w:b/>
                <w:sz w:val="15"/>
              </w:rPr>
              <w:t>Annual policy flow</w:t>
            </w:r>
          </w:p>
        </w:tc>
      </w:tr>
      <w:tr w:rsidR="00C70AE2" w14:paraId="6084BAA5" w14:textId="77777777">
        <w:trPr>
          <w:cantSplit/>
          <w:jc w:val="center"/>
        </w:trPr>
        <w:tc>
          <w:tcPr>
            <w:tcW w:w="3672" w:type="dxa"/>
            <w:tcBorders>
              <w:top w:val="nil"/>
              <w:left w:val="nil"/>
              <w:bottom w:val="nil"/>
              <w:right w:val="nil"/>
            </w:tcBorders>
            <w:shd w:val="clear" w:color="auto" w:fill="F5F5F5"/>
            <w:vAlign w:val="center"/>
          </w:tcPr>
          <w:p w14:paraId="60EE2C88" w14:textId="77777777" w:rsidR="00C70AE2" w:rsidRDefault="00000000">
            <w:pPr>
              <w:spacing w:after="0" w:line="240" w:lineRule="auto"/>
            </w:pPr>
            <w:r>
              <w:rPr>
                <w:rFonts w:ascii="Times New Roman" w:hAnsi="Times New Roman"/>
                <w:i/>
                <w:sz w:val="15"/>
              </w:rPr>
              <w:t>Coefficients</w:t>
            </w:r>
          </w:p>
        </w:tc>
        <w:tc>
          <w:tcPr>
            <w:tcW w:w="1440" w:type="dxa"/>
            <w:tcBorders>
              <w:top w:val="nil"/>
              <w:left w:val="nil"/>
              <w:bottom w:val="nil"/>
              <w:right w:val="nil"/>
            </w:tcBorders>
            <w:shd w:val="clear" w:color="auto" w:fill="F5F5F5"/>
            <w:vAlign w:val="center"/>
          </w:tcPr>
          <w:p w14:paraId="2C2F4389" w14:textId="77777777" w:rsidR="00C70AE2" w:rsidRDefault="00C70AE2">
            <w:pPr>
              <w:spacing w:after="0" w:line="240" w:lineRule="auto"/>
              <w:jc w:val="center"/>
            </w:pPr>
          </w:p>
        </w:tc>
        <w:tc>
          <w:tcPr>
            <w:tcW w:w="1440" w:type="dxa"/>
            <w:tcBorders>
              <w:top w:val="nil"/>
              <w:left w:val="nil"/>
              <w:bottom w:val="nil"/>
              <w:right w:val="nil"/>
            </w:tcBorders>
            <w:shd w:val="clear" w:color="auto" w:fill="F5F5F5"/>
            <w:vAlign w:val="center"/>
          </w:tcPr>
          <w:p w14:paraId="2C3EA85A" w14:textId="77777777" w:rsidR="00C70AE2" w:rsidRDefault="00C70AE2">
            <w:pPr>
              <w:spacing w:after="0" w:line="240" w:lineRule="auto"/>
              <w:jc w:val="center"/>
            </w:pPr>
          </w:p>
        </w:tc>
        <w:tc>
          <w:tcPr>
            <w:tcW w:w="1440" w:type="dxa"/>
            <w:tcBorders>
              <w:top w:val="nil"/>
              <w:left w:val="nil"/>
              <w:bottom w:val="nil"/>
              <w:right w:val="nil"/>
            </w:tcBorders>
            <w:shd w:val="clear" w:color="auto" w:fill="F5F5F5"/>
            <w:vAlign w:val="center"/>
          </w:tcPr>
          <w:p w14:paraId="7ACD4667" w14:textId="77777777" w:rsidR="00C70AE2" w:rsidRDefault="00C70AE2">
            <w:pPr>
              <w:spacing w:after="0" w:line="240" w:lineRule="auto"/>
              <w:jc w:val="center"/>
            </w:pPr>
          </w:p>
        </w:tc>
        <w:tc>
          <w:tcPr>
            <w:tcW w:w="1368" w:type="dxa"/>
            <w:tcBorders>
              <w:top w:val="nil"/>
              <w:left w:val="nil"/>
              <w:bottom w:val="nil"/>
              <w:right w:val="nil"/>
            </w:tcBorders>
            <w:shd w:val="clear" w:color="auto" w:fill="F5F5F5"/>
            <w:vAlign w:val="center"/>
          </w:tcPr>
          <w:p w14:paraId="3012E916" w14:textId="77777777" w:rsidR="00C70AE2" w:rsidRDefault="00C70AE2">
            <w:pPr>
              <w:spacing w:after="0" w:line="240" w:lineRule="auto"/>
              <w:jc w:val="center"/>
            </w:pPr>
          </w:p>
        </w:tc>
      </w:tr>
      <w:tr w:rsidR="00C70AE2" w14:paraId="40BEC5AF" w14:textId="77777777">
        <w:trPr>
          <w:cantSplit/>
          <w:jc w:val="center"/>
        </w:trPr>
        <w:tc>
          <w:tcPr>
            <w:tcW w:w="3672" w:type="dxa"/>
            <w:tcBorders>
              <w:top w:val="nil"/>
              <w:left w:val="nil"/>
              <w:bottom w:val="nil"/>
              <w:right w:val="nil"/>
            </w:tcBorders>
            <w:vAlign w:val="center"/>
          </w:tcPr>
          <w:p w14:paraId="5EF93AFC" w14:textId="77777777" w:rsidR="00C70AE2" w:rsidRDefault="00000000">
            <w:pPr>
              <w:spacing w:after="0" w:line="240" w:lineRule="auto"/>
            </w:pPr>
            <w:r>
              <w:rPr>
                <w:rFonts w:ascii="Times New Roman" w:hAnsi="Times New Roman"/>
                <w:sz w:val="15"/>
              </w:rPr>
              <w:t>Lagged cumulative all-migrant-worker score</w:t>
            </w:r>
          </w:p>
        </w:tc>
        <w:tc>
          <w:tcPr>
            <w:tcW w:w="1440" w:type="dxa"/>
            <w:tcBorders>
              <w:top w:val="nil"/>
              <w:left w:val="nil"/>
              <w:bottom w:val="nil"/>
              <w:right w:val="nil"/>
            </w:tcBorders>
            <w:vAlign w:val="center"/>
          </w:tcPr>
          <w:p w14:paraId="1A58B6BB" w14:textId="77777777" w:rsidR="00C70AE2" w:rsidRDefault="00000000">
            <w:pPr>
              <w:spacing w:after="0" w:line="240" w:lineRule="auto"/>
              <w:jc w:val="center"/>
            </w:pPr>
            <w:r>
              <w:rPr>
                <w:rFonts w:ascii="Times New Roman" w:hAnsi="Times New Roman"/>
                <w:b/>
                <w:sz w:val="15"/>
              </w:rPr>
              <w:t>0.005446***</w:t>
            </w:r>
          </w:p>
        </w:tc>
        <w:tc>
          <w:tcPr>
            <w:tcW w:w="1440" w:type="dxa"/>
            <w:tcBorders>
              <w:top w:val="nil"/>
              <w:left w:val="nil"/>
              <w:bottom w:val="nil"/>
              <w:right w:val="nil"/>
            </w:tcBorders>
            <w:vAlign w:val="center"/>
          </w:tcPr>
          <w:p w14:paraId="5866EDF6" w14:textId="77777777" w:rsidR="00C70AE2" w:rsidRDefault="00000000">
            <w:pPr>
              <w:spacing w:after="0" w:line="240" w:lineRule="auto"/>
              <w:jc w:val="center"/>
            </w:pPr>
            <w:r>
              <w:rPr>
                <w:rFonts w:ascii="Times New Roman" w:hAnsi="Times New Roman"/>
                <w:sz w:val="15"/>
              </w:rPr>
              <w:t>0.003933**</w:t>
            </w:r>
          </w:p>
        </w:tc>
        <w:tc>
          <w:tcPr>
            <w:tcW w:w="1440" w:type="dxa"/>
            <w:tcBorders>
              <w:top w:val="nil"/>
              <w:left w:val="nil"/>
              <w:bottom w:val="nil"/>
              <w:right w:val="nil"/>
            </w:tcBorders>
            <w:vAlign w:val="center"/>
          </w:tcPr>
          <w:p w14:paraId="7FC3E1E3" w14:textId="77777777" w:rsidR="00C70AE2" w:rsidRDefault="00000000">
            <w:pPr>
              <w:spacing w:after="0" w:line="240" w:lineRule="auto"/>
              <w:jc w:val="center"/>
            </w:pPr>
            <w:r>
              <w:rPr>
                <w:rFonts w:ascii="Times New Roman" w:hAnsi="Times New Roman"/>
                <w:sz w:val="15"/>
              </w:rPr>
              <w:t>0.004351**</w:t>
            </w:r>
          </w:p>
        </w:tc>
        <w:tc>
          <w:tcPr>
            <w:tcW w:w="1368" w:type="dxa"/>
            <w:tcBorders>
              <w:top w:val="nil"/>
              <w:left w:val="nil"/>
              <w:bottom w:val="nil"/>
              <w:right w:val="nil"/>
            </w:tcBorders>
            <w:vAlign w:val="center"/>
          </w:tcPr>
          <w:p w14:paraId="18BDB468" w14:textId="77777777" w:rsidR="00C70AE2" w:rsidRDefault="00000000">
            <w:pPr>
              <w:spacing w:after="0" w:line="240" w:lineRule="auto"/>
              <w:jc w:val="center"/>
            </w:pPr>
            <w:r>
              <w:rPr>
                <w:rFonts w:ascii="Times New Roman" w:hAnsi="Times New Roman"/>
                <w:sz w:val="15"/>
              </w:rPr>
              <w:t>--</w:t>
            </w:r>
          </w:p>
        </w:tc>
      </w:tr>
      <w:tr w:rsidR="00C70AE2" w14:paraId="34810023" w14:textId="77777777">
        <w:trPr>
          <w:cantSplit/>
          <w:jc w:val="center"/>
        </w:trPr>
        <w:tc>
          <w:tcPr>
            <w:tcW w:w="3672" w:type="dxa"/>
            <w:tcBorders>
              <w:top w:val="nil"/>
              <w:left w:val="nil"/>
              <w:bottom w:val="nil"/>
              <w:right w:val="nil"/>
            </w:tcBorders>
            <w:vAlign w:val="center"/>
          </w:tcPr>
          <w:p w14:paraId="71B2A47C" w14:textId="77777777" w:rsidR="00C70AE2" w:rsidRDefault="00000000">
            <w:pPr>
              <w:spacing w:after="0" w:line="240" w:lineRule="auto"/>
            </w:pPr>
            <w:r>
              <w:rPr>
                <w:rFonts w:ascii="Times New Roman" w:hAnsi="Times New Roman"/>
                <w:sz w:val="15"/>
              </w:rPr>
              <w:t>Cluster-robust SE</w:t>
            </w:r>
          </w:p>
        </w:tc>
        <w:tc>
          <w:tcPr>
            <w:tcW w:w="1440" w:type="dxa"/>
            <w:tcBorders>
              <w:top w:val="nil"/>
              <w:left w:val="nil"/>
              <w:bottom w:val="nil"/>
              <w:right w:val="nil"/>
            </w:tcBorders>
            <w:vAlign w:val="center"/>
          </w:tcPr>
          <w:p w14:paraId="6D5D280C" w14:textId="77777777" w:rsidR="00C70AE2" w:rsidRDefault="00000000">
            <w:pPr>
              <w:spacing w:after="0" w:line="240" w:lineRule="auto"/>
              <w:jc w:val="center"/>
            </w:pPr>
            <w:r>
              <w:rPr>
                <w:rFonts w:ascii="Times New Roman" w:hAnsi="Times New Roman"/>
                <w:sz w:val="15"/>
              </w:rPr>
              <w:t>(0.001716)</w:t>
            </w:r>
          </w:p>
        </w:tc>
        <w:tc>
          <w:tcPr>
            <w:tcW w:w="1440" w:type="dxa"/>
            <w:tcBorders>
              <w:top w:val="nil"/>
              <w:left w:val="nil"/>
              <w:bottom w:val="nil"/>
              <w:right w:val="nil"/>
            </w:tcBorders>
            <w:vAlign w:val="center"/>
          </w:tcPr>
          <w:p w14:paraId="29D65011" w14:textId="77777777" w:rsidR="00C70AE2" w:rsidRDefault="00000000">
            <w:pPr>
              <w:spacing w:after="0" w:line="240" w:lineRule="auto"/>
              <w:jc w:val="center"/>
            </w:pPr>
            <w:r>
              <w:rPr>
                <w:rFonts w:ascii="Times New Roman" w:hAnsi="Times New Roman"/>
                <w:sz w:val="15"/>
              </w:rPr>
              <w:t>(0.001755)</w:t>
            </w:r>
          </w:p>
        </w:tc>
        <w:tc>
          <w:tcPr>
            <w:tcW w:w="1440" w:type="dxa"/>
            <w:tcBorders>
              <w:top w:val="nil"/>
              <w:left w:val="nil"/>
              <w:bottom w:val="nil"/>
              <w:right w:val="nil"/>
            </w:tcBorders>
            <w:vAlign w:val="center"/>
          </w:tcPr>
          <w:p w14:paraId="1DCA71D2" w14:textId="77777777" w:rsidR="00C70AE2" w:rsidRDefault="00000000">
            <w:pPr>
              <w:spacing w:after="0" w:line="240" w:lineRule="auto"/>
              <w:jc w:val="center"/>
            </w:pPr>
            <w:r>
              <w:rPr>
                <w:rFonts w:ascii="Times New Roman" w:hAnsi="Times New Roman"/>
                <w:sz w:val="15"/>
              </w:rPr>
              <w:t>(0.001624)</w:t>
            </w:r>
          </w:p>
        </w:tc>
        <w:tc>
          <w:tcPr>
            <w:tcW w:w="1368" w:type="dxa"/>
            <w:tcBorders>
              <w:top w:val="nil"/>
              <w:left w:val="nil"/>
              <w:bottom w:val="nil"/>
              <w:right w:val="nil"/>
            </w:tcBorders>
            <w:vAlign w:val="center"/>
          </w:tcPr>
          <w:p w14:paraId="7A7D505D" w14:textId="77777777" w:rsidR="00C70AE2" w:rsidRDefault="00000000">
            <w:pPr>
              <w:spacing w:after="0" w:line="240" w:lineRule="auto"/>
              <w:jc w:val="center"/>
            </w:pPr>
            <w:r>
              <w:rPr>
                <w:rFonts w:ascii="Times New Roman" w:hAnsi="Times New Roman"/>
                <w:sz w:val="15"/>
              </w:rPr>
              <w:t>--</w:t>
            </w:r>
          </w:p>
        </w:tc>
      </w:tr>
      <w:tr w:rsidR="00C70AE2" w14:paraId="756A5B2A" w14:textId="77777777">
        <w:trPr>
          <w:cantSplit/>
          <w:jc w:val="center"/>
        </w:trPr>
        <w:tc>
          <w:tcPr>
            <w:tcW w:w="3672" w:type="dxa"/>
            <w:tcBorders>
              <w:top w:val="nil"/>
              <w:left w:val="nil"/>
              <w:bottom w:val="nil"/>
              <w:right w:val="nil"/>
            </w:tcBorders>
            <w:vAlign w:val="center"/>
          </w:tcPr>
          <w:p w14:paraId="53EF1E66" w14:textId="77777777" w:rsidR="00C70AE2" w:rsidRDefault="00000000">
            <w:pPr>
              <w:spacing w:after="0" w:line="240" w:lineRule="auto"/>
            </w:pPr>
            <w:r>
              <w:rPr>
                <w:rFonts w:ascii="Times New Roman" w:hAnsi="Times New Roman"/>
                <w:sz w:val="15"/>
              </w:rPr>
              <w:t>Exact p-value</w:t>
            </w:r>
          </w:p>
        </w:tc>
        <w:tc>
          <w:tcPr>
            <w:tcW w:w="1440" w:type="dxa"/>
            <w:tcBorders>
              <w:top w:val="nil"/>
              <w:left w:val="nil"/>
              <w:bottom w:val="nil"/>
              <w:right w:val="nil"/>
            </w:tcBorders>
            <w:vAlign w:val="center"/>
          </w:tcPr>
          <w:p w14:paraId="176E072C" w14:textId="77777777" w:rsidR="00C70AE2" w:rsidRDefault="00000000">
            <w:pPr>
              <w:spacing w:after="0" w:line="240" w:lineRule="auto"/>
              <w:jc w:val="center"/>
            </w:pPr>
            <w:r>
              <w:rPr>
                <w:rFonts w:ascii="Times New Roman" w:hAnsi="Times New Roman"/>
                <w:sz w:val="15"/>
              </w:rPr>
              <w:t>0.004</w:t>
            </w:r>
          </w:p>
        </w:tc>
        <w:tc>
          <w:tcPr>
            <w:tcW w:w="1440" w:type="dxa"/>
            <w:tcBorders>
              <w:top w:val="nil"/>
              <w:left w:val="nil"/>
              <w:bottom w:val="nil"/>
              <w:right w:val="nil"/>
            </w:tcBorders>
            <w:vAlign w:val="center"/>
          </w:tcPr>
          <w:p w14:paraId="7315EDD6" w14:textId="77777777" w:rsidR="00C70AE2" w:rsidRDefault="00000000">
            <w:pPr>
              <w:spacing w:after="0" w:line="240" w:lineRule="auto"/>
              <w:jc w:val="center"/>
            </w:pPr>
            <w:r>
              <w:rPr>
                <w:rFonts w:ascii="Times New Roman" w:hAnsi="Times New Roman"/>
                <w:sz w:val="15"/>
              </w:rPr>
              <w:t>0.033</w:t>
            </w:r>
          </w:p>
        </w:tc>
        <w:tc>
          <w:tcPr>
            <w:tcW w:w="1440" w:type="dxa"/>
            <w:tcBorders>
              <w:top w:val="nil"/>
              <w:left w:val="nil"/>
              <w:bottom w:val="nil"/>
              <w:right w:val="nil"/>
            </w:tcBorders>
            <w:vAlign w:val="center"/>
          </w:tcPr>
          <w:p w14:paraId="2B521631" w14:textId="77777777" w:rsidR="00C70AE2" w:rsidRDefault="00000000">
            <w:pPr>
              <w:spacing w:after="0" w:line="240" w:lineRule="auto"/>
              <w:jc w:val="center"/>
            </w:pPr>
            <w:r>
              <w:rPr>
                <w:rFonts w:ascii="Times New Roman" w:hAnsi="Times New Roman"/>
                <w:sz w:val="15"/>
              </w:rPr>
              <w:t>0.012</w:t>
            </w:r>
          </w:p>
        </w:tc>
        <w:tc>
          <w:tcPr>
            <w:tcW w:w="1368" w:type="dxa"/>
            <w:tcBorders>
              <w:top w:val="nil"/>
              <w:left w:val="nil"/>
              <w:bottom w:val="nil"/>
              <w:right w:val="nil"/>
            </w:tcBorders>
            <w:vAlign w:val="center"/>
          </w:tcPr>
          <w:p w14:paraId="072A1B6A" w14:textId="77777777" w:rsidR="00C70AE2" w:rsidRDefault="00000000">
            <w:pPr>
              <w:spacing w:after="0" w:line="240" w:lineRule="auto"/>
              <w:jc w:val="center"/>
            </w:pPr>
            <w:r>
              <w:rPr>
                <w:rFonts w:ascii="Times New Roman" w:hAnsi="Times New Roman"/>
                <w:sz w:val="15"/>
              </w:rPr>
              <w:t>--</w:t>
            </w:r>
          </w:p>
        </w:tc>
      </w:tr>
      <w:tr w:rsidR="00C70AE2" w14:paraId="673227FD" w14:textId="77777777">
        <w:trPr>
          <w:cantSplit/>
          <w:jc w:val="center"/>
        </w:trPr>
        <w:tc>
          <w:tcPr>
            <w:tcW w:w="3672" w:type="dxa"/>
            <w:tcBorders>
              <w:top w:val="nil"/>
              <w:left w:val="nil"/>
              <w:bottom w:val="nil"/>
              <w:right w:val="nil"/>
            </w:tcBorders>
            <w:vAlign w:val="center"/>
          </w:tcPr>
          <w:p w14:paraId="0C385A2A" w14:textId="77777777" w:rsidR="00C70AE2" w:rsidRDefault="00000000">
            <w:pPr>
              <w:spacing w:after="0" w:line="240" w:lineRule="auto"/>
            </w:pPr>
            <w:r>
              <w:rPr>
                <w:rFonts w:ascii="Times New Roman" w:hAnsi="Times New Roman"/>
                <w:sz w:val="15"/>
              </w:rPr>
              <w:t>Lagged annual all-migrant-worker policy flow</w:t>
            </w:r>
          </w:p>
        </w:tc>
        <w:tc>
          <w:tcPr>
            <w:tcW w:w="1440" w:type="dxa"/>
            <w:tcBorders>
              <w:top w:val="nil"/>
              <w:left w:val="nil"/>
              <w:bottom w:val="nil"/>
              <w:right w:val="nil"/>
            </w:tcBorders>
            <w:vAlign w:val="center"/>
          </w:tcPr>
          <w:p w14:paraId="68E7B321" w14:textId="77777777" w:rsidR="00C70AE2" w:rsidRDefault="00000000">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w14:paraId="1BCFE9D5" w14:textId="77777777" w:rsidR="00C70AE2" w:rsidRDefault="00000000">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w14:paraId="124A58FD" w14:textId="77777777" w:rsidR="00C70AE2" w:rsidRDefault="00000000">
            <w:pPr>
              <w:spacing w:after="0" w:line="240" w:lineRule="auto"/>
              <w:jc w:val="center"/>
            </w:pPr>
            <w:r>
              <w:rPr>
                <w:rFonts w:ascii="Times New Roman" w:hAnsi="Times New Roman"/>
                <w:sz w:val="15"/>
              </w:rPr>
              <w:t>--</w:t>
            </w:r>
          </w:p>
        </w:tc>
        <w:tc>
          <w:tcPr>
            <w:tcW w:w="1368" w:type="dxa"/>
            <w:tcBorders>
              <w:top w:val="nil"/>
              <w:left w:val="nil"/>
              <w:bottom w:val="nil"/>
              <w:right w:val="nil"/>
            </w:tcBorders>
            <w:vAlign w:val="center"/>
          </w:tcPr>
          <w:p w14:paraId="494495C3" w14:textId="77777777" w:rsidR="00C70AE2" w:rsidRDefault="00000000">
            <w:pPr>
              <w:spacing w:after="0" w:line="240" w:lineRule="auto"/>
              <w:jc w:val="center"/>
            </w:pPr>
            <w:r>
              <w:rPr>
                <w:rFonts w:ascii="Times New Roman" w:hAnsi="Times New Roman"/>
                <w:sz w:val="15"/>
              </w:rPr>
              <w:t>-0.000107</w:t>
            </w:r>
          </w:p>
        </w:tc>
      </w:tr>
      <w:tr w:rsidR="00C70AE2" w14:paraId="0A785C25" w14:textId="77777777">
        <w:trPr>
          <w:cantSplit/>
          <w:jc w:val="center"/>
        </w:trPr>
        <w:tc>
          <w:tcPr>
            <w:tcW w:w="3672" w:type="dxa"/>
            <w:tcBorders>
              <w:top w:val="nil"/>
              <w:left w:val="nil"/>
              <w:bottom w:val="nil"/>
              <w:right w:val="nil"/>
            </w:tcBorders>
            <w:vAlign w:val="center"/>
          </w:tcPr>
          <w:p w14:paraId="0A350010" w14:textId="77777777" w:rsidR="00C70AE2" w:rsidRDefault="00000000">
            <w:pPr>
              <w:spacing w:after="0" w:line="240" w:lineRule="auto"/>
            </w:pPr>
            <w:r>
              <w:rPr>
                <w:rFonts w:ascii="Times New Roman" w:hAnsi="Times New Roman"/>
                <w:sz w:val="15"/>
              </w:rPr>
              <w:t>Cluster-robust SE</w:t>
            </w:r>
          </w:p>
        </w:tc>
        <w:tc>
          <w:tcPr>
            <w:tcW w:w="1440" w:type="dxa"/>
            <w:tcBorders>
              <w:top w:val="nil"/>
              <w:left w:val="nil"/>
              <w:bottom w:val="nil"/>
              <w:right w:val="nil"/>
            </w:tcBorders>
            <w:vAlign w:val="center"/>
          </w:tcPr>
          <w:p w14:paraId="2E500F8D" w14:textId="77777777" w:rsidR="00C70AE2" w:rsidRDefault="00000000">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w14:paraId="50714E5E" w14:textId="77777777" w:rsidR="00C70AE2" w:rsidRDefault="00000000">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w14:paraId="25D84431" w14:textId="77777777" w:rsidR="00C70AE2" w:rsidRDefault="00000000">
            <w:pPr>
              <w:spacing w:after="0" w:line="240" w:lineRule="auto"/>
              <w:jc w:val="center"/>
            </w:pPr>
            <w:r>
              <w:rPr>
                <w:rFonts w:ascii="Times New Roman" w:hAnsi="Times New Roman"/>
                <w:sz w:val="15"/>
              </w:rPr>
              <w:t>--</w:t>
            </w:r>
          </w:p>
        </w:tc>
        <w:tc>
          <w:tcPr>
            <w:tcW w:w="1368" w:type="dxa"/>
            <w:tcBorders>
              <w:top w:val="nil"/>
              <w:left w:val="nil"/>
              <w:bottom w:val="nil"/>
              <w:right w:val="nil"/>
            </w:tcBorders>
            <w:vAlign w:val="center"/>
          </w:tcPr>
          <w:p w14:paraId="74BCCFAF" w14:textId="77777777" w:rsidR="00C70AE2" w:rsidRDefault="00000000">
            <w:pPr>
              <w:spacing w:after="0" w:line="240" w:lineRule="auto"/>
              <w:jc w:val="center"/>
            </w:pPr>
            <w:r>
              <w:rPr>
                <w:rFonts w:ascii="Times New Roman" w:hAnsi="Times New Roman"/>
                <w:sz w:val="15"/>
              </w:rPr>
              <w:t>(0.001947)</w:t>
            </w:r>
          </w:p>
        </w:tc>
      </w:tr>
      <w:tr w:rsidR="00C70AE2" w14:paraId="2DC1F84C" w14:textId="77777777">
        <w:trPr>
          <w:cantSplit/>
          <w:jc w:val="center"/>
        </w:trPr>
        <w:tc>
          <w:tcPr>
            <w:tcW w:w="3672" w:type="dxa"/>
            <w:tcBorders>
              <w:top w:val="nil"/>
              <w:left w:val="nil"/>
              <w:bottom w:val="nil"/>
              <w:right w:val="nil"/>
            </w:tcBorders>
            <w:vAlign w:val="center"/>
          </w:tcPr>
          <w:p w14:paraId="4673BCC0" w14:textId="77777777" w:rsidR="00C70AE2" w:rsidRDefault="00000000">
            <w:pPr>
              <w:spacing w:after="0" w:line="240" w:lineRule="auto"/>
            </w:pPr>
            <w:r>
              <w:rPr>
                <w:rFonts w:ascii="Times New Roman" w:hAnsi="Times New Roman"/>
                <w:sz w:val="15"/>
              </w:rPr>
              <w:t>Exact p-value</w:t>
            </w:r>
          </w:p>
        </w:tc>
        <w:tc>
          <w:tcPr>
            <w:tcW w:w="1440" w:type="dxa"/>
            <w:tcBorders>
              <w:top w:val="nil"/>
              <w:left w:val="nil"/>
              <w:bottom w:val="nil"/>
              <w:right w:val="nil"/>
            </w:tcBorders>
            <w:vAlign w:val="center"/>
          </w:tcPr>
          <w:p w14:paraId="611CEC43" w14:textId="77777777" w:rsidR="00C70AE2" w:rsidRDefault="00000000">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w14:paraId="2DA0B05D" w14:textId="77777777" w:rsidR="00C70AE2" w:rsidRDefault="00000000">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w14:paraId="089ABA74" w14:textId="77777777" w:rsidR="00C70AE2" w:rsidRDefault="00000000">
            <w:pPr>
              <w:spacing w:after="0" w:line="240" w:lineRule="auto"/>
              <w:jc w:val="center"/>
            </w:pPr>
            <w:r>
              <w:rPr>
                <w:rFonts w:ascii="Times New Roman" w:hAnsi="Times New Roman"/>
                <w:sz w:val="15"/>
              </w:rPr>
              <w:t>--</w:t>
            </w:r>
          </w:p>
        </w:tc>
        <w:tc>
          <w:tcPr>
            <w:tcW w:w="1368" w:type="dxa"/>
            <w:tcBorders>
              <w:top w:val="nil"/>
              <w:left w:val="nil"/>
              <w:bottom w:val="nil"/>
              <w:right w:val="nil"/>
            </w:tcBorders>
            <w:vAlign w:val="center"/>
          </w:tcPr>
          <w:p w14:paraId="32EF9F60" w14:textId="77777777" w:rsidR="00C70AE2" w:rsidRDefault="00000000">
            <w:pPr>
              <w:spacing w:after="0" w:line="240" w:lineRule="auto"/>
              <w:jc w:val="center"/>
            </w:pPr>
            <w:r>
              <w:rPr>
                <w:rFonts w:ascii="Times New Roman" w:hAnsi="Times New Roman"/>
                <w:sz w:val="15"/>
              </w:rPr>
              <w:t>0.957</w:t>
            </w:r>
          </w:p>
        </w:tc>
      </w:tr>
      <w:tr w:rsidR="00C70AE2" w14:paraId="589661E6" w14:textId="77777777">
        <w:trPr>
          <w:cantSplit/>
          <w:jc w:val="center"/>
        </w:trPr>
        <w:tc>
          <w:tcPr>
            <w:tcW w:w="3672" w:type="dxa"/>
            <w:tcBorders>
              <w:top w:val="nil"/>
              <w:left w:val="nil"/>
              <w:bottom w:val="nil"/>
              <w:right w:val="nil"/>
            </w:tcBorders>
            <w:shd w:val="clear" w:color="auto" w:fill="F5F5F5"/>
            <w:vAlign w:val="center"/>
          </w:tcPr>
          <w:p w14:paraId="055F4DF6" w14:textId="77777777" w:rsidR="00C70AE2" w:rsidRDefault="00000000">
            <w:pPr>
              <w:spacing w:after="0" w:line="240" w:lineRule="auto"/>
            </w:pPr>
            <w:r>
              <w:rPr>
                <w:rFonts w:ascii="Times New Roman" w:hAnsi="Times New Roman"/>
                <w:i/>
                <w:sz w:val="15"/>
              </w:rPr>
              <w:t>Specification</w:t>
            </w:r>
          </w:p>
        </w:tc>
        <w:tc>
          <w:tcPr>
            <w:tcW w:w="1440" w:type="dxa"/>
            <w:tcBorders>
              <w:top w:val="nil"/>
              <w:left w:val="nil"/>
              <w:bottom w:val="nil"/>
              <w:right w:val="nil"/>
            </w:tcBorders>
            <w:shd w:val="clear" w:color="auto" w:fill="F5F5F5"/>
            <w:vAlign w:val="center"/>
          </w:tcPr>
          <w:p w14:paraId="343E7B62" w14:textId="77777777" w:rsidR="00C70AE2" w:rsidRDefault="00C70AE2">
            <w:pPr>
              <w:spacing w:after="0" w:line="240" w:lineRule="auto"/>
              <w:jc w:val="center"/>
            </w:pPr>
          </w:p>
        </w:tc>
        <w:tc>
          <w:tcPr>
            <w:tcW w:w="1440" w:type="dxa"/>
            <w:tcBorders>
              <w:top w:val="nil"/>
              <w:left w:val="nil"/>
              <w:bottom w:val="nil"/>
              <w:right w:val="nil"/>
            </w:tcBorders>
            <w:shd w:val="clear" w:color="auto" w:fill="F5F5F5"/>
            <w:vAlign w:val="center"/>
          </w:tcPr>
          <w:p w14:paraId="5C102E19" w14:textId="77777777" w:rsidR="00C70AE2" w:rsidRDefault="00C70AE2">
            <w:pPr>
              <w:spacing w:after="0" w:line="240" w:lineRule="auto"/>
              <w:jc w:val="center"/>
            </w:pPr>
          </w:p>
        </w:tc>
        <w:tc>
          <w:tcPr>
            <w:tcW w:w="1440" w:type="dxa"/>
            <w:tcBorders>
              <w:top w:val="nil"/>
              <w:left w:val="nil"/>
              <w:bottom w:val="nil"/>
              <w:right w:val="nil"/>
            </w:tcBorders>
            <w:shd w:val="clear" w:color="auto" w:fill="F5F5F5"/>
            <w:vAlign w:val="center"/>
          </w:tcPr>
          <w:p w14:paraId="73C56A91" w14:textId="77777777" w:rsidR="00C70AE2" w:rsidRDefault="00C70AE2">
            <w:pPr>
              <w:spacing w:after="0" w:line="240" w:lineRule="auto"/>
              <w:jc w:val="center"/>
            </w:pPr>
          </w:p>
        </w:tc>
        <w:tc>
          <w:tcPr>
            <w:tcW w:w="1368" w:type="dxa"/>
            <w:tcBorders>
              <w:top w:val="nil"/>
              <w:left w:val="nil"/>
              <w:bottom w:val="nil"/>
              <w:right w:val="nil"/>
            </w:tcBorders>
            <w:shd w:val="clear" w:color="auto" w:fill="F5F5F5"/>
            <w:vAlign w:val="center"/>
          </w:tcPr>
          <w:p w14:paraId="779635AF" w14:textId="77777777" w:rsidR="00C70AE2" w:rsidRDefault="00C70AE2">
            <w:pPr>
              <w:spacing w:after="0" w:line="240" w:lineRule="auto"/>
              <w:jc w:val="center"/>
            </w:pPr>
          </w:p>
        </w:tc>
      </w:tr>
      <w:tr w:rsidR="00C70AE2" w14:paraId="0B6D2F33" w14:textId="77777777">
        <w:trPr>
          <w:cantSplit/>
          <w:jc w:val="center"/>
        </w:trPr>
        <w:tc>
          <w:tcPr>
            <w:tcW w:w="3672" w:type="dxa"/>
            <w:tcBorders>
              <w:top w:val="nil"/>
              <w:left w:val="nil"/>
              <w:bottom w:val="nil"/>
              <w:right w:val="nil"/>
            </w:tcBorders>
            <w:vAlign w:val="center"/>
          </w:tcPr>
          <w:p w14:paraId="1C36A0FA" w14:textId="77777777" w:rsidR="00C70AE2" w:rsidRDefault="00000000">
            <w:pPr>
              <w:spacing w:after="0" w:line="240" w:lineRule="auto"/>
            </w:pPr>
            <w:r>
              <w:rPr>
                <w:rFonts w:ascii="Times New Roman" w:hAnsi="Times New Roman"/>
                <w:sz w:val="15"/>
              </w:rPr>
              <w:t>Skill-target policy paths</w:t>
            </w:r>
          </w:p>
        </w:tc>
        <w:tc>
          <w:tcPr>
            <w:tcW w:w="1440" w:type="dxa"/>
            <w:tcBorders>
              <w:top w:val="nil"/>
              <w:left w:val="nil"/>
              <w:bottom w:val="nil"/>
              <w:right w:val="nil"/>
            </w:tcBorders>
            <w:vAlign w:val="center"/>
          </w:tcPr>
          <w:p w14:paraId="76CA6A4A" w14:textId="77777777" w:rsidR="00C70AE2" w:rsidRDefault="00000000">
            <w:pPr>
              <w:spacing w:after="0" w:line="240" w:lineRule="auto"/>
              <w:jc w:val="center"/>
            </w:pPr>
            <w:r>
              <w:rPr>
                <w:rFonts w:ascii="Times New Roman" w:hAnsi="Times New Roman"/>
                <w:sz w:val="15"/>
              </w:rPr>
              <w:t>Cumulative</w:t>
            </w:r>
          </w:p>
        </w:tc>
        <w:tc>
          <w:tcPr>
            <w:tcW w:w="1440" w:type="dxa"/>
            <w:tcBorders>
              <w:top w:val="nil"/>
              <w:left w:val="nil"/>
              <w:bottom w:val="nil"/>
              <w:right w:val="nil"/>
            </w:tcBorders>
            <w:vAlign w:val="center"/>
          </w:tcPr>
          <w:p w14:paraId="4E5C800F" w14:textId="77777777" w:rsidR="00C70AE2" w:rsidRDefault="00000000">
            <w:pPr>
              <w:spacing w:after="0" w:line="240" w:lineRule="auto"/>
              <w:jc w:val="center"/>
            </w:pPr>
            <w:r>
              <w:rPr>
                <w:rFonts w:ascii="Times New Roman" w:hAnsi="Times New Roman"/>
                <w:sz w:val="15"/>
              </w:rPr>
              <w:t>Cumulative</w:t>
            </w:r>
          </w:p>
        </w:tc>
        <w:tc>
          <w:tcPr>
            <w:tcW w:w="1440" w:type="dxa"/>
            <w:tcBorders>
              <w:top w:val="nil"/>
              <w:left w:val="nil"/>
              <w:bottom w:val="nil"/>
              <w:right w:val="nil"/>
            </w:tcBorders>
            <w:vAlign w:val="center"/>
          </w:tcPr>
          <w:p w14:paraId="4DA99DEF" w14:textId="77777777" w:rsidR="00C70AE2" w:rsidRDefault="00000000">
            <w:pPr>
              <w:spacing w:after="0" w:line="240" w:lineRule="auto"/>
              <w:jc w:val="center"/>
            </w:pPr>
            <w:r>
              <w:rPr>
                <w:rFonts w:ascii="Times New Roman" w:hAnsi="Times New Roman"/>
                <w:sz w:val="15"/>
              </w:rPr>
              <w:t>Cumulative</w:t>
            </w:r>
          </w:p>
        </w:tc>
        <w:tc>
          <w:tcPr>
            <w:tcW w:w="1368" w:type="dxa"/>
            <w:tcBorders>
              <w:top w:val="nil"/>
              <w:left w:val="nil"/>
              <w:bottom w:val="nil"/>
              <w:right w:val="nil"/>
            </w:tcBorders>
            <w:vAlign w:val="center"/>
          </w:tcPr>
          <w:p w14:paraId="7F1CB588" w14:textId="77777777" w:rsidR="00C70AE2" w:rsidRDefault="00000000">
            <w:pPr>
              <w:spacing w:after="0" w:line="240" w:lineRule="auto"/>
              <w:jc w:val="center"/>
            </w:pPr>
            <w:r>
              <w:rPr>
                <w:rFonts w:ascii="Times New Roman" w:hAnsi="Times New Roman"/>
                <w:sz w:val="15"/>
              </w:rPr>
              <w:t>Annual</w:t>
            </w:r>
          </w:p>
        </w:tc>
      </w:tr>
      <w:tr w:rsidR="00C70AE2" w14:paraId="4EAA8669" w14:textId="77777777">
        <w:trPr>
          <w:cantSplit/>
          <w:jc w:val="center"/>
        </w:trPr>
        <w:tc>
          <w:tcPr>
            <w:tcW w:w="3672" w:type="dxa"/>
            <w:tcBorders>
              <w:top w:val="nil"/>
              <w:left w:val="nil"/>
              <w:bottom w:val="nil"/>
              <w:right w:val="nil"/>
            </w:tcBorders>
            <w:vAlign w:val="center"/>
          </w:tcPr>
          <w:p w14:paraId="76B876B0" w14:textId="77777777" w:rsidR="00C70AE2" w:rsidRDefault="00000000">
            <w:pPr>
              <w:spacing w:after="0" w:line="240" w:lineRule="auto"/>
            </w:pPr>
            <w:r>
              <w:rPr>
                <w:rFonts w:ascii="Times New Roman" w:hAnsi="Times New Roman"/>
                <w:sz w:val="15"/>
              </w:rPr>
              <w:t>Permit-denominator weights</w:t>
            </w:r>
          </w:p>
        </w:tc>
        <w:tc>
          <w:tcPr>
            <w:tcW w:w="1440" w:type="dxa"/>
            <w:tcBorders>
              <w:top w:val="nil"/>
              <w:left w:val="nil"/>
              <w:bottom w:val="nil"/>
              <w:right w:val="nil"/>
            </w:tcBorders>
            <w:vAlign w:val="center"/>
          </w:tcPr>
          <w:p w14:paraId="1DAE42DD" w14:textId="77777777" w:rsidR="00C70AE2" w:rsidRDefault="00000000">
            <w:pPr>
              <w:spacing w:after="0" w:line="240" w:lineRule="auto"/>
              <w:jc w:val="center"/>
            </w:pPr>
            <w:r>
              <w:rPr>
                <w:rFonts w:ascii="Times New Roman" w:hAnsi="Times New Roman"/>
                <w:sz w:val="15"/>
              </w:rPr>
              <w:t>Yes</w:t>
            </w:r>
          </w:p>
        </w:tc>
        <w:tc>
          <w:tcPr>
            <w:tcW w:w="1440" w:type="dxa"/>
            <w:tcBorders>
              <w:top w:val="nil"/>
              <w:left w:val="nil"/>
              <w:bottom w:val="nil"/>
              <w:right w:val="nil"/>
            </w:tcBorders>
            <w:vAlign w:val="center"/>
          </w:tcPr>
          <w:p w14:paraId="4147D49A" w14:textId="77777777" w:rsidR="00C70AE2" w:rsidRDefault="00000000">
            <w:pPr>
              <w:spacing w:after="0" w:line="240" w:lineRule="auto"/>
              <w:jc w:val="center"/>
            </w:pPr>
            <w:r>
              <w:rPr>
                <w:rFonts w:ascii="Times New Roman" w:hAnsi="Times New Roman"/>
                <w:sz w:val="15"/>
              </w:rPr>
              <w:t>No</w:t>
            </w:r>
          </w:p>
        </w:tc>
        <w:tc>
          <w:tcPr>
            <w:tcW w:w="1440" w:type="dxa"/>
            <w:tcBorders>
              <w:top w:val="nil"/>
              <w:left w:val="nil"/>
              <w:bottom w:val="nil"/>
              <w:right w:val="nil"/>
            </w:tcBorders>
            <w:vAlign w:val="center"/>
          </w:tcPr>
          <w:p w14:paraId="7BB3FA3F" w14:textId="77777777" w:rsidR="00C70AE2" w:rsidRDefault="00000000">
            <w:pPr>
              <w:spacing w:after="0" w:line="240" w:lineRule="auto"/>
              <w:jc w:val="center"/>
            </w:pPr>
            <w:r>
              <w:rPr>
                <w:rFonts w:ascii="Times New Roman" w:hAnsi="Times New Roman"/>
                <w:sz w:val="15"/>
              </w:rPr>
              <w:t>Yes</w:t>
            </w:r>
          </w:p>
        </w:tc>
        <w:tc>
          <w:tcPr>
            <w:tcW w:w="1368" w:type="dxa"/>
            <w:tcBorders>
              <w:top w:val="nil"/>
              <w:left w:val="nil"/>
              <w:bottom w:val="nil"/>
              <w:right w:val="nil"/>
            </w:tcBorders>
            <w:vAlign w:val="center"/>
          </w:tcPr>
          <w:p w14:paraId="42944F14" w14:textId="77777777" w:rsidR="00C70AE2" w:rsidRDefault="00000000">
            <w:pPr>
              <w:spacing w:after="0" w:line="240" w:lineRule="auto"/>
              <w:jc w:val="center"/>
            </w:pPr>
            <w:r>
              <w:rPr>
                <w:rFonts w:ascii="Times New Roman" w:hAnsi="Times New Roman"/>
                <w:sz w:val="15"/>
              </w:rPr>
              <w:t>No</w:t>
            </w:r>
          </w:p>
        </w:tc>
      </w:tr>
      <w:tr w:rsidR="00C70AE2" w14:paraId="337AEB59" w14:textId="77777777">
        <w:trPr>
          <w:cantSplit/>
          <w:jc w:val="center"/>
        </w:trPr>
        <w:tc>
          <w:tcPr>
            <w:tcW w:w="3672" w:type="dxa"/>
            <w:tcBorders>
              <w:top w:val="nil"/>
              <w:left w:val="nil"/>
              <w:bottom w:val="nil"/>
              <w:right w:val="nil"/>
            </w:tcBorders>
            <w:vAlign w:val="center"/>
          </w:tcPr>
          <w:p w14:paraId="7EF3434E" w14:textId="77777777" w:rsidR="00C70AE2" w:rsidRDefault="00000000">
            <w:pPr>
              <w:spacing w:after="0" w:line="240" w:lineRule="auto"/>
            </w:pPr>
            <w:r>
              <w:rPr>
                <w:rFonts w:ascii="Times New Roman" w:hAnsi="Times New Roman"/>
                <w:sz w:val="15"/>
              </w:rPr>
              <w:t>Destination fixed effects</w:t>
            </w:r>
          </w:p>
        </w:tc>
        <w:tc>
          <w:tcPr>
            <w:tcW w:w="1440" w:type="dxa"/>
            <w:tcBorders>
              <w:top w:val="nil"/>
              <w:left w:val="nil"/>
              <w:bottom w:val="nil"/>
              <w:right w:val="nil"/>
            </w:tcBorders>
            <w:vAlign w:val="center"/>
          </w:tcPr>
          <w:p w14:paraId="556A0D62" w14:textId="77777777" w:rsidR="00C70AE2" w:rsidRDefault="00000000">
            <w:pPr>
              <w:spacing w:after="0" w:line="240" w:lineRule="auto"/>
              <w:jc w:val="center"/>
            </w:pPr>
            <w:r>
              <w:rPr>
                <w:rFonts w:ascii="Times New Roman" w:hAnsi="Times New Roman"/>
                <w:sz w:val="15"/>
              </w:rPr>
              <w:t>Yes</w:t>
            </w:r>
          </w:p>
        </w:tc>
        <w:tc>
          <w:tcPr>
            <w:tcW w:w="1440" w:type="dxa"/>
            <w:tcBorders>
              <w:top w:val="nil"/>
              <w:left w:val="nil"/>
              <w:bottom w:val="nil"/>
              <w:right w:val="nil"/>
            </w:tcBorders>
            <w:vAlign w:val="center"/>
          </w:tcPr>
          <w:p w14:paraId="609040CA" w14:textId="77777777" w:rsidR="00C70AE2" w:rsidRDefault="00000000">
            <w:pPr>
              <w:spacing w:after="0" w:line="240" w:lineRule="auto"/>
              <w:jc w:val="center"/>
            </w:pPr>
            <w:r>
              <w:rPr>
                <w:rFonts w:ascii="Times New Roman" w:hAnsi="Times New Roman"/>
                <w:sz w:val="15"/>
              </w:rPr>
              <w:t>Yes</w:t>
            </w:r>
          </w:p>
        </w:tc>
        <w:tc>
          <w:tcPr>
            <w:tcW w:w="1440" w:type="dxa"/>
            <w:tcBorders>
              <w:top w:val="nil"/>
              <w:left w:val="nil"/>
              <w:bottom w:val="nil"/>
              <w:right w:val="nil"/>
            </w:tcBorders>
            <w:vAlign w:val="center"/>
          </w:tcPr>
          <w:p w14:paraId="19127D92" w14:textId="77777777" w:rsidR="00C70AE2" w:rsidRDefault="00000000">
            <w:pPr>
              <w:spacing w:after="0" w:line="240" w:lineRule="auto"/>
              <w:jc w:val="center"/>
            </w:pPr>
            <w:r>
              <w:rPr>
                <w:rFonts w:ascii="Times New Roman" w:hAnsi="Times New Roman"/>
                <w:sz w:val="15"/>
              </w:rPr>
              <w:t>No</w:t>
            </w:r>
          </w:p>
        </w:tc>
        <w:tc>
          <w:tcPr>
            <w:tcW w:w="1368" w:type="dxa"/>
            <w:tcBorders>
              <w:top w:val="nil"/>
              <w:left w:val="nil"/>
              <w:bottom w:val="nil"/>
              <w:right w:val="nil"/>
            </w:tcBorders>
            <w:vAlign w:val="center"/>
          </w:tcPr>
          <w:p w14:paraId="75680B00" w14:textId="77777777" w:rsidR="00C70AE2" w:rsidRDefault="00000000">
            <w:pPr>
              <w:spacing w:after="0" w:line="240" w:lineRule="auto"/>
              <w:jc w:val="center"/>
            </w:pPr>
            <w:r>
              <w:rPr>
                <w:rFonts w:ascii="Times New Roman" w:hAnsi="Times New Roman"/>
                <w:sz w:val="15"/>
              </w:rPr>
              <w:t>Yes</w:t>
            </w:r>
          </w:p>
        </w:tc>
      </w:tr>
      <w:tr w:rsidR="00C70AE2" w14:paraId="3FB94B65" w14:textId="77777777">
        <w:trPr>
          <w:cantSplit/>
          <w:jc w:val="center"/>
        </w:trPr>
        <w:tc>
          <w:tcPr>
            <w:tcW w:w="3672" w:type="dxa"/>
            <w:tcBorders>
              <w:top w:val="nil"/>
              <w:left w:val="nil"/>
              <w:bottom w:val="nil"/>
              <w:right w:val="nil"/>
            </w:tcBorders>
            <w:vAlign w:val="center"/>
          </w:tcPr>
          <w:p w14:paraId="0DA381D6" w14:textId="77777777" w:rsidR="00C70AE2" w:rsidRDefault="00000000">
            <w:pPr>
              <w:spacing w:after="0" w:line="240" w:lineRule="auto"/>
            </w:pPr>
            <w:r>
              <w:rPr>
                <w:rFonts w:ascii="Times New Roman" w:hAnsi="Times New Roman"/>
                <w:sz w:val="15"/>
              </w:rPr>
              <w:t>Origin-destination corridor fixed effects</w:t>
            </w:r>
          </w:p>
        </w:tc>
        <w:tc>
          <w:tcPr>
            <w:tcW w:w="1440" w:type="dxa"/>
            <w:tcBorders>
              <w:top w:val="nil"/>
              <w:left w:val="nil"/>
              <w:bottom w:val="nil"/>
              <w:right w:val="nil"/>
            </w:tcBorders>
            <w:vAlign w:val="center"/>
          </w:tcPr>
          <w:p w14:paraId="54B8B3AD" w14:textId="77777777" w:rsidR="00C70AE2" w:rsidRDefault="00000000">
            <w:pPr>
              <w:spacing w:after="0" w:line="240" w:lineRule="auto"/>
              <w:jc w:val="center"/>
            </w:pPr>
            <w:r>
              <w:rPr>
                <w:rFonts w:ascii="Times New Roman" w:hAnsi="Times New Roman"/>
                <w:sz w:val="15"/>
              </w:rPr>
              <w:t>No</w:t>
            </w:r>
          </w:p>
        </w:tc>
        <w:tc>
          <w:tcPr>
            <w:tcW w:w="1440" w:type="dxa"/>
            <w:tcBorders>
              <w:top w:val="nil"/>
              <w:left w:val="nil"/>
              <w:bottom w:val="nil"/>
              <w:right w:val="nil"/>
            </w:tcBorders>
            <w:vAlign w:val="center"/>
          </w:tcPr>
          <w:p w14:paraId="4CD1D1E2" w14:textId="77777777" w:rsidR="00C70AE2" w:rsidRDefault="00000000">
            <w:pPr>
              <w:spacing w:after="0" w:line="240" w:lineRule="auto"/>
              <w:jc w:val="center"/>
            </w:pPr>
            <w:r>
              <w:rPr>
                <w:rFonts w:ascii="Times New Roman" w:hAnsi="Times New Roman"/>
                <w:sz w:val="15"/>
              </w:rPr>
              <w:t>No</w:t>
            </w:r>
          </w:p>
        </w:tc>
        <w:tc>
          <w:tcPr>
            <w:tcW w:w="1440" w:type="dxa"/>
            <w:tcBorders>
              <w:top w:val="nil"/>
              <w:left w:val="nil"/>
              <w:bottom w:val="nil"/>
              <w:right w:val="nil"/>
            </w:tcBorders>
            <w:vAlign w:val="center"/>
          </w:tcPr>
          <w:p w14:paraId="286DA35E" w14:textId="77777777" w:rsidR="00C70AE2" w:rsidRDefault="00000000">
            <w:pPr>
              <w:spacing w:after="0" w:line="240" w:lineRule="auto"/>
              <w:jc w:val="center"/>
            </w:pPr>
            <w:r>
              <w:rPr>
                <w:rFonts w:ascii="Times New Roman" w:hAnsi="Times New Roman"/>
                <w:sz w:val="15"/>
              </w:rPr>
              <w:t>Yes</w:t>
            </w:r>
          </w:p>
        </w:tc>
        <w:tc>
          <w:tcPr>
            <w:tcW w:w="1368" w:type="dxa"/>
            <w:tcBorders>
              <w:top w:val="nil"/>
              <w:left w:val="nil"/>
              <w:bottom w:val="nil"/>
              <w:right w:val="nil"/>
            </w:tcBorders>
            <w:vAlign w:val="center"/>
          </w:tcPr>
          <w:p w14:paraId="112125F1" w14:textId="77777777" w:rsidR="00C70AE2" w:rsidRDefault="00000000">
            <w:pPr>
              <w:spacing w:after="0" w:line="240" w:lineRule="auto"/>
              <w:jc w:val="center"/>
            </w:pPr>
            <w:r>
              <w:rPr>
                <w:rFonts w:ascii="Times New Roman" w:hAnsi="Times New Roman"/>
                <w:sz w:val="15"/>
              </w:rPr>
              <w:t>No</w:t>
            </w:r>
          </w:p>
        </w:tc>
      </w:tr>
      <w:tr w:rsidR="00C70AE2" w14:paraId="6554FE3C" w14:textId="77777777">
        <w:trPr>
          <w:cantSplit/>
          <w:jc w:val="center"/>
        </w:trPr>
        <w:tc>
          <w:tcPr>
            <w:tcW w:w="3672" w:type="dxa"/>
            <w:tcBorders>
              <w:top w:val="nil"/>
              <w:left w:val="nil"/>
              <w:bottom w:val="nil"/>
              <w:right w:val="nil"/>
            </w:tcBorders>
            <w:vAlign w:val="center"/>
          </w:tcPr>
          <w:p w14:paraId="428E280D" w14:textId="77777777" w:rsidR="00C70AE2" w:rsidRDefault="00000000">
            <w:pPr>
              <w:spacing w:after="0" w:line="240" w:lineRule="auto"/>
            </w:pPr>
            <w:r>
              <w:rPr>
                <w:rFonts w:ascii="Times New Roman" w:hAnsi="Times New Roman"/>
                <w:sz w:val="15"/>
              </w:rPr>
              <w:t>Observations</w:t>
            </w:r>
          </w:p>
        </w:tc>
        <w:tc>
          <w:tcPr>
            <w:tcW w:w="1440" w:type="dxa"/>
            <w:tcBorders>
              <w:top w:val="nil"/>
              <w:left w:val="nil"/>
              <w:bottom w:val="nil"/>
              <w:right w:val="nil"/>
            </w:tcBorders>
            <w:vAlign w:val="center"/>
          </w:tcPr>
          <w:p w14:paraId="62A343B3" w14:textId="77777777" w:rsidR="00C70AE2" w:rsidRDefault="00000000">
            <w:pPr>
              <w:spacing w:after="0" w:line="240" w:lineRule="auto"/>
              <w:jc w:val="center"/>
            </w:pPr>
            <w:r>
              <w:rPr>
                <w:rFonts w:ascii="Times New Roman" w:hAnsi="Times New Roman"/>
                <w:sz w:val="15"/>
              </w:rPr>
              <w:t>6,301</w:t>
            </w:r>
          </w:p>
        </w:tc>
        <w:tc>
          <w:tcPr>
            <w:tcW w:w="1440" w:type="dxa"/>
            <w:tcBorders>
              <w:top w:val="nil"/>
              <w:left w:val="nil"/>
              <w:bottom w:val="nil"/>
              <w:right w:val="nil"/>
            </w:tcBorders>
            <w:vAlign w:val="center"/>
          </w:tcPr>
          <w:p w14:paraId="2C692716" w14:textId="77777777" w:rsidR="00C70AE2" w:rsidRDefault="00000000">
            <w:pPr>
              <w:spacing w:after="0" w:line="240" w:lineRule="auto"/>
              <w:jc w:val="center"/>
            </w:pPr>
            <w:r>
              <w:rPr>
                <w:rFonts w:ascii="Times New Roman" w:hAnsi="Times New Roman"/>
                <w:sz w:val="15"/>
              </w:rPr>
              <w:t>6,301</w:t>
            </w:r>
          </w:p>
        </w:tc>
        <w:tc>
          <w:tcPr>
            <w:tcW w:w="1440" w:type="dxa"/>
            <w:tcBorders>
              <w:top w:val="nil"/>
              <w:left w:val="nil"/>
              <w:bottom w:val="nil"/>
              <w:right w:val="nil"/>
            </w:tcBorders>
            <w:vAlign w:val="center"/>
          </w:tcPr>
          <w:p w14:paraId="590D3089" w14:textId="77777777" w:rsidR="00C70AE2" w:rsidRDefault="00000000">
            <w:pPr>
              <w:spacing w:after="0" w:line="240" w:lineRule="auto"/>
              <w:jc w:val="center"/>
            </w:pPr>
            <w:r>
              <w:rPr>
                <w:rFonts w:ascii="Times New Roman" w:hAnsi="Times New Roman"/>
                <w:sz w:val="15"/>
              </w:rPr>
              <w:t>6,301</w:t>
            </w:r>
          </w:p>
        </w:tc>
        <w:tc>
          <w:tcPr>
            <w:tcW w:w="1368" w:type="dxa"/>
            <w:tcBorders>
              <w:top w:val="nil"/>
              <w:left w:val="nil"/>
              <w:bottom w:val="nil"/>
              <w:right w:val="nil"/>
            </w:tcBorders>
            <w:vAlign w:val="center"/>
          </w:tcPr>
          <w:p w14:paraId="6A0BE4CA" w14:textId="77777777" w:rsidR="00C70AE2" w:rsidRDefault="00000000">
            <w:pPr>
              <w:spacing w:after="0" w:line="240" w:lineRule="auto"/>
              <w:jc w:val="center"/>
            </w:pPr>
            <w:r>
              <w:rPr>
                <w:rFonts w:ascii="Times New Roman" w:hAnsi="Times New Roman"/>
                <w:sz w:val="15"/>
              </w:rPr>
              <w:t>6,301</w:t>
            </w:r>
          </w:p>
        </w:tc>
      </w:tr>
      <w:tr w:rsidR="00C70AE2" w14:paraId="0C446F85" w14:textId="77777777">
        <w:trPr>
          <w:cantSplit/>
          <w:jc w:val="center"/>
        </w:trPr>
        <w:tc>
          <w:tcPr>
            <w:tcW w:w="3672" w:type="dxa"/>
            <w:tcBorders>
              <w:top w:val="nil"/>
              <w:left w:val="nil"/>
              <w:bottom w:val="single" w:sz="10" w:space="0" w:color="000000"/>
              <w:right w:val="nil"/>
            </w:tcBorders>
            <w:vAlign w:val="center"/>
          </w:tcPr>
          <w:p w14:paraId="08AA305F" w14:textId="77777777" w:rsidR="00C70AE2" w:rsidRDefault="00000000">
            <w:pPr>
              <w:spacing w:after="0" w:line="240" w:lineRule="auto"/>
            </w:pPr>
            <w:r>
              <w:rPr>
                <w:rFonts w:ascii="Times New Roman" w:hAnsi="Times New Roman"/>
                <w:sz w:val="15"/>
              </w:rPr>
              <w:t>Destination clusters</w:t>
            </w:r>
          </w:p>
        </w:tc>
        <w:tc>
          <w:tcPr>
            <w:tcW w:w="1440" w:type="dxa"/>
            <w:tcBorders>
              <w:top w:val="nil"/>
              <w:left w:val="nil"/>
              <w:bottom w:val="single" w:sz="10" w:space="0" w:color="000000"/>
              <w:right w:val="nil"/>
            </w:tcBorders>
            <w:vAlign w:val="center"/>
          </w:tcPr>
          <w:p w14:paraId="040E678F" w14:textId="77777777" w:rsidR="00C70AE2" w:rsidRDefault="00000000">
            <w:pPr>
              <w:spacing w:after="0" w:line="240" w:lineRule="auto"/>
              <w:jc w:val="center"/>
            </w:pPr>
            <w:r>
              <w:rPr>
                <w:rFonts w:ascii="Times New Roman" w:hAnsi="Times New Roman"/>
                <w:sz w:val="15"/>
              </w:rPr>
              <w:t>30</w:t>
            </w:r>
          </w:p>
        </w:tc>
        <w:tc>
          <w:tcPr>
            <w:tcW w:w="1440" w:type="dxa"/>
            <w:tcBorders>
              <w:top w:val="nil"/>
              <w:left w:val="nil"/>
              <w:bottom w:val="single" w:sz="10" w:space="0" w:color="000000"/>
              <w:right w:val="nil"/>
            </w:tcBorders>
            <w:vAlign w:val="center"/>
          </w:tcPr>
          <w:p w14:paraId="37A79185" w14:textId="77777777" w:rsidR="00C70AE2" w:rsidRDefault="00000000">
            <w:pPr>
              <w:spacing w:after="0" w:line="240" w:lineRule="auto"/>
              <w:jc w:val="center"/>
            </w:pPr>
            <w:r>
              <w:rPr>
                <w:rFonts w:ascii="Times New Roman" w:hAnsi="Times New Roman"/>
                <w:sz w:val="15"/>
              </w:rPr>
              <w:t>30</w:t>
            </w:r>
          </w:p>
        </w:tc>
        <w:tc>
          <w:tcPr>
            <w:tcW w:w="1440" w:type="dxa"/>
            <w:tcBorders>
              <w:top w:val="nil"/>
              <w:left w:val="nil"/>
              <w:bottom w:val="single" w:sz="10" w:space="0" w:color="000000"/>
              <w:right w:val="nil"/>
            </w:tcBorders>
            <w:vAlign w:val="center"/>
          </w:tcPr>
          <w:p w14:paraId="32867A7A" w14:textId="77777777" w:rsidR="00C70AE2" w:rsidRDefault="00000000">
            <w:pPr>
              <w:spacing w:after="0" w:line="240" w:lineRule="auto"/>
              <w:jc w:val="center"/>
            </w:pPr>
            <w:r>
              <w:rPr>
                <w:rFonts w:ascii="Times New Roman" w:hAnsi="Times New Roman"/>
                <w:sz w:val="15"/>
              </w:rPr>
              <w:t>30</w:t>
            </w:r>
          </w:p>
        </w:tc>
        <w:tc>
          <w:tcPr>
            <w:tcW w:w="1368" w:type="dxa"/>
            <w:tcBorders>
              <w:top w:val="nil"/>
              <w:left w:val="nil"/>
              <w:bottom w:val="single" w:sz="10" w:space="0" w:color="000000"/>
              <w:right w:val="nil"/>
            </w:tcBorders>
            <w:vAlign w:val="center"/>
          </w:tcPr>
          <w:p w14:paraId="6C156805" w14:textId="77777777" w:rsidR="00C70AE2" w:rsidRDefault="00000000">
            <w:pPr>
              <w:spacing w:after="0" w:line="240" w:lineRule="auto"/>
              <w:jc w:val="center"/>
            </w:pPr>
            <w:r>
              <w:rPr>
                <w:rFonts w:ascii="Times New Roman" w:hAnsi="Times New Roman"/>
                <w:sz w:val="15"/>
              </w:rPr>
              <w:t>30</w:t>
            </w:r>
          </w:p>
        </w:tc>
      </w:tr>
    </w:tbl>
    <w:p w14:paraId="387703C7" w14:textId="77777777" w:rsidR="004854B9" w:rsidRDefault="004854B9"/>
    <w:p w14:paraId="48D8C78D" w14:textId="77777777" w:rsidR="004818D5" w:rsidRDefault="00000000" w:rsidP="006B2D63">
      <w:pPr>
        <w:jc w:val="both"/>
      </w:pPr>
      <w:r>
        <w:t>Table 7 note. Outcome: bilateral high-skilled share of employment-related permits. All models include origin-year fixed effects, lagged bilateral permit scale, lagged destination unemployment, lagged destination GDP growth, and the corresponding high- and low-skill policy paths; standard errors cluster by destination. The preferred, unweighted, and annual-flow models use destination fixed effects, while the corridor model replaces them with origin-destination fixed effects. The preferred and corridor models use employment-permit-denominator weights. All columns retain cells with at least 30 current employment permits. The preferred model's high- and low-skill policy-control coefficients are reported in Appendix Table A.2.</w:t>
      </w:r>
    </w:p>
    <w:p w14:paraId="3F6C5965" w14:textId="77777777" w:rsidR="00961C7F" w:rsidRDefault="008A042F" w:rsidP="007D1ADB">
      <w:pPr>
        <w:jc w:val="both"/>
      </w:pPr>
      <w:r>
        <w:t>The preferred weighted coefficient is beta = 0.005446 with cluster-robust SE = 0.001716 (t = 3.17, p = 0.004, N = 6,301 origin-destination-year cells across G = 30 clustered destinations). The wild-cluster bootstrap p-value is 0.027, so the result remains significant after the few-cluster correction. A one-unit increase in lagged cumulative net policy change for all-migrant-worker reforms is associated with a 0.54-percentage-point increase in the high-skilled share of employment-related permits, conditional on destination fixed effects, origin-year fixed effects, the lagged bilateral permit scale, destination macro controls, and the high-skilled and low-skilled target-group policy controls. The two skill-targeted controls are not statistically significant in this specification: the skilled/high-skilled control is positive but imprecise (beta = 0.001721, p = 0.425), while the low-skilled control is negative but imprecise (beta = -0.005586, p = 0.148). Scaling the coefficient to policy events of typical magnitude makes the size easier to read. A Mid-level restrictive reform contributes plus 3 cumulative units, which maps to a 1.63-percentage-point higher high-skilled share the following year, while a Major restrictive reform contributes plus 4 units and maps to a 2.18-percentage-point increase. Against the regression-sample mean high-skilled share of 20.9 percent in the bilateral panel, a Major reform therefore moves the share by roughly 10.4 percent of its mean. By contrast, the full-control aggregate coefficient is smaller and imprecise (beta = 0.001273, p = 0.540), which would imply only about a 0.51-percentage-point change for a Major reform and is not statistically distinguishable from zero.</w:t>
      </w:r>
    </w:p>
    <w:p w14:paraId="3AAE441E" w14:textId="77777777" w:rsidR="00961C7F" w:rsidRDefault="008A042F" w:rsidP="007D1ADB">
      <w:pPr>
        <w:jc w:val="both"/>
      </w:pPr>
      <w:r>
        <w:t>The preferred result is also informative when read against the alternative bilateral variants. The unweighted controlled comparison remains positive and statistically significant (beta = 0.003933, SE = 0.001755, p = 0.033), and the denominator-weighted model with origin-destination corridor fixed effects is also positive and significant (beta = 0.004351, SE = 0.001624, p = 0.012). Within the retained EMP &gt;= 30 sample, the positive association therefore does not depend only on weighting or on stable corridor differences. Section 8 shows that the weighted result also survives removing the cutoff, although the unweighted no-cutoff comparison is imprecise. By contrast, the bilateral annual policy-flow specification with the same skill-target controls is not significant (beta = -0.000107, p = 0.957). The preferred result is therefore not a claim about short-run annual policy events; it is a cumulative net-policy-change association estimated with denominator-aware bilateral variation.</w:t>
      </w:r>
    </w:p>
    <w:p w14:paraId="4A78173A" w14:textId="77777777" w:rsidR="00961C7F" w:rsidRDefault="008A042F">
      <w:pPr>
        <w:pStyle w:val="Heading2"/>
      </w:pPr>
      <w:r>
        <w:t>7.3 Interpretation of the significant and non-significant findings</w:t>
      </w:r>
    </w:p>
    <w:p w14:paraId="7C1FEE39" w14:textId="77777777" w:rsidR="00C70AE2" w:rsidRDefault="00000000">
      <w:r>
        <w:t>The results point to a composition association accompanied by evidence on the high-skilled count, but not on total employment-permit volume. The high-skilled share is positively associated with the cumulative net policy-change measure in the preferred denominator-weighted bilateral specification (beta = 0.005446, p = 0.004, N = 6,301; bootstrap p = 0.027), consistent with the joint prediction stated in Section 3. The aggregate all-migrant-worker cumulative and annual-flow models are not significant, the total employment-permit denominator is essentially flat in both the aggregate and bilateral panels, and the bilateral high-skilled permit count is positive and significant in the PPML comparison. The evidence therefore supports both a higher relative skill share and a higher high-skilled count within the retained corridor sample, without evidence of a change in total employment-permit volume.</w:t>
      </w:r>
    </w:p>
    <w:p w14:paraId="7002FEF5" w14:textId="77777777" w:rsidR="00C70AE2" w:rsidRDefault="00000000">
      <w:pPr>
        <w:keepNext/>
        <w:jc w:val="center"/>
        <w:pageBreakBefore w:val="true"/>
      </w:pPr>
      <w:r>
        <w:t>Table 8. PPML estimates for bilateral permit-count outcomes.</w:t>
      </w:r>
    </w:p>
    <w:tbl>
      <w:tblPr>
        <w:tblW w:w="0" w:type="auto"/>
        <w:jc w:val="center"/>
        <w:tblLayout w:type="fixed"/>
        <w:tblLook w:val="04A0" w:firstRow="1" w:lastRow="0" w:firstColumn="1" w:lastColumn="0" w:noHBand="0" w:noVBand="1"/>
      </w:tblPr>
      <w:tblGrid>
        <w:gridCol w:w="5112"/>
        <w:gridCol w:w="2088"/>
        <w:gridCol w:w="2160"/>
      </w:tblGrid>
      <w:tr w:rsidR="00C70AE2" w14:paraId="7702A66B" w14:textId="77777777">
        <w:trPr>
          <w:cantSplit/>
          <w:tblHeader/>
          <w:jc w:val="center"/>
        </w:trPr>
        <w:tc>
          <w:tcPr>
            <w:tcW w:w="5112" w:type="dxa"/>
            <w:tcBorders>
              <w:top w:val="single" w:sz="10" w:space="0" w:color="000000"/>
              <w:left w:val="nil"/>
              <w:bottom w:val="single" w:sz="8" w:space="0" w:color="000000"/>
              <w:right w:val="nil"/>
            </w:tcBorders>
            <w:shd w:val="clear" w:color="auto" w:fill="EDEDED"/>
            <w:vAlign w:val="center"/>
          </w:tcPr>
          <w:p w14:paraId="3DFBFFC1" w14:textId="77777777" w:rsidR="00C70AE2" w:rsidRDefault="00C70AE2">
            <w:pPr>
              <w:spacing w:after="0" w:line="240" w:lineRule="auto"/>
            </w:pPr>
          </w:p>
        </w:tc>
        <w:tc>
          <w:tcPr>
            <w:tcW w:w="2088" w:type="dxa"/>
            <w:tcBorders>
              <w:top w:val="single" w:sz="10" w:space="0" w:color="000000"/>
              <w:left w:val="nil"/>
              <w:bottom w:val="single" w:sz="8" w:space="0" w:color="000000"/>
              <w:right w:val="nil"/>
            </w:tcBorders>
            <w:shd w:val="clear" w:color="auto" w:fill="EDEDED"/>
            <w:vAlign w:val="center"/>
          </w:tcPr>
          <w:p w14:paraId="078F679B" w14:textId="77777777" w:rsidR="00C70AE2" w:rsidRDefault="00000000">
            <w:pPr>
              <w:spacing w:after="0" w:line="240" w:lineRule="auto"/>
              <w:jc w:val="center"/>
            </w:pPr>
            <w:r>
              <w:rPr>
                <w:rFonts w:ascii="Times New Roman" w:hAnsi="Times New Roman"/>
                <w:b/>
                <w:sz w:val="17"/>
              </w:rPr>
              <w:t>(1) High-skilled permit count</w:t>
            </w:r>
          </w:p>
        </w:tc>
        <w:tc>
          <w:tcPr>
            <w:tcW w:w="2160" w:type="dxa"/>
            <w:tcBorders>
              <w:top w:val="single" w:sz="10" w:space="0" w:color="000000"/>
              <w:left w:val="nil"/>
              <w:bottom w:val="single" w:sz="8" w:space="0" w:color="000000"/>
              <w:right w:val="nil"/>
            </w:tcBorders>
            <w:shd w:val="clear" w:color="auto" w:fill="EDEDED"/>
            <w:vAlign w:val="center"/>
          </w:tcPr>
          <w:p w14:paraId="23866CA4" w14:textId="77777777" w:rsidR="00C70AE2" w:rsidRDefault="00000000">
            <w:pPr>
              <w:spacing w:after="0" w:line="240" w:lineRule="auto"/>
              <w:jc w:val="center"/>
            </w:pPr>
            <w:r>
              <w:rPr>
                <w:rFonts w:ascii="Times New Roman" w:hAnsi="Times New Roman"/>
                <w:b/>
                <w:sz w:val="17"/>
              </w:rPr>
              <w:t>(2) Total employment-permit count</w:t>
            </w:r>
          </w:p>
        </w:tc>
      </w:tr>
      <w:tr w:rsidR="00C70AE2" w14:paraId="3D69054C" w14:textId="77777777">
        <w:trPr>
          <w:cantSplit/>
          <w:jc w:val="center"/>
        </w:trPr>
        <w:tc>
          <w:tcPr>
            <w:tcW w:w="5112" w:type="dxa"/>
            <w:tcBorders>
              <w:top w:val="nil"/>
              <w:left w:val="nil"/>
              <w:bottom w:val="nil"/>
              <w:right w:val="nil"/>
            </w:tcBorders>
            <w:shd w:val="clear" w:color="auto" w:fill="F5F5F5"/>
            <w:vAlign w:val="center"/>
          </w:tcPr>
          <w:p w14:paraId="3BB744B7" w14:textId="77777777" w:rsidR="00C70AE2" w:rsidRDefault="00000000">
            <w:pPr>
              <w:spacing w:after="0" w:line="240" w:lineRule="auto"/>
            </w:pPr>
            <w:r>
              <w:rPr>
                <w:rFonts w:ascii="Times New Roman" w:hAnsi="Times New Roman"/>
                <w:i/>
                <w:sz w:val="17"/>
              </w:rPr>
              <w:t>Policy coefficient</w:t>
            </w:r>
          </w:p>
        </w:tc>
        <w:tc>
          <w:tcPr>
            <w:tcW w:w="2088" w:type="dxa"/>
            <w:tcBorders>
              <w:top w:val="nil"/>
              <w:left w:val="nil"/>
              <w:bottom w:val="nil"/>
              <w:right w:val="nil"/>
            </w:tcBorders>
            <w:shd w:val="clear" w:color="auto" w:fill="F5F5F5"/>
            <w:vAlign w:val="center"/>
          </w:tcPr>
          <w:p w14:paraId="00D40543" w14:textId="77777777" w:rsidR="00C70AE2" w:rsidRDefault="00C70AE2">
            <w:pPr>
              <w:spacing w:after="0" w:line="240" w:lineRule="auto"/>
              <w:jc w:val="center"/>
            </w:pPr>
          </w:p>
        </w:tc>
        <w:tc>
          <w:tcPr>
            <w:tcW w:w="2160" w:type="dxa"/>
            <w:tcBorders>
              <w:top w:val="nil"/>
              <w:left w:val="nil"/>
              <w:bottom w:val="nil"/>
              <w:right w:val="nil"/>
            </w:tcBorders>
            <w:shd w:val="clear" w:color="auto" w:fill="F5F5F5"/>
            <w:vAlign w:val="center"/>
          </w:tcPr>
          <w:p w14:paraId="60DA9A94" w14:textId="77777777" w:rsidR="00C70AE2" w:rsidRDefault="00C70AE2">
            <w:pPr>
              <w:spacing w:after="0" w:line="240" w:lineRule="auto"/>
              <w:jc w:val="center"/>
            </w:pPr>
          </w:p>
        </w:tc>
      </w:tr>
      <w:tr w:rsidR="00C70AE2" w14:paraId="0AF4AB55" w14:textId="77777777">
        <w:trPr>
          <w:cantSplit/>
          <w:jc w:val="center"/>
        </w:trPr>
        <w:tc>
          <w:tcPr>
            <w:tcW w:w="5112" w:type="dxa"/>
            <w:tcBorders>
              <w:top w:val="nil"/>
              <w:left w:val="nil"/>
              <w:bottom w:val="nil"/>
              <w:right w:val="nil"/>
            </w:tcBorders>
            <w:vAlign w:val="center"/>
          </w:tcPr>
          <w:p w14:paraId="00FCF846" w14:textId="77777777" w:rsidR="00C70AE2" w:rsidRDefault="00000000">
            <w:pPr>
              <w:spacing w:after="0" w:line="240" w:lineRule="auto"/>
            </w:pPr>
            <w:r>
              <w:rPr>
                <w:rFonts w:ascii="Times New Roman" w:hAnsi="Times New Roman"/>
                <w:sz w:val="17"/>
              </w:rPr>
              <w:t>Lagged cumulative all-migrant-worker score</w:t>
            </w:r>
          </w:p>
        </w:tc>
        <w:tc>
          <w:tcPr>
            <w:tcW w:w="2088" w:type="dxa"/>
            <w:tcBorders>
              <w:top w:val="nil"/>
              <w:left w:val="nil"/>
              <w:bottom w:val="nil"/>
              <w:right w:val="nil"/>
            </w:tcBorders>
            <w:vAlign w:val="center"/>
          </w:tcPr>
          <w:p w14:paraId="03CD49BC" w14:textId="77777777" w:rsidR="00C70AE2" w:rsidRDefault="00000000">
            <w:pPr>
              <w:spacing w:after="0" w:line="240" w:lineRule="auto"/>
              <w:jc w:val="center"/>
            </w:pPr>
            <w:r>
              <w:rPr>
                <w:rFonts w:ascii="Times New Roman" w:hAnsi="Times New Roman"/>
                <w:b/>
                <w:sz w:val="17"/>
              </w:rPr>
              <w:t>0.036814**</w:t>
            </w:r>
          </w:p>
        </w:tc>
        <w:tc>
          <w:tcPr>
            <w:tcW w:w="2160" w:type="dxa"/>
            <w:tcBorders>
              <w:top w:val="nil"/>
              <w:left w:val="nil"/>
              <w:bottom w:val="nil"/>
              <w:right w:val="nil"/>
            </w:tcBorders>
            <w:vAlign w:val="center"/>
          </w:tcPr>
          <w:p w14:paraId="75925C87" w14:textId="77777777" w:rsidR="00C70AE2" w:rsidRDefault="00000000">
            <w:pPr>
              <w:spacing w:after="0" w:line="240" w:lineRule="auto"/>
              <w:jc w:val="center"/>
            </w:pPr>
            <w:r>
              <w:rPr>
                <w:rFonts w:ascii="Times New Roman" w:hAnsi="Times New Roman"/>
                <w:sz w:val="17"/>
              </w:rPr>
              <w:t>-0.011039</w:t>
            </w:r>
          </w:p>
        </w:tc>
      </w:tr>
      <w:tr w:rsidR="00C70AE2" w14:paraId="1B9F33D8" w14:textId="77777777">
        <w:trPr>
          <w:cantSplit/>
          <w:jc w:val="center"/>
        </w:trPr>
        <w:tc>
          <w:tcPr>
            <w:tcW w:w="5112" w:type="dxa"/>
            <w:tcBorders>
              <w:top w:val="nil"/>
              <w:left w:val="nil"/>
              <w:bottom w:val="nil"/>
              <w:right w:val="nil"/>
            </w:tcBorders>
            <w:vAlign w:val="center"/>
          </w:tcPr>
          <w:p w14:paraId="675D968C" w14:textId="77777777" w:rsidR="00C70AE2" w:rsidRDefault="00000000">
            <w:pPr>
              <w:spacing w:after="0" w:line="240" w:lineRule="auto"/>
            </w:pPr>
            <w:r>
              <w:rPr>
                <w:rFonts w:ascii="Times New Roman" w:hAnsi="Times New Roman"/>
                <w:sz w:val="17"/>
              </w:rPr>
              <w:t>Cluster-robust SE</w:t>
            </w:r>
          </w:p>
        </w:tc>
        <w:tc>
          <w:tcPr>
            <w:tcW w:w="2088" w:type="dxa"/>
            <w:tcBorders>
              <w:top w:val="nil"/>
              <w:left w:val="nil"/>
              <w:bottom w:val="nil"/>
              <w:right w:val="nil"/>
            </w:tcBorders>
            <w:vAlign w:val="center"/>
          </w:tcPr>
          <w:p w14:paraId="0C655B52" w14:textId="77777777" w:rsidR="00C70AE2" w:rsidRDefault="00000000">
            <w:pPr>
              <w:spacing w:after="0" w:line="240" w:lineRule="auto"/>
              <w:jc w:val="center"/>
            </w:pPr>
            <w:r>
              <w:rPr>
                <w:rFonts w:ascii="Times New Roman" w:hAnsi="Times New Roman"/>
                <w:sz w:val="17"/>
              </w:rPr>
              <w:t>(0.013562)</w:t>
            </w:r>
          </w:p>
        </w:tc>
        <w:tc>
          <w:tcPr>
            <w:tcW w:w="2160" w:type="dxa"/>
            <w:tcBorders>
              <w:top w:val="nil"/>
              <w:left w:val="nil"/>
              <w:bottom w:val="nil"/>
              <w:right w:val="nil"/>
            </w:tcBorders>
            <w:vAlign w:val="center"/>
          </w:tcPr>
          <w:p w14:paraId="276CFFD4" w14:textId="77777777" w:rsidR="00C70AE2" w:rsidRDefault="00000000">
            <w:pPr>
              <w:spacing w:after="0" w:line="240" w:lineRule="auto"/>
              <w:jc w:val="center"/>
            </w:pPr>
            <w:r>
              <w:rPr>
                <w:rFonts w:ascii="Times New Roman" w:hAnsi="Times New Roman"/>
                <w:sz w:val="17"/>
              </w:rPr>
              <w:t>(0.016584)</w:t>
            </w:r>
          </w:p>
        </w:tc>
      </w:tr>
      <w:tr w:rsidR="00C70AE2" w14:paraId="1A3ADD91" w14:textId="77777777">
        <w:trPr>
          <w:cantSplit/>
          <w:jc w:val="center"/>
        </w:trPr>
        <w:tc>
          <w:tcPr>
            <w:tcW w:w="5112" w:type="dxa"/>
            <w:tcBorders>
              <w:top w:val="nil"/>
              <w:left w:val="nil"/>
              <w:bottom w:val="nil"/>
              <w:right w:val="nil"/>
            </w:tcBorders>
            <w:vAlign w:val="center"/>
          </w:tcPr>
          <w:p w14:paraId="4594B86A" w14:textId="77777777" w:rsidR="00C70AE2" w:rsidRDefault="00000000">
            <w:pPr>
              <w:spacing w:after="0" w:line="240" w:lineRule="auto"/>
            </w:pPr>
            <w:r>
              <w:rPr>
                <w:rFonts w:ascii="Times New Roman" w:hAnsi="Times New Roman"/>
                <w:sz w:val="17"/>
              </w:rPr>
              <w:t>Exact p-value</w:t>
            </w:r>
          </w:p>
        </w:tc>
        <w:tc>
          <w:tcPr>
            <w:tcW w:w="2088" w:type="dxa"/>
            <w:tcBorders>
              <w:top w:val="nil"/>
              <w:left w:val="nil"/>
              <w:bottom w:val="nil"/>
              <w:right w:val="nil"/>
            </w:tcBorders>
            <w:vAlign w:val="center"/>
          </w:tcPr>
          <w:p w14:paraId="75739744" w14:textId="77777777" w:rsidR="00C70AE2" w:rsidRDefault="00000000">
            <w:pPr>
              <w:spacing w:after="0" w:line="240" w:lineRule="auto"/>
              <w:jc w:val="center"/>
            </w:pPr>
            <w:r>
              <w:rPr>
                <w:rFonts w:ascii="Times New Roman" w:hAnsi="Times New Roman"/>
                <w:sz w:val="17"/>
              </w:rPr>
              <w:t>0.0116</w:t>
            </w:r>
          </w:p>
        </w:tc>
        <w:tc>
          <w:tcPr>
            <w:tcW w:w="2160" w:type="dxa"/>
            <w:tcBorders>
              <w:top w:val="nil"/>
              <w:left w:val="nil"/>
              <w:bottom w:val="nil"/>
              <w:right w:val="nil"/>
            </w:tcBorders>
            <w:vAlign w:val="center"/>
          </w:tcPr>
          <w:p w14:paraId="6E7F06F5" w14:textId="77777777" w:rsidR="00C70AE2" w:rsidRDefault="00000000">
            <w:pPr>
              <w:spacing w:after="0" w:line="240" w:lineRule="auto"/>
              <w:jc w:val="center"/>
            </w:pPr>
            <w:r>
              <w:rPr>
                <w:rFonts w:ascii="Times New Roman" w:hAnsi="Times New Roman"/>
                <w:sz w:val="17"/>
              </w:rPr>
              <w:t>0.5109</w:t>
            </w:r>
          </w:p>
        </w:tc>
      </w:tr>
      <w:tr w:rsidR="00C70AE2" w14:paraId="54F84288" w14:textId="77777777">
        <w:trPr>
          <w:cantSplit/>
          <w:jc w:val="center"/>
        </w:trPr>
        <w:tc>
          <w:tcPr>
            <w:tcW w:w="5112" w:type="dxa"/>
            <w:tcBorders>
              <w:top w:val="nil"/>
              <w:left w:val="nil"/>
              <w:bottom w:val="nil"/>
              <w:right w:val="nil"/>
            </w:tcBorders>
            <w:shd w:val="clear" w:color="auto" w:fill="F5F5F5"/>
            <w:vAlign w:val="center"/>
          </w:tcPr>
          <w:p w14:paraId="5F52C131" w14:textId="77777777" w:rsidR="00C70AE2" w:rsidRDefault="00000000">
            <w:pPr>
              <w:spacing w:after="0" w:line="240" w:lineRule="auto"/>
            </w:pPr>
            <w:r>
              <w:rPr>
                <w:rFonts w:ascii="Times New Roman" w:hAnsi="Times New Roman"/>
                <w:i/>
                <w:sz w:val="17"/>
              </w:rPr>
              <w:t>Specification</w:t>
            </w:r>
          </w:p>
        </w:tc>
        <w:tc>
          <w:tcPr>
            <w:tcW w:w="2088" w:type="dxa"/>
            <w:tcBorders>
              <w:top w:val="nil"/>
              <w:left w:val="nil"/>
              <w:bottom w:val="nil"/>
              <w:right w:val="nil"/>
            </w:tcBorders>
            <w:shd w:val="clear" w:color="auto" w:fill="F5F5F5"/>
            <w:vAlign w:val="center"/>
          </w:tcPr>
          <w:p w14:paraId="04CA5384" w14:textId="77777777" w:rsidR="00C70AE2" w:rsidRDefault="00C70AE2">
            <w:pPr>
              <w:spacing w:after="0" w:line="240" w:lineRule="auto"/>
              <w:jc w:val="center"/>
            </w:pPr>
          </w:p>
        </w:tc>
        <w:tc>
          <w:tcPr>
            <w:tcW w:w="2160" w:type="dxa"/>
            <w:tcBorders>
              <w:top w:val="nil"/>
              <w:left w:val="nil"/>
              <w:bottom w:val="nil"/>
              <w:right w:val="nil"/>
            </w:tcBorders>
            <w:shd w:val="clear" w:color="auto" w:fill="F5F5F5"/>
            <w:vAlign w:val="center"/>
          </w:tcPr>
          <w:p w14:paraId="60F292D8" w14:textId="77777777" w:rsidR="00C70AE2" w:rsidRDefault="00C70AE2">
            <w:pPr>
              <w:spacing w:after="0" w:line="240" w:lineRule="auto"/>
              <w:jc w:val="center"/>
            </w:pPr>
          </w:p>
        </w:tc>
      </w:tr>
      <w:tr w:rsidR="00C70AE2" w14:paraId="4EF2C04D" w14:textId="77777777">
        <w:trPr>
          <w:cantSplit/>
          <w:jc w:val="center"/>
        </w:trPr>
        <w:tc>
          <w:tcPr>
            <w:tcW w:w="5112" w:type="dxa"/>
            <w:tcBorders>
              <w:top w:val="nil"/>
              <w:left w:val="nil"/>
              <w:bottom w:val="nil"/>
              <w:right w:val="nil"/>
            </w:tcBorders>
            <w:vAlign w:val="center"/>
          </w:tcPr>
          <w:p w14:paraId="531D41FB" w14:textId="77777777" w:rsidR="00C70AE2" w:rsidRDefault="00000000">
            <w:pPr>
              <w:spacing w:after="0" w:line="240" w:lineRule="auto"/>
            </w:pPr>
            <w:r>
              <w:rPr>
                <w:rFonts w:ascii="Times New Roman" w:hAnsi="Times New Roman"/>
                <w:sz w:val="17"/>
              </w:rPr>
              <w:t>High-skilled policy control</w:t>
            </w:r>
          </w:p>
        </w:tc>
        <w:tc>
          <w:tcPr>
            <w:tcW w:w="2088" w:type="dxa"/>
            <w:tcBorders>
              <w:top w:val="nil"/>
              <w:left w:val="nil"/>
              <w:bottom w:val="nil"/>
              <w:right w:val="nil"/>
            </w:tcBorders>
            <w:vAlign w:val="center"/>
          </w:tcPr>
          <w:p w14:paraId="24792D93" w14:textId="77777777" w:rsidR="00C70AE2" w:rsidRDefault="00000000">
            <w:pPr>
              <w:spacing w:after="0" w:line="240" w:lineRule="auto"/>
              <w:jc w:val="center"/>
            </w:pPr>
            <w:r>
              <w:rPr>
                <w:rFonts w:ascii="Times New Roman" w:hAnsi="Times New Roman"/>
                <w:sz w:val="17"/>
              </w:rPr>
              <w:t>Yes</w:t>
            </w:r>
          </w:p>
        </w:tc>
        <w:tc>
          <w:tcPr>
            <w:tcW w:w="2160" w:type="dxa"/>
            <w:tcBorders>
              <w:top w:val="nil"/>
              <w:left w:val="nil"/>
              <w:bottom w:val="nil"/>
              <w:right w:val="nil"/>
            </w:tcBorders>
            <w:vAlign w:val="center"/>
          </w:tcPr>
          <w:p w14:paraId="57D62FC0" w14:textId="77777777" w:rsidR="00C70AE2" w:rsidRDefault="00000000">
            <w:pPr>
              <w:spacing w:after="0" w:line="240" w:lineRule="auto"/>
              <w:jc w:val="center"/>
            </w:pPr>
            <w:r>
              <w:rPr>
                <w:rFonts w:ascii="Times New Roman" w:hAnsi="Times New Roman"/>
                <w:sz w:val="17"/>
              </w:rPr>
              <w:t>Yes</w:t>
            </w:r>
          </w:p>
        </w:tc>
      </w:tr>
      <w:tr w:rsidR="00C70AE2" w14:paraId="3DACD180" w14:textId="77777777">
        <w:trPr>
          <w:cantSplit/>
          <w:jc w:val="center"/>
        </w:trPr>
        <w:tc>
          <w:tcPr>
            <w:tcW w:w="5112" w:type="dxa"/>
            <w:tcBorders>
              <w:top w:val="nil"/>
              <w:left w:val="nil"/>
              <w:bottom w:val="nil"/>
              <w:right w:val="nil"/>
            </w:tcBorders>
            <w:vAlign w:val="center"/>
          </w:tcPr>
          <w:p w14:paraId="51C824DC" w14:textId="77777777" w:rsidR="00C70AE2" w:rsidRDefault="00000000">
            <w:pPr>
              <w:spacing w:after="0" w:line="240" w:lineRule="auto"/>
            </w:pPr>
            <w:r>
              <w:rPr>
                <w:rFonts w:ascii="Times New Roman" w:hAnsi="Times New Roman"/>
                <w:sz w:val="17"/>
              </w:rPr>
              <w:t>Low-skilled policy control</w:t>
            </w:r>
          </w:p>
        </w:tc>
        <w:tc>
          <w:tcPr>
            <w:tcW w:w="2088" w:type="dxa"/>
            <w:tcBorders>
              <w:top w:val="nil"/>
              <w:left w:val="nil"/>
              <w:bottom w:val="nil"/>
              <w:right w:val="nil"/>
            </w:tcBorders>
            <w:vAlign w:val="center"/>
          </w:tcPr>
          <w:p w14:paraId="063AF26D" w14:textId="77777777" w:rsidR="00C70AE2" w:rsidRDefault="00000000">
            <w:pPr>
              <w:spacing w:after="0" w:line="240" w:lineRule="auto"/>
              <w:jc w:val="center"/>
            </w:pPr>
            <w:r>
              <w:rPr>
                <w:rFonts w:ascii="Times New Roman" w:hAnsi="Times New Roman"/>
                <w:sz w:val="17"/>
              </w:rPr>
              <w:t>Yes</w:t>
            </w:r>
          </w:p>
        </w:tc>
        <w:tc>
          <w:tcPr>
            <w:tcW w:w="2160" w:type="dxa"/>
            <w:tcBorders>
              <w:top w:val="nil"/>
              <w:left w:val="nil"/>
              <w:bottom w:val="nil"/>
              <w:right w:val="nil"/>
            </w:tcBorders>
            <w:vAlign w:val="center"/>
          </w:tcPr>
          <w:p w14:paraId="1E7305A8" w14:textId="77777777" w:rsidR="00C70AE2" w:rsidRDefault="00000000">
            <w:pPr>
              <w:spacing w:after="0" w:line="240" w:lineRule="auto"/>
              <w:jc w:val="center"/>
            </w:pPr>
            <w:r>
              <w:rPr>
                <w:rFonts w:ascii="Times New Roman" w:hAnsi="Times New Roman"/>
                <w:sz w:val="17"/>
              </w:rPr>
              <w:t>Yes</w:t>
            </w:r>
          </w:p>
        </w:tc>
      </w:tr>
      <w:tr w:rsidR="00C70AE2" w14:paraId="2543C265" w14:textId="77777777">
        <w:trPr>
          <w:cantSplit/>
          <w:jc w:val="center"/>
        </w:trPr>
        <w:tc>
          <w:tcPr>
            <w:tcW w:w="5112" w:type="dxa"/>
            <w:tcBorders>
              <w:top w:val="nil"/>
              <w:left w:val="nil"/>
              <w:bottom w:val="nil"/>
              <w:right w:val="nil"/>
            </w:tcBorders>
            <w:vAlign w:val="center"/>
          </w:tcPr>
          <w:p w14:paraId="29EE02AE" w14:textId="77777777" w:rsidR="00C70AE2" w:rsidRDefault="00000000">
            <w:pPr>
              <w:spacing w:after="0" w:line="240" w:lineRule="auto"/>
            </w:pPr>
            <w:r>
              <w:rPr>
                <w:rFonts w:ascii="Times New Roman" w:hAnsi="Times New Roman"/>
                <w:sz w:val="17"/>
              </w:rPr>
              <w:t>Destination macro controls</w:t>
            </w:r>
          </w:p>
        </w:tc>
        <w:tc>
          <w:tcPr>
            <w:tcW w:w="2088" w:type="dxa"/>
            <w:tcBorders>
              <w:top w:val="nil"/>
              <w:left w:val="nil"/>
              <w:bottom w:val="nil"/>
              <w:right w:val="nil"/>
            </w:tcBorders>
            <w:vAlign w:val="center"/>
          </w:tcPr>
          <w:p w14:paraId="2AE98542" w14:textId="77777777" w:rsidR="00C70AE2" w:rsidRDefault="00000000">
            <w:pPr>
              <w:spacing w:after="0" w:line="240" w:lineRule="auto"/>
              <w:jc w:val="center"/>
            </w:pPr>
            <w:r>
              <w:rPr>
                <w:rFonts w:ascii="Times New Roman" w:hAnsi="Times New Roman"/>
                <w:sz w:val="17"/>
              </w:rPr>
              <w:t>Yes</w:t>
            </w:r>
          </w:p>
        </w:tc>
        <w:tc>
          <w:tcPr>
            <w:tcW w:w="2160" w:type="dxa"/>
            <w:tcBorders>
              <w:top w:val="nil"/>
              <w:left w:val="nil"/>
              <w:bottom w:val="nil"/>
              <w:right w:val="nil"/>
            </w:tcBorders>
            <w:vAlign w:val="center"/>
          </w:tcPr>
          <w:p w14:paraId="5BAA09B8" w14:textId="77777777" w:rsidR="00C70AE2" w:rsidRDefault="00000000">
            <w:pPr>
              <w:spacing w:after="0" w:line="240" w:lineRule="auto"/>
              <w:jc w:val="center"/>
            </w:pPr>
            <w:r>
              <w:rPr>
                <w:rFonts w:ascii="Times New Roman" w:hAnsi="Times New Roman"/>
                <w:sz w:val="17"/>
              </w:rPr>
              <w:t>Yes</w:t>
            </w:r>
          </w:p>
        </w:tc>
      </w:tr>
      <w:tr w:rsidR="00C70AE2" w14:paraId="049162DC" w14:textId="77777777">
        <w:trPr>
          <w:cantSplit/>
          <w:jc w:val="center"/>
        </w:trPr>
        <w:tc>
          <w:tcPr>
            <w:tcW w:w="5112" w:type="dxa"/>
            <w:tcBorders>
              <w:top w:val="nil"/>
              <w:left w:val="nil"/>
              <w:bottom w:val="nil"/>
              <w:right w:val="nil"/>
            </w:tcBorders>
            <w:vAlign w:val="center"/>
          </w:tcPr>
          <w:p w14:paraId="33855B68" w14:textId="77777777" w:rsidR="00C70AE2" w:rsidRDefault="00000000">
            <w:pPr>
              <w:spacing w:after="0" w:line="240" w:lineRule="auto"/>
            </w:pPr>
            <w:r>
              <w:rPr>
                <w:rFonts w:ascii="Times New Roman" w:hAnsi="Times New Roman"/>
                <w:sz w:val="17"/>
              </w:rPr>
              <w:t>Destination fixed effects</w:t>
            </w:r>
          </w:p>
        </w:tc>
        <w:tc>
          <w:tcPr>
            <w:tcW w:w="2088" w:type="dxa"/>
            <w:tcBorders>
              <w:top w:val="nil"/>
              <w:left w:val="nil"/>
              <w:bottom w:val="nil"/>
              <w:right w:val="nil"/>
            </w:tcBorders>
            <w:vAlign w:val="center"/>
          </w:tcPr>
          <w:p w14:paraId="1E107FE5" w14:textId="77777777" w:rsidR="00C70AE2" w:rsidRDefault="00000000">
            <w:pPr>
              <w:spacing w:after="0" w:line="240" w:lineRule="auto"/>
              <w:jc w:val="center"/>
            </w:pPr>
            <w:r>
              <w:rPr>
                <w:rFonts w:ascii="Times New Roman" w:hAnsi="Times New Roman"/>
                <w:sz w:val="17"/>
              </w:rPr>
              <w:t>Yes</w:t>
            </w:r>
          </w:p>
        </w:tc>
        <w:tc>
          <w:tcPr>
            <w:tcW w:w="2160" w:type="dxa"/>
            <w:tcBorders>
              <w:top w:val="nil"/>
              <w:left w:val="nil"/>
              <w:bottom w:val="nil"/>
              <w:right w:val="nil"/>
            </w:tcBorders>
            <w:vAlign w:val="center"/>
          </w:tcPr>
          <w:p w14:paraId="7A07493B" w14:textId="77777777" w:rsidR="00C70AE2" w:rsidRDefault="00000000">
            <w:pPr>
              <w:spacing w:after="0" w:line="240" w:lineRule="auto"/>
              <w:jc w:val="center"/>
            </w:pPr>
            <w:r>
              <w:rPr>
                <w:rFonts w:ascii="Times New Roman" w:hAnsi="Times New Roman"/>
                <w:sz w:val="17"/>
              </w:rPr>
              <w:t>Yes</w:t>
            </w:r>
          </w:p>
        </w:tc>
      </w:tr>
      <w:tr w:rsidR="00C70AE2" w14:paraId="2B4C5866" w14:textId="77777777">
        <w:trPr>
          <w:cantSplit/>
          <w:jc w:val="center"/>
        </w:trPr>
        <w:tc>
          <w:tcPr>
            <w:tcW w:w="5112" w:type="dxa"/>
            <w:tcBorders>
              <w:top w:val="nil"/>
              <w:left w:val="nil"/>
              <w:bottom w:val="nil"/>
              <w:right w:val="nil"/>
            </w:tcBorders>
            <w:vAlign w:val="center"/>
          </w:tcPr>
          <w:p w14:paraId="588A4027" w14:textId="77777777" w:rsidR="00C70AE2" w:rsidRDefault="00000000">
            <w:pPr>
              <w:spacing w:after="0" w:line="240" w:lineRule="auto"/>
            </w:pPr>
            <w:r>
              <w:rPr>
                <w:rFonts w:ascii="Times New Roman" w:hAnsi="Times New Roman"/>
                <w:sz w:val="17"/>
              </w:rPr>
              <w:t>Origin-year fixed effects</w:t>
            </w:r>
          </w:p>
        </w:tc>
        <w:tc>
          <w:tcPr>
            <w:tcW w:w="2088" w:type="dxa"/>
            <w:tcBorders>
              <w:top w:val="nil"/>
              <w:left w:val="nil"/>
              <w:bottom w:val="nil"/>
              <w:right w:val="nil"/>
            </w:tcBorders>
            <w:vAlign w:val="center"/>
          </w:tcPr>
          <w:p w14:paraId="4ACBF4C7" w14:textId="77777777" w:rsidR="00C70AE2" w:rsidRDefault="00000000">
            <w:pPr>
              <w:spacing w:after="0" w:line="240" w:lineRule="auto"/>
              <w:jc w:val="center"/>
            </w:pPr>
            <w:r>
              <w:rPr>
                <w:rFonts w:ascii="Times New Roman" w:hAnsi="Times New Roman"/>
                <w:sz w:val="17"/>
              </w:rPr>
              <w:t>Yes</w:t>
            </w:r>
          </w:p>
        </w:tc>
        <w:tc>
          <w:tcPr>
            <w:tcW w:w="2160" w:type="dxa"/>
            <w:tcBorders>
              <w:top w:val="nil"/>
              <w:left w:val="nil"/>
              <w:bottom w:val="nil"/>
              <w:right w:val="nil"/>
            </w:tcBorders>
            <w:vAlign w:val="center"/>
          </w:tcPr>
          <w:p w14:paraId="0D7A639E" w14:textId="77777777" w:rsidR="00C70AE2" w:rsidRDefault="00000000">
            <w:pPr>
              <w:spacing w:after="0" w:line="240" w:lineRule="auto"/>
              <w:jc w:val="center"/>
            </w:pPr>
            <w:r>
              <w:rPr>
                <w:rFonts w:ascii="Times New Roman" w:hAnsi="Times New Roman"/>
                <w:sz w:val="17"/>
              </w:rPr>
              <w:t>Yes</w:t>
            </w:r>
          </w:p>
        </w:tc>
      </w:tr>
      <w:tr w:rsidR="00C70AE2" w14:paraId="4B691028" w14:textId="77777777">
        <w:trPr>
          <w:cantSplit/>
          <w:jc w:val="center"/>
        </w:trPr>
        <w:tc>
          <w:tcPr>
            <w:tcW w:w="5112" w:type="dxa"/>
            <w:tcBorders>
              <w:top w:val="nil"/>
              <w:left w:val="nil"/>
              <w:bottom w:val="nil"/>
              <w:right w:val="nil"/>
            </w:tcBorders>
            <w:vAlign w:val="center"/>
          </w:tcPr>
          <w:p w14:paraId="2AE81D25" w14:textId="77777777" w:rsidR="00C70AE2" w:rsidRDefault="00000000">
            <w:pPr>
              <w:spacing w:after="0" w:line="240" w:lineRule="auto"/>
            </w:pPr>
            <w:r>
              <w:rPr>
                <w:rFonts w:ascii="Times New Roman" w:hAnsi="Times New Roman"/>
                <w:sz w:val="17"/>
              </w:rPr>
              <w:t>Lagged PermitScale control</w:t>
            </w:r>
          </w:p>
        </w:tc>
        <w:tc>
          <w:tcPr>
            <w:tcW w:w="2088" w:type="dxa"/>
            <w:tcBorders>
              <w:top w:val="nil"/>
              <w:left w:val="nil"/>
              <w:bottom w:val="nil"/>
              <w:right w:val="nil"/>
            </w:tcBorders>
            <w:vAlign w:val="center"/>
          </w:tcPr>
          <w:p w14:paraId="25B2D0FC" w14:textId="77777777" w:rsidR="00C70AE2" w:rsidRDefault="00000000">
            <w:pPr>
              <w:spacing w:after="0" w:line="240" w:lineRule="auto"/>
              <w:jc w:val="center"/>
            </w:pPr>
            <w:r>
              <w:rPr>
                <w:rFonts w:ascii="Times New Roman" w:hAnsi="Times New Roman"/>
                <w:sz w:val="17"/>
              </w:rPr>
              <w:t>No</w:t>
            </w:r>
          </w:p>
        </w:tc>
        <w:tc>
          <w:tcPr>
            <w:tcW w:w="2160" w:type="dxa"/>
            <w:tcBorders>
              <w:top w:val="nil"/>
              <w:left w:val="nil"/>
              <w:bottom w:val="nil"/>
              <w:right w:val="nil"/>
            </w:tcBorders>
            <w:vAlign w:val="center"/>
          </w:tcPr>
          <w:p w14:paraId="58082465" w14:textId="77777777" w:rsidR="00C70AE2" w:rsidRDefault="00000000">
            <w:pPr>
              <w:spacing w:after="0" w:line="240" w:lineRule="auto"/>
              <w:jc w:val="center"/>
            </w:pPr>
            <w:r>
              <w:rPr>
                <w:rFonts w:ascii="Times New Roman" w:hAnsi="Times New Roman"/>
                <w:sz w:val="17"/>
              </w:rPr>
              <w:t>No</w:t>
            </w:r>
          </w:p>
        </w:tc>
      </w:tr>
      <w:tr w:rsidR="00C70AE2" w14:paraId="6A9D50F5" w14:textId="77777777">
        <w:trPr>
          <w:cantSplit/>
          <w:jc w:val="center"/>
        </w:trPr>
        <w:tc>
          <w:tcPr>
            <w:tcW w:w="5112" w:type="dxa"/>
            <w:tcBorders>
              <w:top w:val="nil"/>
              <w:left w:val="nil"/>
              <w:bottom w:val="nil"/>
              <w:right w:val="nil"/>
            </w:tcBorders>
            <w:vAlign w:val="center"/>
          </w:tcPr>
          <w:p w14:paraId="189DA3BA" w14:textId="77777777" w:rsidR="00C70AE2" w:rsidRDefault="00000000">
            <w:pPr>
              <w:spacing w:after="0" w:line="240" w:lineRule="auto"/>
            </w:pPr>
            <w:r>
              <w:rPr>
                <w:rFonts w:ascii="Times New Roman" w:hAnsi="Times New Roman"/>
                <w:sz w:val="17"/>
              </w:rPr>
              <w:t>Permit-denominator weights</w:t>
            </w:r>
          </w:p>
        </w:tc>
        <w:tc>
          <w:tcPr>
            <w:tcW w:w="2088" w:type="dxa"/>
            <w:tcBorders>
              <w:top w:val="nil"/>
              <w:left w:val="nil"/>
              <w:bottom w:val="nil"/>
              <w:right w:val="nil"/>
            </w:tcBorders>
            <w:vAlign w:val="center"/>
          </w:tcPr>
          <w:p w14:paraId="729EDE33" w14:textId="77777777" w:rsidR="00C70AE2" w:rsidRDefault="00000000">
            <w:pPr>
              <w:spacing w:after="0" w:line="240" w:lineRule="auto"/>
              <w:jc w:val="center"/>
            </w:pPr>
            <w:r>
              <w:rPr>
                <w:rFonts w:ascii="Times New Roman" w:hAnsi="Times New Roman"/>
                <w:sz w:val="17"/>
              </w:rPr>
              <w:t>No</w:t>
            </w:r>
          </w:p>
        </w:tc>
        <w:tc>
          <w:tcPr>
            <w:tcW w:w="2160" w:type="dxa"/>
            <w:tcBorders>
              <w:top w:val="nil"/>
              <w:left w:val="nil"/>
              <w:bottom w:val="nil"/>
              <w:right w:val="nil"/>
            </w:tcBorders>
            <w:vAlign w:val="center"/>
          </w:tcPr>
          <w:p w14:paraId="53BF3D3E" w14:textId="77777777" w:rsidR="00C70AE2" w:rsidRDefault="00000000">
            <w:pPr>
              <w:spacing w:after="0" w:line="240" w:lineRule="auto"/>
              <w:jc w:val="center"/>
            </w:pPr>
            <w:r>
              <w:rPr>
                <w:rFonts w:ascii="Times New Roman" w:hAnsi="Times New Roman"/>
                <w:sz w:val="17"/>
              </w:rPr>
              <w:t>No</w:t>
            </w:r>
          </w:p>
        </w:tc>
      </w:tr>
      <w:tr w:rsidR="00C70AE2" w14:paraId="45294456" w14:textId="77777777">
        <w:trPr>
          <w:cantSplit/>
          <w:jc w:val="center"/>
        </w:trPr>
        <w:tc>
          <w:tcPr>
            <w:tcW w:w="5112" w:type="dxa"/>
            <w:tcBorders>
              <w:top w:val="nil"/>
              <w:left w:val="nil"/>
              <w:bottom w:val="nil"/>
              <w:right w:val="nil"/>
            </w:tcBorders>
            <w:vAlign w:val="center"/>
          </w:tcPr>
          <w:p w14:paraId="3037B440" w14:textId="77777777" w:rsidR="00C70AE2" w:rsidRDefault="00000000">
            <w:pPr>
              <w:spacing w:after="0" w:line="240" w:lineRule="auto"/>
            </w:pPr>
            <w:r>
              <w:rPr>
                <w:rFonts w:ascii="Times New Roman" w:hAnsi="Times New Roman"/>
                <w:sz w:val="17"/>
              </w:rPr>
              <w:t>Observations</w:t>
            </w:r>
          </w:p>
        </w:tc>
        <w:tc>
          <w:tcPr>
            <w:tcW w:w="2088" w:type="dxa"/>
            <w:tcBorders>
              <w:top w:val="nil"/>
              <w:left w:val="nil"/>
              <w:bottom w:val="nil"/>
              <w:right w:val="nil"/>
            </w:tcBorders>
            <w:vAlign w:val="center"/>
          </w:tcPr>
          <w:p w14:paraId="640ACEA5" w14:textId="77777777" w:rsidR="00C70AE2" w:rsidRDefault="00000000">
            <w:pPr>
              <w:spacing w:after="0" w:line="240" w:lineRule="auto"/>
              <w:jc w:val="center"/>
            </w:pPr>
            <w:r>
              <w:rPr>
                <w:rFonts w:ascii="Times New Roman" w:hAnsi="Times New Roman"/>
                <w:sz w:val="17"/>
              </w:rPr>
              <w:t>5,863</w:t>
            </w:r>
          </w:p>
        </w:tc>
        <w:tc>
          <w:tcPr>
            <w:tcW w:w="2160" w:type="dxa"/>
            <w:tcBorders>
              <w:top w:val="nil"/>
              <w:left w:val="nil"/>
              <w:bottom w:val="nil"/>
              <w:right w:val="nil"/>
            </w:tcBorders>
            <w:vAlign w:val="center"/>
          </w:tcPr>
          <w:p w14:paraId="0DA67027" w14:textId="77777777" w:rsidR="00C70AE2" w:rsidRDefault="00000000">
            <w:pPr>
              <w:spacing w:after="0" w:line="240" w:lineRule="auto"/>
              <w:jc w:val="center"/>
            </w:pPr>
            <w:r>
              <w:rPr>
                <w:rFonts w:ascii="Times New Roman" w:hAnsi="Times New Roman"/>
                <w:sz w:val="17"/>
              </w:rPr>
              <w:t>6,301</w:t>
            </w:r>
          </w:p>
        </w:tc>
      </w:tr>
      <w:tr w:rsidR="00C70AE2" w14:paraId="6DFEFA35" w14:textId="77777777">
        <w:trPr>
          <w:cantSplit/>
          <w:jc w:val="center"/>
        </w:trPr>
        <w:tc>
          <w:tcPr>
            <w:tcW w:w="5112" w:type="dxa"/>
            <w:tcBorders>
              <w:top w:val="nil"/>
              <w:left w:val="nil"/>
              <w:bottom w:val="single" w:sz="10" w:space="0" w:color="000000"/>
              <w:right w:val="nil"/>
            </w:tcBorders>
            <w:vAlign w:val="center"/>
          </w:tcPr>
          <w:p w14:paraId="5B2F6B9C" w14:textId="77777777" w:rsidR="00C70AE2" w:rsidRDefault="00000000">
            <w:pPr>
              <w:spacing w:after="0" w:line="240" w:lineRule="auto"/>
            </w:pPr>
            <w:r>
              <w:rPr>
                <w:rFonts w:ascii="Times New Roman" w:hAnsi="Times New Roman"/>
                <w:sz w:val="17"/>
              </w:rPr>
              <w:t>Destination clusters</w:t>
            </w:r>
          </w:p>
        </w:tc>
        <w:tc>
          <w:tcPr>
            <w:tcW w:w="2088" w:type="dxa"/>
            <w:tcBorders>
              <w:top w:val="nil"/>
              <w:left w:val="nil"/>
              <w:bottom w:val="single" w:sz="10" w:space="0" w:color="000000"/>
              <w:right w:val="nil"/>
            </w:tcBorders>
            <w:vAlign w:val="center"/>
          </w:tcPr>
          <w:p w14:paraId="45402DBE" w14:textId="77777777" w:rsidR="00C70AE2" w:rsidRDefault="00000000">
            <w:pPr>
              <w:spacing w:after="0" w:line="240" w:lineRule="auto"/>
              <w:jc w:val="center"/>
            </w:pPr>
            <w:r>
              <w:rPr>
                <w:rFonts w:ascii="Times New Roman" w:hAnsi="Times New Roman"/>
                <w:sz w:val="17"/>
              </w:rPr>
              <w:t>27</w:t>
            </w:r>
          </w:p>
        </w:tc>
        <w:tc>
          <w:tcPr>
            <w:tcW w:w="2160" w:type="dxa"/>
            <w:tcBorders>
              <w:top w:val="nil"/>
              <w:left w:val="nil"/>
              <w:bottom w:val="single" w:sz="10" w:space="0" w:color="000000"/>
              <w:right w:val="nil"/>
            </w:tcBorders>
            <w:vAlign w:val="center"/>
          </w:tcPr>
          <w:p w14:paraId="4A27A558" w14:textId="77777777" w:rsidR="00C70AE2" w:rsidRDefault="00000000">
            <w:pPr>
              <w:spacing w:after="0" w:line="240" w:lineRule="auto"/>
              <w:jc w:val="center"/>
            </w:pPr>
            <w:r>
              <w:rPr>
                <w:rFonts w:ascii="Times New Roman" w:hAnsi="Times New Roman"/>
                <w:sz w:val="17"/>
              </w:rPr>
              <w:t>30</w:t>
            </w:r>
          </w:p>
        </w:tc>
      </w:tr>
    </w:tbl>
    <w:p w14:paraId="69D1A9E7" w14:textId="77777777" w:rsidR="00C70AE2" w:rsidRDefault="00000000">
      <w:pPr>
        <w:jc w:val="both"/>
      </w:pPr>
      <w:r>
        <w:t>Table 8 note. Poisson Pseudo-Maximum-Likelihood estimates corresponding to Equation (4), estimated on the corridors retained by the main EMP &gt;= 30 share-sample rule. The dependent variable is HSNumber in column (1) and the total employment-permit count, EMP, in column (2). Both models include lagged destination unemployment and GDP growth. For column (1), separated destination and origin-year fixed-effect groups with all-zero high-skilled counts are removed before estimation; this reduces the sample from 6,301 cells and 30 clusters to 5,863 cells and 27 clusters. Standard errors clustered by destination are reported in parentheses. Coefficients are semi-elasticities; the exact percentage change associated with one Restrict unit is 100[exp(beta)-1]. *** p&lt;0.01, ** p&lt;0.05, * p&lt;0.10.</w:t>
      </w:r>
    </w:p>
    <w:p w14:paraId="2B6FFD47" w14:textId="77777777" w:rsidR="00C70AE2" w:rsidRDefault="00000000">
      <w:pPr>
        <w:pStyle w:val="BodyText"/>
      </w:pPr>
      <w:r>
        <w:t>Column (1) of Table 8 is positive and significant at the five-percent level: one additional Restrict unit is associated with an exact estimated increase of about 3.75 percent in HSNumber. Column (2) is negative but small and imprecise. Because separation pruning gives the two columns different effective samples, their coefficients are not subtracted as a formal decomposition. Read separately, they indicate a higher high-skilled count without a statistically detectable change in the total employment-permit count. This is consistent with the positive HSRate result, but it still does not identify the causal count response to a particular reform or the unobserved lower-skilled count directly.</w:t>
      </w:r>
    </w:p>
    <w:p w14:paraId="02545806" w14:textId="77777777" w:rsidR="00C70AE2" w:rsidRDefault="00000000">
      <w:pPr>
        <w:pStyle w:val="BodyText"/>
      </w:pPr>
      <w:r>
        <w:t>This interpretation is also consistent with the contrast between aggregate and bilateral specifications. Under the same design, the aggregate cumulative all-migrant-worker model with high-skilled and low-skilled policy controls is not significant (beta = 0.001273, p = 0.540, N = 308), and the aggregate annual-flow version is also not significant (beta = 0.000459, p = 0.854, N = 308). The denominator-weighted bilateral model, however, remains significant after controlling for skilled/high-skilled and low-skilled target-group policy paths (beta = 0.005446, p = 0.004, N = 6,301). The substantive story is therefore narrower and more precise than a simple aggregate reading would suggest. General restrictions are associated with composition when the specification absorbs origin-year migration pressures, accounts for noisy small-denominator cells, and separates broad all-migrant-worker reforms from targeted skill-selective reforms.</w:t>
      </w:r>
    </w:p>
    <w:p w14:paraId="371A1365" w14:textId="77777777" w:rsidR="00961C7F" w:rsidRDefault="008A042F">
      <w:pPr>
        <w:pStyle w:val="Heading1"/>
      </w:pPr>
      <w:r>
        <w:t xml:space="preserve">8. </w:t>
      </w:r>
      <w:r w:rsidR="00BB7186">
        <w:t>Robustness, Sensitivity, and Diagnostic Checks</w:t>
      </w:r>
    </w:p>
    <w:p w14:paraId="7E66CC26" w14:textId="77777777" w:rsidR="00C70AE2" w:rsidRDefault="00000000">
      <w:r>
        <w:t>Section 8 brings the robustness, sensitivity, and diagnostic evidence together in Table 9. Panel A contains checks that re-estimate or directly modify the preferred denominator-weighted bilateral model. Panel B reports the two aggregate EU27 placebo comparisons that remain useful as falsification diagnostics. The panels answer different questions, so their coefficients should not be read as estimates from one common model. The overall pattern is mixed but informative: the preferred bilateral result survives the no-UK modeled-ILO control, the no-cutoff and all-first-permits checks, the work-visa-only measure, and applicable EU directive-window controls. The origin-income results are heterogeneous, the core-tool narrowing is imprecise, and the aggregate placebo coefficients are not significant.</w:t>
      </w:r>
    </w:p>
    <w:p w14:paraId="48B2D26D" w14:textId="77777777" w:rsidR="00C70AE2" w:rsidRDefault="00000000">
      <w:pPr>
        <w:pStyle w:val="BodyText"/>
      </w:pPr>
      <w:r>
        <w:t>Within Panel B, the EU27 placebo is constructed only as an aggregate diagnostic. It sums permit counts across the fixed EU27-2020 citizenship composition, excluding the reporting destination's own citizenship, and reconstructs HSNumber, HSRate, and PermitScale from those EU27 permit flows. The cumulative and annual-flow specifications then use the same policy variables, macroeconomic controls, and fixed effects as their Non-EU aggregate counterparts. Because EU citizens generally enter under free-movement rights rather than the national labor-migration rules measured by Restrict, the expected placebo coefficient is close to zero. Sparse and selective EU permit reporting, accession timing, and transitional restrictions nevertheless make this a limited diagnostic rather than a clean untreated comparison group.</w:t>
      </w:r>
    </w:p>
    <w:p w14:paraId="0F3F8CC5" w14:textId="77777777" w:rsidR="00961C7F" w:rsidRDefault="008A042F">
      <w:pPr>
        <w:keepNext/>
        <w:pageBreakBefore/>
        <w:jc w:val="center"/>
      </w:pPr>
      <w:r>
        <w:rPr>
          <w:b/>
          <w:i/>
          <w:sz w:val="18"/>
        </w:rPr>
        <w:lastRenderedPageBreak/>
        <w:t>Table 9. Robustness, sensitivity, and diagnostic checks.</w:t>
      </w:r>
    </w:p>
    <w:tbl>
      <w:tblPr>
        <w:tblW w:w="0" w:type="auto"/>
        <w:jc w:val="center"/>
        <w:tblLayout w:type="fixed"/>
        <w:tblLook w:val="04A0" w:firstRow="1" w:lastRow="0" w:firstColumn="1" w:lastColumn="0" w:noHBand="0" w:noVBand="1"/>
      </w:tblPr>
      <w:tblGrid>
        <w:gridCol w:w="1800"/>
        <w:gridCol w:w="3528"/>
        <w:gridCol w:w="1037"/>
        <w:gridCol w:w="691"/>
        <w:gridCol w:w="2304"/>
      </w:tblGrid>
      <w:tr w:rsidR="00C70AE2" w14:paraId="1DCA8C09" w14:textId="77777777">
        <w:trPr>
          <w:cantSplit/>
          <w:tblHeader/>
          <w:jc w:val="center"/>
        </w:trPr>
        <w:tc>
          <w:tcPr>
            <w:tcW w:w="1800" w:type="dxa"/>
            <w:tcBorders>
              <w:top w:val="single" w:sz="10" w:space="0" w:color="000000"/>
              <w:left w:val="nil"/>
              <w:bottom w:val="single" w:sz="8" w:space="0" w:color="000000"/>
              <w:right w:val="nil"/>
            </w:tcBorders>
            <w:shd w:val="clear" w:color="auto" w:fill="EDEDED"/>
            <w:vAlign w:val="center"/>
          </w:tcPr>
          <w:p w14:paraId="14082DFF" w14:textId="77777777" w:rsidR="00C70AE2" w:rsidRDefault="00000000">
            <w:pPr>
              <w:spacing w:after="0" w:line="240" w:lineRule="auto"/>
            </w:pPr>
            <w:r>
              <w:rPr>
                <w:rFonts w:ascii="Times New Roman" w:hAnsi="Times New Roman"/>
                <w:b/>
                <w:sz w:val="14"/>
              </w:rPr>
              <w:t>Design / check</w:t>
            </w:r>
          </w:p>
        </w:tc>
        <w:tc>
          <w:tcPr>
            <w:tcW w:w="3528" w:type="dxa"/>
            <w:tcBorders>
              <w:top w:val="single" w:sz="10" w:space="0" w:color="000000"/>
              <w:left w:val="nil"/>
              <w:bottom w:val="single" w:sz="8" w:space="0" w:color="000000"/>
              <w:right w:val="nil"/>
            </w:tcBorders>
            <w:shd w:val="clear" w:color="auto" w:fill="EDEDED"/>
            <w:vAlign w:val="center"/>
          </w:tcPr>
          <w:p w14:paraId="18D94D9B" w14:textId="77777777" w:rsidR="00C70AE2" w:rsidRDefault="00000000">
            <w:pPr>
              <w:spacing w:after="0" w:line="240" w:lineRule="auto"/>
              <w:jc w:val="center"/>
            </w:pPr>
            <w:r>
              <w:rPr>
                <w:rFonts w:ascii="Times New Roman" w:hAnsi="Times New Roman"/>
                <w:b/>
                <w:sz w:val="14"/>
              </w:rPr>
              <w:t>Change relative to the reference model</w:t>
            </w:r>
          </w:p>
        </w:tc>
        <w:tc>
          <w:tcPr>
            <w:tcW w:w="1037" w:type="dxa"/>
            <w:tcBorders>
              <w:top w:val="single" w:sz="10" w:space="0" w:color="000000"/>
              <w:left w:val="nil"/>
              <w:bottom w:val="single" w:sz="8" w:space="0" w:color="000000"/>
              <w:right w:val="nil"/>
            </w:tcBorders>
            <w:shd w:val="clear" w:color="auto" w:fill="EDEDED"/>
            <w:vAlign w:val="center"/>
          </w:tcPr>
          <w:p w14:paraId="6382EF19" w14:textId="77777777" w:rsidR="00C70AE2" w:rsidRDefault="00000000">
            <w:pPr>
              <w:spacing w:after="0" w:line="240" w:lineRule="auto"/>
              <w:jc w:val="center"/>
            </w:pPr>
            <w:r>
              <w:rPr>
                <w:rFonts w:ascii="Times New Roman" w:hAnsi="Times New Roman"/>
                <w:b/>
                <w:sz w:val="14"/>
              </w:rPr>
              <w:t>β</w:t>
            </w:r>
          </w:p>
        </w:tc>
        <w:tc>
          <w:tcPr>
            <w:tcW w:w="691" w:type="dxa"/>
            <w:tcBorders>
              <w:top w:val="single" w:sz="10" w:space="0" w:color="000000"/>
              <w:left w:val="nil"/>
              <w:bottom w:val="single" w:sz="8" w:space="0" w:color="000000"/>
              <w:right w:val="nil"/>
            </w:tcBorders>
            <w:shd w:val="clear" w:color="auto" w:fill="EDEDED"/>
            <w:vAlign w:val="center"/>
          </w:tcPr>
          <w:p w14:paraId="311B9056" w14:textId="77777777" w:rsidR="00C70AE2" w:rsidRDefault="00000000">
            <w:pPr>
              <w:spacing w:after="0" w:line="240" w:lineRule="auto"/>
              <w:jc w:val="center"/>
            </w:pPr>
            <w:r>
              <w:rPr>
                <w:rFonts w:ascii="Times New Roman" w:hAnsi="Times New Roman"/>
                <w:b/>
                <w:sz w:val="14"/>
              </w:rPr>
              <w:t>p</w:t>
            </w:r>
          </w:p>
        </w:tc>
        <w:tc>
          <w:tcPr>
            <w:tcW w:w="2304" w:type="dxa"/>
            <w:tcBorders>
              <w:top w:val="single" w:sz="10" w:space="0" w:color="000000"/>
              <w:left w:val="nil"/>
              <w:bottom w:val="single" w:sz="8" w:space="0" w:color="000000"/>
              <w:right w:val="nil"/>
            </w:tcBorders>
            <w:shd w:val="clear" w:color="auto" w:fill="EDEDED"/>
            <w:vAlign w:val="center"/>
          </w:tcPr>
          <w:p w14:paraId="097D0F8F" w14:textId="77777777" w:rsidR="00C70AE2" w:rsidRDefault="00000000">
            <w:pPr>
              <w:spacing w:after="0" w:line="240" w:lineRule="auto"/>
              <w:jc w:val="center"/>
            </w:pPr>
            <w:r>
              <w:rPr>
                <w:rFonts w:ascii="Times New Roman" w:hAnsi="Times New Roman"/>
                <w:b/>
                <w:sz w:val="14"/>
              </w:rPr>
              <w:t>Inference</w:t>
            </w:r>
          </w:p>
        </w:tc>
      </w:tr>
      <w:tr w:rsidR="00C70AE2" w14:paraId="500D55CB" w14:textId="77777777">
        <w:trPr>
          <w:cantSplit/>
          <w:jc w:val="center"/>
        </w:trPr>
        <w:tc>
          <w:tcPr>
            <w:tcW w:w="1800" w:type="dxa"/>
            <w:tcBorders>
              <w:top w:val="nil"/>
              <w:left w:val="nil"/>
              <w:bottom w:val="nil"/>
              <w:right w:val="nil"/>
            </w:tcBorders>
            <w:shd w:val="clear" w:color="auto" w:fill="F5F5F5"/>
            <w:vAlign w:val="center"/>
          </w:tcPr>
          <w:p w14:paraId="7E6AF9C0" w14:textId="77777777" w:rsidR="00C70AE2" w:rsidRDefault="00000000">
            <w:pPr>
              <w:spacing w:after="0" w:line="240" w:lineRule="auto"/>
            </w:pPr>
            <w:r>
              <w:rPr>
                <w:rFonts w:ascii="Times New Roman" w:hAnsi="Times New Roman"/>
                <w:i/>
                <w:sz w:val="14"/>
              </w:rPr>
              <w:t>Panel A. Robustness and sensitivity checks</w:t>
            </w:r>
          </w:p>
        </w:tc>
        <w:tc>
          <w:tcPr>
            <w:tcW w:w="3528" w:type="dxa"/>
            <w:tcBorders>
              <w:top w:val="nil"/>
              <w:left w:val="nil"/>
              <w:bottom w:val="nil"/>
              <w:right w:val="nil"/>
            </w:tcBorders>
            <w:shd w:val="clear" w:color="auto" w:fill="F5F5F5"/>
            <w:vAlign w:val="center"/>
          </w:tcPr>
          <w:p w14:paraId="68FC3BB3" w14:textId="77777777" w:rsidR="00C70AE2" w:rsidRDefault="00C70AE2">
            <w:pPr>
              <w:spacing w:after="0" w:line="240" w:lineRule="auto"/>
              <w:jc w:val="center"/>
            </w:pPr>
          </w:p>
        </w:tc>
        <w:tc>
          <w:tcPr>
            <w:tcW w:w="1037" w:type="dxa"/>
            <w:tcBorders>
              <w:top w:val="nil"/>
              <w:left w:val="nil"/>
              <w:bottom w:val="nil"/>
              <w:right w:val="nil"/>
            </w:tcBorders>
            <w:shd w:val="clear" w:color="auto" w:fill="F5F5F5"/>
            <w:vAlign w:val="center"/>
          </w:tcPr>
          <w:p w14:paraId="2F8B3318" w14:textId="77777777" w:rsidR="00C70AE2" w:rsidRDefault="00C70AE2">
            <w:pPr>
              <w:spacing w:after="0" w:line="240" w:lineRule="auto"/>
              <w:jc w:val="center"/>
            </w:pPr>
          </w:p>
        </w:tc>
        <w:tc>
          <w:tcPr>
            <w:tcW w:w="691" w:type="dxa"/>
            <w:tcBorders>
              <w:top w:val="nil"/>
              <w:left w:val="nil"/>
              <w:bottom w:val="nil"/>
              <w:right w:val="nil"/>
            </w:tcBorders>
            <w:shd w:val="clear" w:color="auto" w:fill="F5F5F5"/>
            <w:vAlign w:val="center"/>
          </w:tcPr>
          <w:p w14:paraId="0A33FD3C" w14:textId="77777777" w:rsidR="00C70AE2" w:rsidRDefault="00C70AE2">
            <w:pPr>
              <w:spacing w:after="0" w:line="240" w:lineRule="auto"/>
              <w:jc w:val="center"/>
            </w:pPr>
          </w:p>
        </w:tc>
        <w:tc>
          <w:tcPr>
            <w:tcW w:w="2304" w:type="dxa"/>
            <w:tcBorders>
              <w:top w:val="nil"/>
              <w:left w:val="nil"/>
              <w:bottom w:val="nil"/>
              <w:right w:val="nil"/>
            </w:tcBorders>
            <w:shd w:val="clear" w:color="auto" w:fill="F5F5F5"/>
            <w:vAlign w:val="center"/>
          </w:tcPr>
          <w:p w14:paraId="07868E4A" w14:textId="77777777" w:rsidR="00C70AE2" w:rsidRDefault="00C70AE2">
            <w:pPr>
              <w:spacing w:after="0" w:line="240" w:lineRule="auto"/>
              <w:jc w:val="center"/>
            </w:pPr>
          </w:p>
        </w:tc>
      </w:tr>
      <w:tr w:rsidR="00C70AE2" w14:paraId="70CA5B73" w14:textId="77777777">
        <w:trPr>
          <w:cantSplit/>
          <w:jc w:val="center"/>
        </w:trPr>
        <w:tc>
          <w:tcPr>
            <w:tcW w:w="1800" w:type="dxa"/>
            <w:tcBorders>
              <w:top w:val="nil"/>
              <w:left w:val="nil"/>
              <w:bottom w:val="nil"/>
              <w:right w:val="nil"/>
            </w:tcBorders>
            <w:vAlign w:val="center"/>
          </w:tcPr>
          <w:p w14:paraId="2AA12D55" w14:textId="77777777" w:rsidR="00C70AE2" w:rsidRDefault="00000000">
            <w:pPr>
              <w:spacing w:after="0" w:line="240" w:lineRule="auto"/>
            </w:pPr>
            <w:r>
              <w:rPr>
                <w:rFonts w:ascii="Times New Roman" w:hAnsi="Times New Roman"/>
                <w:sz w:val="14"/>
              </w:rPr>
              <w:t>Bilateral: no minimum-cell cutoff</w:t>
            </w:r>
          </w:p>
        </w:tc>
        <w:tc>
          <w:tcPr>
            <w:tcW w:w="3528" w:type="dxa"/>
            <w:tcBorders>
              <w:top w:val="nil"/>
              <w:left w:val="nil"/>
              <w:bottom w:val="nil"/>
              <w:right w:val="nil"/>
            </w:tcBorders>
            <w:vAlign w:val="center"/>
          </w:tcPr>
          <w:p w14:paraId="0454CE87" w14:textId="77777777" w:rsidR="00C70AE2" w:rsidRDefault="00000000">
            <w:pPr>
              <w:spacing w:after="0" w:line="240" w:lineRule="auto"/>
              <w:jc w:val="center"/>
            </w:pPr>
            <w:r>
              <w:rPr>
                <w:rFonts w:ascii="Times New Roman" w:hAnsi="Times New Roman"/>
                <w:sz w:val="14"/>
              </w:rPr>
              <w:t>Retains every positive employment-permit denominator</w:t>
            </w:r>
          </w:p>
        </w:tc>
        <w:tc>
          <w:tcPr>
            <w:tcW w:w="1037" w:type="dxa"/>
            <w:tcBorders>
              <w:top w:val="nil"/>
              <w:left w:val="nil"/>
              <w:bottom w:val="nil"/>
              <w:right w:val="nil"/>
            </w:tcBorders>
            <w:vAlign w:val="center"/>
          </w:tcPr>
          <w:p w14:paraId="4483D0CF" w14:textId="77777777" w:rsidR="00C70AE2" w:rsidRDefault="00000000">
            <w:pPr>
              <w:spacing w:after="0" w:line="240" w:lineRule="auto"/>
              <w:jc w:val="center"/>
            </w:pPr>
            <w:r>
              <w:rPr>
                <w:rFonts w:ascii="Times New Roman" w:hAnsi="Times New Roman"/>
                <w:sz w:val="14"/>
              </w:rPr>
              <w:t>0.004994***</w:t>
            </w:r>
          </w:p>
        </w:tc>
        <w:tc>
          <w:tcPr>
            <w:tcW w:w="691" w:type="dxa"/>
            <w:tcBorders>
              <w:top w:val="nil"/>
              <w:left w:val="nil"/>
              <w:bottom w:val="nil"/>
              <w:right w:val="nil"/>
            </w:tcBorders>
            <w:vAlign w:val="center"/>
          </w:tcPr>
          <w:p w14:paraId="0FEE5EC8" w14:textId="77777777" w:rsidR="00C70AE2" w:rsidRDefault="00000000">
            <w:pPr>
              <w:spacing w:after="0" w:line="240" w:lineRule="auto"/>
              <w:jc w:val="center"/>
            </w:pPr>
            <w:r>
              <w:rPr>
                <w:rFonts w:ascii="Times New Roman" w:hAnsi="Times New Roman"/>
                <w:sz w:val="14"/>
              </w:rPr>
              <w:t>0.004</w:t>
            </w:r>
          </w:p>
        </w:tc>
        <w:tc>
          <w:tcPr>
            <w:tcW w:w="2304" w:type="dxa"/>
            <w:tcBorders>
              <w:top w:val="nil"/>
              <w:left w:val="nil"/>
              <w:bottom w:val="nil"/>
              <w:right w:val="nil"/>
            </w:tcBorders>
            <w:vAlign w:val="center"/>
          </w:tcPr>
          <w:p w14:paraId="46B6E05E" w14:textId="77777777" w:rsidR="00C70AE2" w:rsidRDefault="00000000">
            <w:pPr>
              <w:spacing w:after="0" w:line="240" w:lineRule="auto"/>
              <w:jc w:val="center"/>
            </w:pPr>
            <w:r>
              <w:rPr>
                <w:rFonts w:ascii="Times New Roman" w:hAnsi="Times New Roman"/>
                <w:sz w:val="14"/>
              </w:rPr>
              <w:t>Significant; not created by cutoff</w:t>
            </w:r>
          </w:p>
        </w:tc>
      </w:tr>
      <w:tr w:rsidR="00C70AE2" w14:paraId="70CA5B73" w14:textId="77777777">
        <w:trPr>
          <w:cantSplit/>
          <w:jc w:val="center"/>
        </w:trPr>
        <w:tc>
          <w:tcPr>
            <w:tcW w:w="1800" w:type="dxa"/>
            <w:tcBorders>
              <w:top w:val="nil"/>
              <w:left w:val="nil"/>
              <w:bottom w:val="nil"/>
              <w:right w:val="nil"/>
            </w:tcBorders>
            <w:vAlign w:val="center"/>
          </w:tcPr>
          <w:p w14:paraId="2AA12D55" w14:textId="77777777" w:rsidR="00C70AE2" w:rsidRDefault="00000000">
            <w:pPr>
              <w:spacing w:after="0" w:line="240" w:lineRule="auto"/>
            </w:pPr>
            <w:r>
              <w:rPr>
                <w:rFonts w:ascii="Times New Roman" w:hAnsi="Times New Roman"/>
                <w:sz w:val="14"/>
              </w:rPr>
              <w:t>Bilateral: all-first-permits denominator</w:t>
            </w:r>
          </w:p>
        </w:tc>
        <w:tc>
          <w:tcPr>
            <w:tcW w:w="3528" w:type="dxa"/>
            <w:tcBorders>
              <w:top w:val="nil"/>
              <w:left w:val="nil"/>
              <w:bottom w:val="nil"/>
              <w:right w:val="nil"/>
            </w:tcBorders>
            <w:vAlign w:val="center"/>
          </w:tcPr>
          <w:p w14:paraId="0454CE87" w14:textId="77777777" w:rsidR="00C70AE2" w:rsidRDefault="00000000">
            <w:pPr>
              <w:spacing w:after="0" w:line="240" w:lineRule="auto"/>
              <w:jc w:val="center"/>
            </w:pPr>
            <w:r>
              <w:rPr>
                <w:rFonts w:ascii="Times New Roman" w:hAnsi="Times New Roman"/>
                <w:sz w:val="14"/>
              </w:rPr>
              <w:t>Replaces the employment-permit denominator with all first residence permits</w:t>
            </w:r>
          </w:p>
        </w:tc>
        <w:tc>
          <w:tcPr>
            <w:tcW w:w="1037" w:type="dxa"/>
            <w:tcBorders>
              <w:top w:val="nil"/>
              <w:left w:val="nil"/>
              <w:bottom w:val="nil"/>
              <w:right w:val="nil"/>
            </w:tcBorders>
            <w:vAlign w:val="center"/>
          </w:tcPr>
          <w:p w14:paraId="4483D0CF" w14:textId="77777777" w:rsidR="00C70AE2" w:rsidRDefault="00000000">
            <w:pPr>
              <w:spacing w:after="0" w:line="240" w:lineRule="auto"/>
              <w:jc w:val="center"/>
            </w:pPr>
            <w:r>
              <w:rPr>
                <w:rFonts w:ascii="Times New Roman" w:hAnsi="Times New Roman"/>
                <w:sz w:val="14"/>
              </w:rPr>
              <w:t>0.000856***</w:t>
            </w:r>
          </w:p>
        </w:tc>
        <w:tc>
          <w:tcPr>
            <w:tcW w:w="691" w:type="dxa"/>
            <w:tcBorders>
              <w:top w:val="nil"/>
              <w:left w:val="nil"/>
              <w:bottom w:val="nil"/>
              <w:right w:val="nil"/>
            </w:tcBorders>
            <w:vAlign w:val="center"/>
          </w:tcPr>
          <w:p w14:paraId="0FEE5EC8" w14:textId="77777777" w:rsidR="00C70AE2" w:rsidRDefault="00000000">
            <w:pPr>
              <w:spacing w:after="0" w:line="240" w:lineRule="auto"/>
              <w:jc w:val="center"/>
            </w:pPr>
            <w:r>
              <w:rPr>
                <w:rFonts w:ascii="Times New Roman" w:hAnsi="Times New Roman"/>
                <w:sz w:val="14"/>
              </w:rPr>
              <w:t>0.008</w:t>
            </w:r>
          </w:p>
        </w:tc>
        <w:tc>
          <w:tcPr>
            <w:tcW w:w="2304" w:type="dxa"/>
            <w:tcBorders>
              <w:top w:val="nil"/>
              <w:left w:val="nil"/>
              <w:bottom w:val="nil"/>
              <w:right w:val="nil"/>
            </w:tcBorders>
            <w:vAlign w:val="center"/>
          </w:tcPr>
          <w:p w14:paraId="46B6E05E" w14:textId="77777777" w:rsidR="00C70AE2" w:rsidRDefault="00000000">
            <w:pPr>
              <w:spacing w:after="0" w:line="240" w:lineRule="auto"/>
              <w:jc w:val="center"/>
            </w:pPr>
            <w:r>
              <w:rPr>
                <w:rFonts w:ascii="Times New Roman" w:hAnsi="Times New Roman"/>
                <w:sz w:val="14"/>
              </w:rPr>
              <w:t>Significant; survives broader denominator</w:t>
            </w:r>
          </w:p>
        </w:tc>
      </w:tr>
      <w:tr w:rsidR="00C70AE2" w14:paraId="510B16F4" w14:textId="77777777">
        <w:trPr>
          <w:cantSplit/>
          <w:jc w:val="center"/>
        </w:trPr>
        <w:tc>
          <w:tcPr>
            <w:tcW w:w="1800" w:type="dxa"/>
            <w:tcBorders>
              <w:top w:val="nil"/>
              <w:left w:val="nil"/>
              <w:bottom w:val="nil"/>
              <w:right w:val="nil"/>
            </w:tcBorders>
            <w:vAlign w:val="center"/>
          </w:tcPr>
          <w:p w14:paraId="1E233ACC" w14:textId="77777777" w:rsidR="00C70AE2" w:rsidRDefault="00000000">
            <w:pPr>
              <w:spacing w:after="0" w:line="240" w:lineRule="auto"/>
            </w:pPr>
            <w:r>
              <w:rPr>
                <w:rFonts w:ascii="Times New Roman" w:hAnsi="Times New Roman"/>
                <w:sz w:val="14"/>
              </w:rPr>
              <w:t>Bilateral: ILOSTAT, no UK</w:t>
            </w:r>
          </w:p>
        </w:tc>
        <w:tc>
          <w:tcPr>
            <w:tcW w:w="3528" w:type="dxa"/>
            <w:tcBorders>
              <w:top w:val="nil"/>
              <w:left w:val="nil"/>
              <w:bottom w:val="nil"/>
              <w:right w:val="nil"/>
            </w:tcBorders>
            <w:vAlign w:val="center"/>
          </w:tcPr>
          <w:p w14:paraId="48936CDD" w14:textId="77777777" w:rsidR="00C70AE2" w:rsidRDefault="00000000">
            <w:pPr>
              <w:spacing w:after="0" w:line="240" w:lineRule="auto"/>
              <w:jc w:val="center"/>
            </w:pPr>
            <w:r>
              <w:rPr>
                <w:rFonts w:ascii="Times New Roman" w:hAnsi="Times New Roman"/>
                <w:sz w:val="14"/>
              </w:rPr>
              <w:t>Replaces Eurostat unemployment with ILOSTAT</w:t>
            </w:r>
          </w:p>
        </w:tc>
        <w:tc>
          <w:tcPr>
            <w:tcW w:w="1037" w:type="dxa"/>
            <w:tcBorders>
              <w:top w:val="nil"/>
              <w:left w:val="nil"/>
              <w:bottom w:val="nil"/>
              <w:right w:val="nil"/>
            </w:tcBorders>
            <w:vAlign w:val="center"/>
          </w:tcPr>
          <w:p w14:paraId="5AC4426F" w14:textId="77777777" w:rsidR="00C70AE2" w:rsidRDefault="00000000">
            <w:pPr>
              <w:spacing w:after="0" w:line="240" w:lineRule="auto"/>
              <w:jc w:val="center"/>
            </w:pPr>
            <w:r>
              <w:rPr>
                <w:rFonts w:ascii="Times New Roman" w:hAnsi="Times New Roman"/>
                <w:sz w:val="14"/>
              </w:rPr>
              <w:t>0.004950***</w:t>
            </w:r>
          </w:p>
        </w:tc>
        <w:tc>
          <w:tcPr>
            <w:tcW w:w="691" w:type="dxa"/>
            <w:tcBorders>
              <w:top w:val="nil"/>
              <w:left w:val="nil"/>
              <w:bottom w:val="nil"/>
              <w:right w:val="nil"/>
            </w:tcBorders>
            <w:vAlign w:val="center"/>
          </w:tcPr>
          <w:p w14:paraId="36358899" w14:textId="77777777" w:rsidR="00C70AE2" w:rsidRDefault="00000000">
            <w:pPr>
              <w:spacing w:after="0" w:line="240" w:lineRule="auto"/>
              <w:jc w:val="center"/>
            </w:pPr>
            <w:r>
              <w:rPr>
                <w:rFonts w:ascii="Times New Roman" w:hAnsi="Times New Roman"/>
                <w:sz w:val="14"/>
              </w:rPr>
              <w:t>0.001</w:t>
            </w:r>
          </w:p>
        </w:tc>
        <w:tc>
          <w:tcPr>
            <w:tcW w:w="2304" w:type="dxa"/>
            <w:tcBorders>
              <w:top w:val="nil"/>
              <w:left w:val="nil"/>
              <w:bottom w:val="nil"/>
              <w:right w:val="nil"/>
            </w:tcBorders>
            <w:vAlign w:val="center"/>
          </w:tcPr>
          <w:p w14:paraId="3EC61B1E" w14:textId="77777777" w:rsidR="00C70AE2" w:rsidRDefault="00000000">
            <w:pPr>
              <w:spacing w:after="0" w:line="240" w:lineRule="auto"/>
              <w:jc w:val="center"/>
            </w:pPr>
            <w:r>
              <w:rPr>
                <w:rFonts w:ascii="Times New Roman" w:hAnsi="Times New Roman"/>
                <w:sz w:val="14"/>
              </w:rPr>
              <w:t>Significant; survives source change</w:t>
            </w:r>
          </w:p>
        </w:tc>
      </w:tr>
      <w:tr w:rsidR="00C70AE2" w14:paraId="353C571B" w14:textId="77777777">
        <w:trPr>
          <w:cantSplit/>
          <w:jc w:val="center"/>
        </w:trPr>
        <w:tc>
          <w:tcPr>
            <w:tcW w:w="1800" w:type="dxa"/>
            <w:tcBorders>
              <w:top w:val="nil"/>
              <w:left w:val="nil"/>
              <w:bottom w:val="nil"/>
              <w:right w:val="nil"/>
            </w:tcBorders>
            <w:vAlign w:val="center"/>
          </w:tcPr>
          <w:p w14:paraId="317C6C4D" w14:textId="77777777" w:rsidR="00C70AE2" w:rsidRDefault="00000000">
            <w:pPr>
              <w:spacing w:after="0" w:line="240" w:lineRule="auto"/>
            </w:pPr>
            <w:r>
              <w:rPr>
                <w:rFonts w:ascii="Times New Roman" w:hAnsi="Times New Roman"/>
                <w:sz w:val="14"/>
              </w:rPr>
              <w:t>Bilateral: ILOSTAT, with UK</w:t>
            </w:r>
          </w:p>
        </w:tc>
        <w:tc>
          <w:tcPr>
            <w:tcW w:w="3528" w:type="dxa"/>
            <w:tcBorders>
              <w:top w:val="nil"/>
              <w:left w:val="nil"/>
              <w:bottom w:val="nil"/>
              <w:right w:val="nil"/>
            </w:tcBorders>
            <w:vAlign w:val="center"/>
          </w:tcPr>
          <w:p w14:paraId="0D53A1C3" w14:textId="77777777" w:rsidR="00C70AE2" w:rsidRDefault="00000000">
            <w:pPr>
              <w:spacing w:after="0" w:line="240" w:lineRule="auto"/>
              <w:jc w:val="center"/>
            </w:pPr>
            <w:r>
              <w:rPr>
                <w:rFonts w:ascii="Times New Roman" w:hAnsi="Times New Roman"/>
                <w:sz w:val="14"/>
              </w:rPr>
              <w:t>Adds the United Kingdom using ILOSTAT unemployment</w:t>
            </w:r>
          </w:p>
        </w:tc>
        <w:tc>
          <w:tcPr>
            <w:tcW w:w="1037" w:type="dxa"/>
            <w:tcBorders>
              <w:top w:val="nil"/>
              <w:left w:val="nil"/>
              <w:bottom w:val="nil"/>
              <w:right w:val="nil"/>
            </w:tcBorders>
            <w:vAlign w:val="center"/>
          </w:tcPr>
          <w:p w14:paraId="5C717CDF" w14:textId="77777777" w:rsidR="00C70AE2" w:rsidRDefault="00000000">
            <w:pPr>
              <w:spacing w:after="0" w:line="240" w:lineRule="auto"/>
              <w:jc w:val="center"/>
            </w:pPr>
            <w:r>
              <w:rPr>
                <w:rFonts w:ascii="Times New Roman" w:hAnsi="Times New Roman"/>
                <w:sz w:val="14"/>
              </w:rPr>
              <w:t>0.000579</w:t>
            </w:r>
          </w:p>
        </w:tc>
        <w:tc>
          <w:tcPr>
            <w:tcW w:w="691" w:type="dxa"/>
            <w:tcBorders>
              <w:top w:val="nil"/>
              <w:left w:val="nil"/>
              <w:bottom w:val="nil"/>
              <w:right w:val="nil"/>
            </w:tcBorders>
            <w:vAlign w:val="center"/>
          </w:tcPr>
          <w:p w14:paraId="08D05859" w14:textId="77777777" w:rsidR="00C70AE2" w:rsidRDefault="00000000">
            <w:pPr>
              <w:spacing w:after="0" w:line="240" w:lineRule="auto"/>
              <w:jc w:val="center"/>
            </w:pPr>
            <w:r>
              <w:rPr>
                <w:rFonts w:ascii="Times New Roman" w:hAnsi="Times New Roman"/>
                <w:sz w:val="14"/>
              </w:rPr>
              <w:t>0.838</w:t>
            </w:r>
          </w:p>
        </w:tc>
        <w:tc>
          <w:tcPr>
            <w:tcW w:w="2304" w:type="dxa"/>
            <w:tcBorders>
              <w:top w:val="nil"/>
              <w:left w:val="nil"/>
              <w:bottom w:val="nil"/>
              <w:right w:val="nil"/>
            </w:tcBorders>
            <w:vAlign w:val="center"/>
          </w:tcPr>
          <w:p w14:paraId="3BD9FFEF" w14:textId="77777777" w:rsidR="00C70AE2" w:rsidRDefault="00000000">
            <w:pPr>
              <w:spacing w:after="0" w:line="240" w:lineRule="auto"/>
              <w:jc w:val="center"/>
            </w:pPr>
            <w:r>
              <w:rPr>
                <w:rFonts w:ascii="Times New Roman" w:hAnsi="Times New Roman"/>
                <w:sz w:val="14"/>
              </w:rPr>
              <w:t>Not significant</w:t>
            </w:r>
          </w:p>
        </w:tc>
      </w:tr>
      <w:tr w:rsidR="00C70AE2" w14:paraId="4359514F" w14:textId="77777777">
        <w:trPr>
          <w:cantSplit/>
          <w:jc w:val="center"/>
        </w:trPr>
        <w:tc>
          <w:tcPr>
            <w:tcW w:w="1800" w:type="dxa"/>
            <w:tcBorders>
              <w:top w:val="nil"/>
              <w:left w:val="nil"/>
              <w:bottom w:val="nil"/>
              <w:right w:val="nil"/>
            </w:tcBorders>
            <w:vAlign w:val="center"/>
          </w:tcPr>
          <w:p w14:paraId="66E67422" w14:textId="77777777" w:rsidR="00C70AE2" w:rsidRDefault="00000000">
            <w:pPr>
              <w:spacing w:after="0" w:line="240" w:lineRule="auto"/>
            </w:pPr>
            <w:r>
              <w:rPr>
                <w:rFonts w:ascii="Times New Roman" w:hAnsi="Times New Roman"/>
                <w:sz w:val="14"/>
              </w:rPr>
              <w:t>Bilateral: core labor-entry measure</w:t>
            </w:r>
          </w:p>
        </w:tc>
        <w:tc>
          <w:tcPr>
            <w:tcW w:w="3528" w:type="dxa"/>
            <w:tcBorders>
              <w:top w:val="nil"/>
              <w:left w:val="nil"/>
              <w:bottom w:val="nil"/>
              <w:right w:val="nil"/>
            </w:tcBorders>
            <w:vAlign w:val="center"/>
          </w:tcPr>
          <w:p w14:paraId="32022793" w14:textId="77777777" w:rsidR="00C70AE2" w:rsidRDefault="00000000">
            <w:pPr>
              <w:spacing w:after="0" w:line="240" w:lineRule="auto"/>
              <w:jc w:val="center"/>
            </w:pPr>
            <w:r>
              <w:rPr>
                <w:rFonts w:ascii="Times New Roman" w:hAnsi="Times New Roman"/>
                <w:sz w:val="14"/>
              </w:rPr>
              <w:t>Restricts the policy index to core labor-entry and administrative tools</w:t>
            </w:r>
          </w:p>
        </w:tc>
        <w:tc>
          <w:tcPr>
            <w:tcW w:w="1037" w:type="dxa"/>
            <w:tcBorders>
              <w:top w:val="nil"/>
              <w:left w:val="nil"/>
              <w:bottom w:val="nil"/>
              <w:right w:val="nil"/>
            </w:tcBorders>
            <w:vAlign w:val="center"/>
          </w:tcPr>
          <w:p w14:paraId="17B50979" w14:textId="77777777" w:rsidR="00C70AE2" w:rsidRDefault="00000000">
            <w:pPr>
              <w:spacing w:after="0" w:line="240" w:lineRule="auto"/>
              <w:jc w:val="center"/>
            </w:pPr>
            <w:r>
              <w:rPr>
                <w:rFonts w:ascii="Times New Roman" w:hAnsi="Times New Roman"/>
                <w:sz w:val="14"/>
              </w:rPr>
              <w:t>0.002948</w:t>
            </w:r>
          </w:p>
        </w:tc>
        <w:tc>
          <w:tcPr>
            <w:tcW w:w="691" w:type="dxa"/>
            <w:tcBorders>
              <w:top w:val="nil"/>
              <w:left w:val="nil"/>
              <w:bottom w:val="nil"/>
              <w:right w:val="nil"/>
            </w:tcBorders>
            <w:vAlign w:val="center"/>
          </w:tcPr>
          <w:p w14:paraId="17391CFC" w14:textId="77777777" w:rsidR="00C70AE2" w:rsidRDefault="00000000">
            <w:pPr>
              <w:spacing w:after="0" w:line="240" w:lineRule="auto"/>
              <w:jc w:val="center"/>
            </w:pPr>
            <w:r>
              <w:rPr>
                <w:rFonts w:ascii="Times New Roman" w:hAnsi="Times New Roman"/>
                <w:sz w:val="14"/>
              </w:rPr>
              <w:t>0.127</w:t>
            </w:r>
          </w:p>
        </w:tc>
        <w:tc>
          <w:tcPr>
            <w:tcW w:w="2304" w:type="dxa"/>
            <w:tcBorders>
              <w:top w:val="nil"/>
              <w:left w:val="nil"/>
              <w:bottom w:val="nil"/>
              <w:right w:val="nil"/>
            </w:tcBorders>
            <w:vAlign w:val="center"/>
          </w:tcPr>
          <w:p w14:paraId="0519A19A" w14:textId="77777777" w:rsidR="00C70AE2" w:rsidRDefault="00000000">
            <w:pPr>
              <w:spacing w:after="0" w:line="240" w:lineRule="auto"/>
              <w:jc w:val="center"/>
            </w:pPr>
            <w:r>
              <w:rPr>
                <w:rFonts w:ascii="Times New Roman" w:hAnsi="Times New Roman"/>
                <w:sz w:val="14"/>
              </w:rPr>
              <w:t>Positive; not significant</w:t>
            </w:r>
          </w:p>
        </w:tc>
      </w:tr>
      <w:tr w:rsidR="00C70AE2" w14:paraId="152F915D" w14:textId="77777777">
        <w:trPr>
          <w:cantSplit/>
          <w:jc w:val="center"/>
        </w:trPr>
        <w:tc>
          <w:tcPr>
            <w:tcW w:w="1800" w:type="dxa"/>
            <w:tcBorders>
              <w:top w:val="nil"/>
              <w:left w:val="nil"/>
              <w:bottom w:val="nil"/>
              <w:right w:val="nil"/>
            </w:tcBorders>
            <w:vAlign w:val="center"/>
          </w:tcPr>
          <w:p w14:paraId="54911EA9" w14:textId="77777777" w:rsidR="00C70AE2" w:rsidRDefault="00000000">
            <w:pPr>
              <w:spacing w:after="0" w:line="240" w:lineRule="auto"/>
            </w:pPr>
            <w:r>
              <w:rPr>
                <w:rFonts w:ascii="Times New Roman" w:hAnsi="Times New Roman"/>
                <w:sz w:val="14"/>
              </w:rPr>
              <w:t>Bilateral: work-visa tool only</w:t>
            </w:r>
          </w:p>
        </w:tc>
        <w:tc>
          <w:tcPr>
            <w:tcW w:w="3528" w:type="dxa"/>
            <w:tcBorders>
              <w:top w:val="nil"/>
              <w:left w:val="nil"/>
              <w:bottom w:val="nil"/>
              <w:right w:val="nil"/>
            </w:tcBorders>
            <w:vAlign w:val="center"/>
          </w:tcPr>
          <w:p w14:paraId="5E5226DD" w14:textId="77777777" w:rsidR="00C70AE2" w:rsidRDefault="00000000">
            <w:pPr>
              <w:spacing w:after="0" w:line="240" w:lineRule="auto"/>
              <w:jc w:val="center"/>
            </w:pPr>
            <w:r>
              <w:rPr>
                <w:rFonts w:ascii="Times New Roman" w:hAnsi="Times New Roman"/>
                <w:sz w:val="14"/>
              </w:rPr>
              <w:t>Restricts the policy index to work-visa and work-permit events</w:t>
            </w:r>
          </w:p>
        </w:tc>
        <w:tc>
          <w:tcPr>
            <w:tcW w:w="1037" w:type="dxa"/>
            <w:tcBorders>
              <w:top w:val="nil"/>
              <w:left w:val="nil"/>
              <w:bottom w:val="nil"/>
              <w:right w:val="nil"/>
            </w:tcBorders>
            <w:vAlign w:val="center"/>
          </w:tcPr>
          <w:p w14:paraId="10A9D497" w14:textId="77777777" w:rsidR="00C70AE2" w:rsidRDefault="00000000">
            <w:pPr>
              <w:spacing w:after="0" w:line="240" w:lineRule="auto"/>
              <w:jc w:val="center"/>
            </w:pPr>
            <w:r>
              <w:rPr>
                <w:rFonts w:ascii="Times New Roman" w:hAnsi="Times New Roman"/>
                <w:sz w:val="14"/>
              </w:rPr>
              <w:t>0.006642***</w:t>
            </w:r>
          </w:p>
        </w:tc>
        <w:tc>
          <w:tcPr>
            <w:tcW w:w="691" w:type="dxa"/>
            <w:tcBorders>
              <w:top w:val="nil"/>
              <w:left w:val="nil"/>
              <w:bottom w:val="nil"/>
              <w:right w:val="nil"/>
            </w:tcBorders>
            <w:vAlign w:val="center"/>
          </w:tcPr>
          <w:p w14:paraId="5E4D5256" w14:textId="77777777" w:rsidR="00C70AE2" w:rsidRDefault="00000000">
            <w:pPr>
              <w:spacing w:after="0" w:line="240" w:lineRule="auto"/>
              <w:jc w:val="center"/>
            </w:pPr>
            <w:r>
              <w:rPr>
                <w:rFonts w:ascii="Times New Roman" w:hAnsi="Times New Roman"/>
                <w:sz w:val="14"/>
              </w:rPr>
              <w:t>0.002</w:t>
            </w:r>
          </w:p>
        </w:tc>
        <w:tc>
          <w:tcPr>
            <w:tcW w:w="2304" w:type="dxa"/>
            <w:tcBorders>
              <w:top w:val="nil"/>
              <w:left w:val="nil"/>
              <w:bottom w:val="nil"/>
              <w:right w:val="nil"/>
            </w:tcBorders>
            <w:vAlign w:val="center"/>
          </w:tcPr>
          <w:p w14:paraId="575C90E5" w14:textId="77777777" w:rsidR="00C70AE2" w:rsidRDefault="00000000">
            <w:pPr>
              <w:spacing w:after="0" w:line="240" w:lineRule="auto"/>
              <w:jc w:val="center"/>
            </w:pPr>
            <w:r>
              <w:rPr>
                <w:rFonts w:ascii="Times New Roman" w:hAnsi="Times New Roman"/>
                <w:sz w:val="14"/>
              </w:rPr>
              <w:t>Significant; larger estimate</w:t>
            </w:r>
          </w:p>
        </w:tc>
      </w:tr>
      <w:tr w:rsidR="00C70AE2" w14:paraId="62BF19ED" w14:textId="77777777">
        <w:trPr>
          <w:cantSplit/>
          <w:jc w:val="center"/>
        </w:trPr>
        <w:tc>
          <w:tcPr>
            <w:tcW w:w="1800" w:type="dxa"/>
            <w:tcBorders>
              <w:top w:val="nil"/>
              <w:left w:val="nil"/>
              <w:bottom w:val="nil"/>
              <w:right w:val="nil"/>
            </w:tcBorders>
            <w:vAlign w:val="center"/>
          </w:tcPr>
          <w:p w14:paraId="5CE84D0A" w14:textId="77777777" w:rsidR="00C70AE2" w:rsidRDefault="00000000">
            <w:pPr>
              <w:spacing w:after="0" w:line="240" w:lineRule="auto"/>
            </w:pPr>
            <w:r>
              <w:rPr>
                <w:rFonts w:ascii="Times New Roman" w:hAnsi="Times New Roman"/>
                <w:sz w:val="14"/>
              </w:rPr>
              <w:t>Bilateral: origin-income strata</w:t>
            </w:r>
          </w:p>
        </w:tc>
        <w:tc>
          <w:tcPr>
            <w:tcW w:w="3528" w:type="dxa"/>
            <w:tcBorders>
              <w:top w:val="nil"/>
              <w:left w:val="nil"/>
              <w:bottom w:val="nil"/>
              <w:right w:val="nil"/>
            </w:tcBorders>
            <w:vAlign w:val="center"/>
          </w:tcPr>
          <w:p w14:paraId="56E05192" w14:textId="77777777" w:rsidR="00C70AE2" w:rsidRDefault="00000000">
            <w:pPr>
              <w:spacing w:after="0" w:line="240" w:lineRule="auto"/>
              <w:jc w:val="center"/>
            </w:pPr>
            <w:r>
              <w:rPr>
                <w:rFonts w:ascii="Times New Roman" w:hAnsi="Times New Roman"/>
                <w:sz w:val="14"/>
              </w:rPr>
              <w:t>Re-estimates the preferred model by World Bank FY2020 origin-income group</w:t>
            </w:r>
          </w:p>
        </w:tc>
        <w:tc>
          <w:tcPr>
            <w:tcW w:w="1037" w:type="dxa"/>
            <w:tcBorders>
              <w:top w:val="nil"/>
              <w:left w:val="nil"/>
              <w:bottom w:val="nil"/>
              <w:right w:val="nil"/>
            </w:tcBorders>
            <w:vAlign w:val="center"/>
          </w:tcPr>
          <w:p w14:paraId="76A63F2E" w14:textId="77777777" w:rsidR="00C70AE2" w:rsidRDefault="00000000">
            <w:pPr>
              <w:spacing w:after="0" w:line="240" w:lineRule="auto"/>
              <w:jc w:val="center"/>
            </w:pPr>
            <w:r>
              <w:rPr>
                <w:rFonts w:ascii="Times New Roman" w:hAnsi="Times New Roman"/>
                <w:sz w:val="14"/>
              </w:rPr>
              <w:t>See text</w:t>
            </w:r>
          </w:p>
        </w:tc>
        <w:tc>
          <w:tcPr>
            <w:tcW w:w="691" w:type="dxa"/>
            <w:tcBorders>
              <w:top w:val="nil"/>
              <w:left w:val="nil"/>
              <w:bottom w:val="nil"/>
              <w:right w:val="nil"/>
            </w:tcBorders>
            <w:vAlign w:val="center"/>
          </w:tcPr>
          <w:p w14:paraId="62D2AC30" w14:textId="77777777" w:rsidR="00C70AE2" w:rsidRDefault="00000000">
            <w:pPr>
              <w:spacing w:after="0" w:line="240" w:lineRule="auto"/>
              <w:jc w:val="center"/>
            </w:pPr>
            <w:r>
              <w:rPr>
                <w:rFonts w:ascii="Times New Roman" w:hAnsi="Times New Roman"/>
                <w:sz w:val="14"/>
              </w:rPr>
              <w:t>Sig.</w:t>
            </w:r>
          </w:p>
        </w:tc>
        <w:tc>
          <w:tcPr>
            <w:tcW w:w="2304" w:type="dxa"/>
            <w:tcBorders>
              <w:top w:val="nil"/>
              <w:left w:val="nil"/>
              <w:bottom w:val="nil"/>
              <w:right w:val="nil"/>
            </w:tcBorders>
            <w:vAlign w:val="center"/>
          </w:tcPr>
          <w:p w14:paraId="47249D9B" w14:textId="77777777" w:rsidR="00C70AE2" w:rsidRDefault="00000000">
            <w:pPr>
              <w:spacing w:after="0" w:line="240" w:lineRule="auto"/>
              <w:jc w:val="center"/>
            </w:pPr>
            <w:r>
              <w:rPr>
                <w:rFonts w:ascii="Times New Roman" w:hAnsi="Times New Roman"/>
                <w:sz w:val="14"/>
              </w:rPr>
              <w:t>Positive for H/UM/LM; negative for L</w:t>
            </w:r>
          </w:p>
        </w:tc>
      </w:tr>
      <w:tr w:rsidR="00C70AE2" w14:paraId="46B3E435" w14:textId="77777777">
        <w:trPr>
          <w:cantSplit/>
          <w:jc w:val="center"/>
        </w:trPr>
        <w:tc>
          <w:tcPr>
            <w:tcW w:w="1800" w:type="dxa"/>
            <w:tcBorders>
              <w:top w:val="nil"/>
              <w:left w:val="nil"/>
              <w:bottom w:val="nil"/>
              <w:right w:val="nil"/>
            </w:tcBorders>
            <w:vAlign w:val="center"/>
          </w:tcPr>
          <w:p w14:paraId="58527209" w14:textId="77777777" w:rsidR="00C70AE2" w:rsidRDefault="00000000">
            <w:pPr>
              <w:spacing w:after="0" w:line="240" w:lineRule="auto"/>
            </w:pPr>
            <w:r>
              <w:rPr>
                <w:rFonts w:ascii="Times New Roman" w:hAnsi="Times New Roman"/>
                <w:sz w:val="14"/>
              </w:rPr>
              <w:t>Bilateral: EU directive windows</w:t>
            </w:r>
          </w:p>
        </w:tc>
        <w:tc>
          <w:tcPr>
            <w:tcW w:w="3528" w:type="dxa"/>
            <w:tcBorders>
              <w:top w:val="nil"/>
              <w:left w:val="nil"/>
              <w:bottom w:val="nil"/>
              <w:right w:val="nil"/>
            </w:tcBorders>
            <w:vAlign w:val="center"/>
          </w:tcPr>
          <w:p w14:paraId="6DEDB469" w14:textId="77777777" w:rsidR="00C70AE2" w:rsidRDefault="00000000">
            <w:pPr>
              <w:spacing w:after="0" w:line="240" w:lineRule="auto"/>
              <w:jc w:val="center"/>
            </w:pPr>
            <w:r>
              <w:rPr>
                <w:rFonts w:ascii="Times New Roman" w:hAnsi="Times New Roman"/>
                <w:sz w:val="14"/>
              </w:rPr>
              <w:t>Adds four destination-year directive-window controls where legally applicable</w:t>
            </w:r>
          </w:p>
        </w:tc>
        <w:tc>
          <w:tcPr>
            <w:tcW w:w="1037" w:type="dxa"/>
            <w:tcBorders>
              <w:top w:val="nil"/>
              <w:left w:val="nil"/>
              <w:bottom w:val="nil"/>
              <w:right w:val="nil"/>
            </w:tcBorders>
            <w:vAlign w:val="center"/>
          </w:tcPr>
          <w:p w14:paraId="532F049F" w14:textId="77777777" w:rsidR="00C70AE2" w:rsidRDefault="00000000">
            <w:pPr>
              <w:spacing w:after="0" w:line="240" w:lineRule="auto"/>
              <w:jc w:val="center"/>
            </w:pPr>
            <w:r>
              <w:rPr>
                <w:rFonts w:ascii="Times New Roman" w:hAnsi="Times New Roman"/>
                <w:sz w:val="14"/>
              </w:rPr>
              <w:t>0.005606***</w:t>
            </w:r>
          </w:p>
        </w:tc>
        <w:tc>
          <w:tcPr>
            <w:tcW w:w="691" w:type="dxa"/>
            <w:tcBorders>
              <w:top w:val="nil"/>
              <w:left w:val="nil"/>
              <w:bottom w:val="nil"/>
              <w:right w:val="nil"/>
            </w:tcBorders>
            <w:vAlign w:val="center"/>
          </w:tcPr>
          <w:p w14:paraId="4DD137EE" w14:textId="77777777" w:rsidR="00C70AE2" w:rsidRDefault="00000000">
            <w:pPr>
              <w:spacing w:after="0" w:line="240" w:lineRule="auto"/>
              <w:jc w:val="center"/>
            </w:pPr>
            <w:r>
              <w:rPr>
                <w:rFonts w:ascii="Times New Roman" w:hAnsi="Times New Roman"/>
                <w:sz w:val="14"/>
              </w:rPr>
              <w:t>0.003</w:t>
            </w:r>
          </w:p>
        </w:tc>
        <w:tc>
          <w:tcPr>
            <w:tcW w:w="2304" w:type="dxa"/>
            <w:tcBorders>
              <w:top w:val="nil"/>
              <w:left w:val="nil"/>
              <w:bottom w:val="nil"/>
              <w:right w:val="nil"/>
            </w:tcBorders>
            <w:vAlign w:val="center"/>
          </w:tcPr>
          <w:p w14:paraId="6E5B7C13" w14:textId="77777777" w:rsidR="00C70AE2" w:rsidRDefault="00000000">
            <w:pPr>
              <w:spacing w:after="0" w:line="240" w:lineRule="auto"/>
              <w:jc w:val="center"/>
            </w:pPr>
            <w:r>
              <w:rPr>
                <w:rFonts w:ascii="Times New Roman" w:hAnsi="Times New Roman"/>
                <w:sz w:val="14"/>
              </w:rPr>
              <w:t>Preferred coefficient remains stable</w:t>
            </w:r>
          </w:p>
        </w:tc>
      </w:tr>
      <w:tr w:rsidR="00C70AE2" w14:paraId="3A4502D4" w14:textId="77777777">
        <w:trPr>
          <w:cantSplit/>
          <w:jc w:val="center"/>
        </w:trPr>
        <w:tc>
          <w:tcPr>
            <w:tcW w:w="1800" w:type="dxa"/>
            <w:tcBorders>
              <w:top w:val="nil"/>
              <w:left w:val="nil"/>
              <w:bottom w:val="nil"/>
              <w:right w:val="nil"/>
            </w:tcBorders>
            <w:shd w:val="clear" w:color="auto" w:fill="F5F5F5"/>
            <w:vAlign w:val="center"/>
          </w:tcPr>
          <w:p w14:paraId="7E46901B" w14:textId="77777777" w:rsidR="00C70AE2" w:rsidRDefault="00000000">
            <w:pPr>
              <w:spacing w:after="0" w:line="240" w:lineRule="auto"/>
            </w:pPr>
            <w:r>
              <w:rPr>
                <w:rFonts w:ascii="Times New Roman" w:hAnsi="Times New Roman"/>
                <w:i/>
                <w:sz w:val="14"/>
              </w:rPr>
              <w:t>Panel B. Aggregate EU27 placebo diagnostics</w:t>
            </w:r>
          </w:p>
        </w:tc>
        <w:tc>
          <w:tcPr>
            <w:tcW w:w="3528" w:type="dxa"/>
            <w:tcBorders>
              <w:top w:val="nil"/>
              <w:left w:val="nil"/>
              <w:bottom w:val="nil"/>
              <w:right w:val="nil"/>
            </w:tcBorders>
            <w:shd w:val="clear" w:color="auto" w:fill="F5F5F5"/>
            <w:vAlign w:val="center"/>
          </w:tcPr>
          <w:p w14:paraId="74134741" w14:textId="77777777" w:rsidR="00C70AE2" w:rsidRDefault="00C70AE2">
            <w:pPr>
              <w:spacing w:after="0" w:line="240" w:lineRule="auto"/>
              <w:jc w:val="center"/>
            </w:pPr>
          </w:p>
        </w:tc>
        <w:tc>
          <w:tcPr>
            <w:tcW w:w="1037" w:type="dxa"/>
            <w:tcBorders>
              <w:top w:val="nil"/>
              <w:left w:val="nil"/>
              <w:bottom w:val="nil"/>
              <w:right w:val="nil"/>
            </w:tcBorders>
            <w:shd w:val="clear" w:color="auto" w:fill="F5F5F5"/>
            <w:vAlign w:val="center"/>
          </w:tcPr>
          <w:p w14:paraId="22A17496" w14:textId="77777777" w:rsidR="00C70AE2" w:rsidRDefault="00C70AE2">
            <w:pPr>
              <w:spacing w:after="0" w:line="240" w:lineRule="auto"/>
              <w:jc w:val="center"/>
            </w:pPr>
          </w:p>
        </w:tc>
        <w:tc>
          <w:tcPr>
            <w:tcW w:w="691" w:type="dxa"/>
            <w:tcBorders>
              <w:top w:val="nil"/>
              <w:left w:val="nil"/>
              <w:bottom w:val="nil"/>
              <w:right w:val="nil"/>
            </w:tcBorders>
            <w:shd w:val="clear" w:color="auto" w:fill="F5F5F5"/>
            <w:vAlign w:val="center"/>
          </w:tcPr>
          <w:p w14:paraId="27026E98" w14:textId="77777777" w:rsidR="00C70AE2" w:rsidRDefault="00C70AE2">
            <w:pPr>
              <w:spacing w:after="0" w:line="240" w:lineRule="auto"/>
              <w:jc w:val="center"/>
            </w:pPr>
          </w:p>
        </w:tc>
        <w:tc>
          <w:tcPr>
            <w:tcW w:w="2304" w:type="dxa"/>
            <w:tcBorders>
              <w:top w:val="nil"/>
              <w:left w:val="nil"/>
              <w:bottom w:val="nil"/>
              <w:right w:val="nil"/>
            </w:tcBorders>
            <w:shd w:val="clear" w:color="auto" w:fill="F5F5F5"/>
            <w:vAlign w:val="center"/>
          </w:tcPr>
          <w:p w14:paraId="2359775D" w14:textId="77777777" w:rsidR="00C70AE2" w:rsidRDefault="00C70AE2">
            <w:pPr>
              <w:spacing w:after="0" w:line="240" w:lineRule="auto"/>
              <w:jc w:val="center"/>
            </w:pPr>
          </w:p>
        </w:tc>
      </w:tr>
      <w:tr w:rsidR="00C70AE2" w14:paraId="4D80782A" w14:textId="77777777">
        <w:trPr>
          <w:cantSplit/>
          <w:jc w:val="center"/>
        </w:trPr>
        <w:tc>
          <w:tcPr>
            <w:tcW w:w="1800" w:type="dxa"/>
            <w:tcBorders>
              <w:top w:val="nil"/>
              <w:left w:val="nil"/>
              <w:bottom w:val="nil"/>
              <w:right w:val="nil"/>
            </w:tcBorders>
            <w:vAlign w:val="center"/>
          </w:tcPr>
          <w:p w14:paraId="048A42E8" w14:textId="77777777" w:rsidR="00C70AE2" w:rsidRDefault="00000000">
            <w:pPr>
              <w:spacing w:after="0" w:line="240" w:lineRule="auto"/>
            </w:pPr>
            <w:r>
              <w:rPr>
                <w:rFonts w:ascii="Times New Roman" w:hAnsi="Times New Roman"/>
                <w:sz w:val="14"/>
              </w:rPr>
              <w:t>Non-EU group, cumulative score</w:t>
            </w:r>
          </w:p>
        </w:tc>
        <w:tc>
          <w:tcPr>
            <w:tcW w:w="3528" w:type="dxa"/>
            <w:tcBorders>
              <w:top w:val="nil"/>
              <w:left w:val="nil"/>
              <w:bottom w:val="nil"/>
              <w:right w:val="nil"/>
            </w:tcBorders>
            <w:vAlign w:val="center"/>
          </w:tcPr>
          <w:p w14:paraId="4735611F" w14:textId="77777777" w:rsidR="00C70AE2" w:rsidRDefault="00000000">
            <w:pPr>
              <w:spacing w:after="0" w:line="240" w:lineRule="auto"/>
              <w:jc w:val="center"/>
            </w:pPr>
            <w:r>
              <w:rPr>
                <w:rFonts w:ascii="Times New Roman" w:hAnsi="Times New Roman"/>
                <w:sz w:val="14"/>
              </w:rPr>
              <w:t>Aggregate treated-group benchmark</w:t>
            </w:r>
          </w:p>
        </w:tc>
        <w:tc>
          <w:tcPr>
            <w:tcW w:w="1037" w:type="dxa"/>
            <w:tcBorders>
              <w:top w:val="nil"/>
              <w:left w:val="nil"/>
              <w:bottom w:val="nil"/>
              <w:right w:val="nil"/>
            </w:tcBorders>
            <w:vAlign w:val="center"/>
          </w:tcPr>
          <w:p w14:paraId="65DBCDDB" w14:textId="77777777" w:rsidR="00C70AE2" w:rsidRDefault="00000000">
            <w:pPr>
              <w:spacing w:after="0" w:line="240" w:lineRule="auto"/>
              <w:jc w:val="center"/>
            </w:pPr>
            <w:r>
              <w:rPr>
                <w:rFonts w:ascii="Times New Roman" w:hAnsi="Times New Roman"/>
                <w:sz w:val="14"/>
              </w:rPr>
              <w:t>0.001273</w:t>
            </w:r>
          </w:p>
        </w:tc>
        <w:tc>
          <w:tcPr>
            <w:tcW w:w="691" w:type="dxa"/>
            <w:tcBorders>
              <w:top w:val="nil"/>
              <w:left w:val="nil"/>
              <w:bottom w:val="nil"/>
              <w:right w:val="nil"/>
            </w:tcBorders>
            <w:vAlign w:val="center"/>
          </w:tcPr>
          <w:p w14:paraId="3C754478" w14:textId="77777777" w:rsidR="00C70AE2" w:rsidRDefault="00000000">
            <w:pPr>
              <w:spacing w:after="0" w:line="240" w:lineRule="auto"/>
              <w:jc w:val="center"/>
            </w:pPr>
            <w:r>
              <w:rPr>
                <w:rFonts w:ascii="Times New Roman" w:hAnsi="Times New Roman"/>
                <w:sz w:val="14"/>
              </w:rPr>
              <w:t>0.540</w:t>
            </w:r>
          </w:p>
        </w:tc>
        <w:tc>
          <w:tcPr>
            <w:tcW w:w="2304" w:type="dxa"/>
            <w:tcBorders>
              <w:top w:val="nil"/>
              <w:left w:val="nil"/>
              <w:bottom w:val="nil"/>
              <w:right w:val="nil"/>
            </w:tcBorders>
            <w:vAlign w:val="center"/>
          </w:tcPr>
          <w:p w14:paraId="79D0775F" w14:textId="77777777" w:rsidR="00C70AE2" w:rsidRDefault="00000000">
            <w:pPr>
              <w:spacing w:after="0" w:line="240" w:lineRule="auto"/>
              <w:jc w:val="center"/>
            </w:pPr>
            <w:r>
              <w:rPr>
                <w:rFonts w:ascii="Times New Roman" w:hAnsi="Times New Roman"/>
                <w:sz w:val="14"/>
              </w:rPr>
              <w:t>Not significant (N=308; G=30)</w:t>
            </w:r>
          </w:p>
        </w:tc>
      </w:tr>
      <w:tr w:rsidR="00C70AE2" w14:paraId="5308C560" w14:textId="77777777">
        <w:trPr>
          <w:cantSplit/>
          <w:jc w:val="center"/>
        </w:trPr>
        <w:tc>
          <w:tcPr>
            <w:tcW w:w="1800" w:type="dxa"/>
            <w:tcBorders>
              <w:top w:val="nil"/>
              <w:left w:val="nil"/>
              <w:bottom w:val="nil"/>
              <w:right w:val="nil"/>
            </w:tcBorders>
            <w:vAlign w:val="center"/>
          </w:tcPr>
          <w:p w14:paraId="548EB873" w14:textId="77777777" w:rsidR="00C70AE2" w:rsidRDefault="00000000">
            <w:pPr>
              <w:spacing w:after="0" w:line="240" w:lineRule="auto"/>
            </w:pPr>
            <w:r>
              <w:rPr>
                <w:rFonts w:ascii="Times New Roman" w:hAnsi="Times New Roman"/>
                <w:sz w:val="14"/>
              </w:rPr>
              <w:t>EU27 placebo, cumulative score</w:t>
            </w:r>
          </w:p>
        </w:tc>
        <w:tc>
          <w:tcPr>
            <w:tcW w:w="3528" w:type="dxa"/>
            <w:tcBorders>
              <w:top w:val="nil"/>
              <w:left w:val="nil"/>
              <w:bottom w:val="nil"/>
              <w:right w:val="nil"/>
            </w:tcBorders>
            <w:vAlign w:val="center"/>
          </w:tcPr>
          <w:p w14:paraId="024701C7" w14:textId="77777777" w:rsidR="00C70AE2" w:rsidRDefault="00000000">
            <w:pPr>
              <w:spacing w:after="0" w:line="240" w:lineRule="auto"/>
              <w:jc w:val="center"/>
            </w:pPr>
            <w:r>
              <w:rPr>
                <w:rFonts w:ascii="Times New Roman" w:hAnsi="Times New Roman"/>
                <w:sz w:val="14"/>
              </w:rPr>
              <w:t>Applies the aggregate model to the fixed EU27-2020 citizenship group</w:t>
            </w:r>
          </w:p>
        </w:tc>
        <w:tc>
          <w:tcPr>
            <w:tcW w:w="1037" w:type="dxa"/>
            <w:tcBorders>
              <w:top w:val="nil"/>
              <w:left w:val="nil"/>
              <w:bottom w:val="nil"/>
              <w:right w:val="nil"/>
            </w:tcBorders>
            <w:vAlign w:val="center"/>
          </w:tcPr>
          <w:p w14:paraId="791BD547" w14:textId="77777777" w:rsidR="00C70AE2" w:rsidRDefault="00000000">
            <w:pPr>
              <w:spacing w:after="0" w:line="240" w:lineRule="auto"/>
              <w:jc w:val="center"/>
            </w:pPr>
            <w:r>
              <w:rPr>
                <w:rFonts w:ascii="Times New Roman" w:hAnsi="Times New Roman"/>
                <w:sz w:val="14"/>
              </w:rPr>
              <w:t>0.021964</w:t>
            </w:r>
          </w:p>
        </w:tc>
        <w:tc>
          <w:tcPr>
            <w:tcW w:w="691" w:type="dxa"/>
            <w:tcBorders>
              <w:top w:val="nil"/>
              <w:left w:val="nil"/>
              <w:bottom w:val="nil"/>
              <w:right w:val="nil"/>
            </w:tcBorders>
            <w:vAlign w:val="center"/>
          </w:tcPr>
          <w:p w14:paraId="3BD20885" w14:textId="77777777" w:rsidR="00C70AE2" w:rsidRDefault="00000000">
            <w:pPr>
              <w:spacing w:after="0" w:line="240" w:lineRule="auto"/>
              <w:jc w:val="center"/>
            </w:pPr>
            <w:r>
              <w:rPr>
                <w:rFonts w:ascii="Times New Roman" w:hAnsi="Times New Roman"/>
                <w:sz w:val="14"/>
              </w:rPr>
              <w:t>0.217</w:t>
            </w:r>
          </w:p>
        </w:tc>
        <w:tc>
          <w:tcPr>
            <w:tcW w:w="2304" w:type="dxa"/>
            <w:tcBorders>
              <w:top w:val="nil"/>
              <w:left w:val="nil"/>
              <w:bottom w:val="nil"/>
              <w:right w:val="nil"/>
            </w:tcBorders>
            <w:vAlign w:val="center"/>
          </w:tcPr>
          <w:p w14:paraId="039DAD2A" w14:textId="77777777" w:rsidR="00C70AE2" w:rsidRDefault="00000000">
            <w:pPr>
              <w:spacing w:after="0" w:line="240" w:lineRule="auto"/>
              <w:jc w:val="center"/>
            </w:pPr>
            <w:r>
              <w:rPr>
                <w:rFonts w:ascii="Times New Roman" w:hAnsi="Times New Roman"/>
                <w:sz w:val="14"/>
              </w:rPr>
              <w:t>Not significant; small sample (N=38; G=13)</w:t>
            </w:r>
          </w:p>
        </w:tc>
      </w:tr>
      <w:tr w:rsidR="00C70AE2" w14:paraId="10C8F3C4" w14:textId="77777777">
        <w:trPr>
          <w:cantSplit/>
          <w:jc w:val="center"/>
        </w:trPr>
        <w:tc>
          <w:tcPr>
            <w:tcW w:w="1800" w:type="dxa"/>
            <w:tcBorders>
              <w:top w:val="nil"/>
              <w:left w:val="nil"/>
              <w:bottom w:val="nil"/>
              <w:right w:val="nil"/>
            </w:tcBorders>
            <w:vAlign w:val="center"/>
          </w:tcPr>
          <w:p w14:paraId="1288D8A8" w14:textId="77777777" w:rsidR="00C70AE2" w:rsidRDefault="00000000">
            <w:pPr>
              <w:spacing w:after="0" w:line="240" w:lineRule="auto"/>
            </w:pPr>
            <w:r>
              <w:rPr>
                <w:rFonts w:ascii="Times New Roman" w:hAnsi="Times New Roman"/>
                <w:sz w:val="14"/>
              </w:rPr>
              <w:t>Non-EU group, annual policy flow</w:t>
            </w:r>
          </w:p>
        </w:tc>
        <w:tc>
          <w:tcPr>
            <w:tcW w:w="3528" w:type="dxa"/>
            <w:tcBorders>
              <w:top w:val="nil"/>
              <w:left w:val="nil"/>
              <w:bottom w:val="nil"/>
              <w:right w:val="nil"/>
            </w:tcBorders>
            <w:vAlign w:val="center"/>
          </w:tcPr>
          <w:p w14:paraId="26EC6446" w14:textId="77777777" w:rsidR="00C70AE2" w:rsidRDefault="00000000">
            <w:pPr>
              <w:spacing w:after="0" w:line="240" w:lineRule="auto"/>
              <w:jc w:val="center"/>
            </w:pPr>
            <w:r>
              <w:rPr>
                <w:rFonts w:ascii="Times New Roman" w:hAnsi="Times New Roman"/>
                <w:sz w:val="14"/>
              </w:rPr>
              <w:t>Tests newly adopted policy changes against the following year's outcome</w:t>
            </w:r>
          </w:p>
        </w:tc>
        <w:tc>
          <w:tcPr>
            <w:tcW w:w="1037" w:type="dxa"/>
            <w:tcBorders>
              <w:top w:val="nil"/>
              <w:left w:val="nil"/>
              <w:bottom w:val="nil"/>
              <w:right w:val="nil"/>
            </w:tcBorders>
            <w:vAlign w:val="center"/>
          </w:tcPr>
          <w:p w14:paraId="55CF9098" w14:textId="77777777" w:rsidR="00C70AE2" w:rsidRDefault="00000000">
            <w:pPr>
              <w:spacing w:after="0" w:line="240" w:lineRule="auto"/>
              <w:jc w:val="center"/>
            </w:pPr>
            <w:r>
              <w:rPr>
                <w:rFonts w:ascii="Times New Roman" w:hAnsi="Times New Roman"/>
                <w:sz w:val="14"/>
              </w:rPr>
              <w:t>0.000459</w:t>
            </w:r>
          </w:p>
        </w:tc>
        <w:tc>
          <w:tcPr>
            <w:tcW w:w="691" w:type="dxa"/>
            <w:tcBorders>
              <w:top w:val="nil"/>
              <w:left w:val="nil"/>
              <w:bottom w:val="nil"/>
              <w:right w:val="nil"/>
            </w:tcBorders>
            <w:vAlign w:val="center"/>
          </w:tcPr>
          <w:p w14:paraId="16EAF5C8" w14:textId="77777777" w:rsidR="00C70AE2" w:rsidRDefault="00000000">
            <w:pPr>
              <w:spacing w:after="0" w:line="240" w:lineRule="auto"/>
              <w:jc w:val="center"/>
            </w:pPr>
            <w:r>
              <w:rPr>
                <w:rFonts w:ascii="Times New Roman" w:hAnsi="Times New Roman"/>
                <w:sz w:val="14"/>
              </w:rPr>
              <w:t>0.854</w:t>
            </w:r>
          </w:p>
        </w:tc>
        <w:tc>
          <w:tcPr>
            <w:tcW w:w="2304" w:type="dxa"/>
            <w:tcBorders>
              <w:top w:val="nil"/>
              <w:left w:val="nil"/>
              <w:bottom w:val="nil"/>
              <w:right w:val="nil"/>
            </w:tcBorders>
            <w:vAlign w:val="center"/>
          </w:tcPr>
          <w:p w14:paraId="4EE3B5F9" w14:textId="77777777" w:rsidR="00C70AE2" w:rsidRDefault="00000000">
            <w:pPr>
              <w:spacing w:after="0" w:line="240" w:lineRule="auto"/>
              <w:jc w:val="center"/>
            </w:pPr>
            <w:r>
              <w:rPr>
                <w:rFonts w:ascii="Times New Roman" w:hAnsi="Times New Roman"/>
                <w:sz w:val="14"/>
              </w:rPr>
              <w:t>Not significant (N=308; G=30)</w:t>
            </w:r>
          </w:p>
        </w:tc>
      </w:tr>
      <w:tr w:rsidR="00C70AE2" w14:paraId="3144941F" w14:textId="77777777">
        <w:trPr>
          <w:cantSplit/>
          <w:jc w:val="center"/>
        </w:trPr>
        <w:tc>
          <w:tcPr>
            <w:tcW w:w="1800" w:type="dxa"/>
            <w:tcBorders>
              <w:top w:val="nil"/>
              <w:left w:val="nil"/>
              <w:bottom w:val="single" w:sz="10" w:space="0" w:color="000000"/>
              <w:right w:val="nil"/>
            </w:tcBorders>
            <w:vAlign w:val="center"/>
          </w:tcPr>
          <w:p w14:paraId="083C65AC" w14:textId="77777777" w:rsidR="00C70AE2" w:rsidRDefault="00000000">
            <w:pPr>
              <w:spacing w:after="0" w:line="240" w:lineRule="auto"/>
            </w:pPr>
            <w:r>
              <w:rPr>
                <w:rFonts w:ascii="Times New Roman" w:hAnsi="Times New Roman"/>
                <w:sz w:val="14"/>
              </w:rPr>
              <w:t>EU27 placebo, annual policy flow</w:t>
            </w:r>
          </w:p>
        </w:tc>
        <w:tc>
          <w:tcPr>
            <w:tcW w:w="3528" w:type="dxa"/>
            <w:tcBorders>
              <w:top w:val="nil"/>
              <w:left w:val="nil"/>
              <w:bottom w:val="single" w:sz="10" w:space="0" w:color="000000"/>
              <w:right w:val="nil"/>
            </w:tcBorders>
            <w:vAlign w:val="center"/>
          </w:tcPr>
          <w:p w14:paraId="10152532" w14:textId="77777777" w:rsidR="00C70AE2" w:rsidRDefault="00000000">
            <w:pPr>
              <w:spacing w:after="0" w:line="240" w:lineRule="auto"/>
              <w:jc w:val="center"/>
            </w:pPr>
            <w:r>
              <w:rPr>
                <w:rFonts w:ascii="Times New Roman" w:hAnsi="Times New Roman"/>
                <w:sz w:val="14"/>
              </w:rPr>
              <w:t>Repeats the annual-flow test for the fixed EU27-2020 citizenship group</w:t>
            </w:r>
          </w:p>
        </w:tc>
        <w:tc>
          <w:tcPr>
            <w:tcW w:w="1037" w:type="dxa"/>
            <w:tcBorders>
              <w:top w:val="nil"/>
              <w:left w:val="nil"/>
              <w:bottom w:val="single" w:sz="10" w:space="0" w:color="000000"/>
              <w:right w:val="nil"/>
            </w:tcBorders>
            <w:vAlign w:val="center"/>
          </w:tcPr>
          <w:p w14:paraId="16409B00" w14:textId="77777777" w:rsidR="00C70AE2" w:rsidRDefault="00000000">
            <w:pPr>
              <w:spacing w:after="0" w:line="240" w:lineRule="auto"/>
              <w:jc w:val="center"/>
            </w:pPr>
            <w:r>
              <w:rPr>
                <w:rFonts w:ascii="Times New Roman" w:hAnsi="Times New Roman"/>
                <w:sz w:val="14"/>
              </w:rPr>
              <w:t>0.003328</w:t>
            </w:r>
          </w:p>
        </w:tc>
        <w:tc>
          <w:tcPr>
            <w:tcW w:w="691" w:type="dxa"/>
            <w:tcBorders>
              <w:top w:val="nil"/>
              <w:left w:val="nil"/>
              <w:bottom w:val="single" w:sz="10" w:space="0" w:color="000000"/>
              <w:right w:val="nil"/>
            </w:tcBorders>
            <w:vAlign w:val="center"/>
          </w:tcPr>
          <w:p w14:paraId="47870C71" w14:textId="77777777" w:rsidR="00C70AE2" w:rsidRDefault="00000000">
            <w:pPr>
              <w:spacing w:after="0" w:line="240" w:lineRule="auto"/>
              <w:jc w:val="center"/>
            </w:pPr>
            <w:r>
              <w:rPr>
                <w:rFonts w:ascii="Times New Roman" w:hAnsi="Times New Roman"/>
                <w:sz w:val="14"/>
              </w:rPr>
              <w:t>0.720</w:t>
            </w:r>
          </w:p>
        </w:tc>
        <w:tc>
          <w:tcPr>
            <w:tcW w:w="2304" w:type="dxa"/>
            <w:tcBorders>
              <w:top w:val="nil"/>
              <w:left w:val="nil"/>
              <w:bottom w:val="single" w:sz="10" w:space="0" w:color="000000"/>
              <w:right w:val="nil"/>
            </w:tcBorders>
            <w:vAlign w:val="center"/>
          </w:tcPr>
          <w:p w14:paraId="22F522CB" w14:textId="77777777" w:rsidR="00C70AE2" w:rsidRDefault="00000000">
            <w:pPr>
              <w:spacing w:after="0" w:line="240" w:lineRule="auto"/>
              <w:jc w:val="center"/>
            </w:pPr>
            <w:r>
              <w:rPr>
                <w:rFonts w:ascii="Times New Roman" w:hAnsi="Times New Roman"/>
                <w:sz w:val="14"/>
              </w:rPr>
              <w:t>Not significant; small sample (N=38; G=13)</w:t>
            </w:r>
          </w:p>
        </w:tc>
      </w:tr>
    </w:tbl>
    <w:p w14:paraId="2EF342F4" w14:textId="77777777" w:rsidR="007A5132" w:rsidRDefault="007A5132" w:rsidP="003A7F85">
      <w:pPr>
        <w:jc w:val="both"/>
      </w:pPr>
    </w:p>
    <w:p w14:paraId="455C4E60" w14:textId="77777777" w:rsidR="004818D5" w:rsidRDefault="00000000">
      <w:r>
        <w:t>Table 9 note. *** p &lt; 0.01, ** p &lt; 0.05, * p &lt; 0.10. Panel A changes a model, outcome, sample, data source, or policy definition within the preferred bilateral framework; Panel B provides limited aggregate falsification diagnostics. Bilateral and aggregate coefficients are not directly comparable because the designs, fixed effects, weighting, outcomes, and samples differ. The preferred result remains the denominator-weighted bilateral HSRate specification in Table 7.</w:t>
      </w:r>
    </w:p>
    <w:p w14:paraId="455C4E60" w14:textId="77777777" w:rsidR="004818D5" w:rsidRDefault="00000000">
      <w:r>
        <w:t>The first sensitivity row removes the minimum-cell cutoff while retaining the preferred denominator weights. The coefficient remains positive and significant (beta = 0.004994, p = 0.004, N = 23,623), so the weighted result is not created by dropping corridors below 30 permits. The unweighted no-cutoff comparison is positive but imprecise (beta = 0.002377, p = 0.351). This contrast shows that the preferred evidence is robust to the cutoff but still depends on the precision weighting that defines the estimand.</w:t>
      </w:r>
    </w:p>
    <w:p w14:paraId="01379A83" w14:textId="77777777" w:rsidR="00C70AE2" w:rsidRDefault="00000000">
      <w:pPr>
        <w:pStyle w:val="BodyText"/>
      </w:pPr>
      <w:r>
        <w:t>Robustness 1 (all-first-permits denominator) tests whether the preferred result depends on using the narrower employment-permit denominator. It keeps the numerator as highly skilled worker plus researcher permits but divides it by the full first-residence-permit pool for the same origin-destination-year cell: family, education, employment, and other reasons. Under the preferred policy specification with skill-target controls, the preferred-style weighted bilateral coefficient remains positive and statistically significant (beta = 0.000856, p = 0.008, N = 5,392). The corridor-FE variant is also significant (beta = 0.000897, p = 0.047), while the version that keeps the original employment-permit scale control remains significant (beta = 0.000941, p = 0.004, N = 6,301). This supports the interpretation that the association is not only a mechanical feature of the employment-permit denominator, but the check remains secondary because the broader denominator includes permit channels that labor-migration policy does not directly target.</w:t>
      </w:r>
    </w:p>
    <w:p w14:paraId="4D2F3AB4" w14:textId="77777777" w:rsidR="00C70AE2" w:rsidRDefault="00000000">
      <w:pPr>
        <w:pStyle w:val="BodyText"/>
      </w:pPr>
      <w:r>
        <w:t>Robustness 2 (core labor-entry subset) asks whether the result depends on the exact set of DEMIG-QuantMig policy tools retained in the preferred Restrict measure. The core labor-entry subset retains only the policy tools that directly affect the employer-permit entry decision: work visa/permit rules, quota/target, entry visa/stay permit, employer liabilities, and other sanctions tied to non-compliance. It excludes action plans and strategy reports, integration programs, and general access-to-rights categories. These excluded tools are part of the DEMIG-QuantMig Legal entry and stay area but do not directly govern who is admitted under the general work-permit channel. After adding the high-skilled and low-skilled target-group policy controls, the core-subset re-estimation remains positive but is smaller than the preferred estimate and is not statistically significant (beta = 0.002948, p = 0.127). The check therefore supports the direction of the preferred result, but not its precision after the policy measure is narrowed.</w:t>
      </w:r>
    </w:p>
    <w:p w14:paraId="27EBDE30" w14:textId="77777777" w:rsidR="00C70AE2" w:rsidRDefault="00000000">
      <w:pPr>
        <w:pStyle w:val="BodyText"/>
      </w:pPr>
      <w:r>
        <w:t>Panel B of Table 9 contains the aggregate EU27 placebo diagnostics. They do not test the robustness of the preferred bilateral estimator. Instead, they ask whether the aggregate policy association also appears for a group that is less directly exposed to national labor-migration rules.</w:t>
      </w:r>
    </w:p>
    <w:p w14:paraId="1EB7B1BA" w14:textId="77777777" w:rsidR="00C70AE2" w:rsidRDefault="00000000">
      <w:pPr>
        <w:pStyle w:val="BodyText"/>
      </w:pPr>
      <w:r>
        <w:t>The cumulative EU27 placebo is positive but not statistically significant (0.021964, p = 0.217), while the aggregate Non-EU counterpart is also small and imprecise (M3: 0.001273, p = 0.540). Because the EU27 estimate is based on only 38 observations and 13 destination clusters, it is too imprecise to establish a clear alternative explanation by itself. The fixed EU27-2020 composition also spans Croatia's accession and temporary labor-market restrictions, so it is not a clean untreated group. This aggregate placebo does not directly validate the preferred bilateral estimate, but it also does not reproduce a statistically significant aggregate policy association for the less-exposed group.</w:t>
      </w:r>
    </w:p>
    <w:p w14:paraId="082A01B1" w14:textId="77777777" w:rsidR="00C70AE2" w:rsidRDefault="00000000">
      <w:pPr>
        <w:pStyle w:val="BodyText"/>
      </w:pPr>
      <w:r>
        <w:t>The annual-flow EU27 placebo is also not significant (beta = 0.003328, p = 0.720), again on only 38 observations and 13 clusters. The thesis therefore treats both EU27 results as limited diagnostics rather than as strong identification tests. A bilateral version of the EU27 placebo, which would have been the closest mirror of the preferred denominator-weighted bilateral design, is not run because EU-origin residence-permit cells are too sparse and selective to provide a comparable bilateral outcome: EU free movers generally do not require the permits measured by migr_resocc. Although the raw extract contains individual EU citizenship rows, treating those permit observations as a bilateral migration-flow panel would not mirror the Non-EU outcome. The aggregate EU27 check is therefore retained only as a limited diagnostic.</w:t>
      </w:r>
    </w:p>
    <w:p w14:paraId="4E8FA3F7" w14:textId="77777777" w:rsidR="00C70AE2" w:rsidRDefault="00000000">
      <w:pPr>
        <w:pStyle w:val="BodyText"/>
      </w:pPr>
      <w:r>
        <w:t xml:space="preserve">Robustness 3 replaces Eurostat unemployment with World Bank indicator SL.UEM.TOTL.ZS, the modeled ILO unemployment estimate sourced from ILOSTAT (World Bank 2026), and estimates no-UK and UK-inclusive variants. The main Eurostat sample excludes the United Kingdom </w:t>
      </w:r>
      <w:r>
        <w:lastRenderedPageBreak/>
        <w:t>because the Eurostat control extract used here contains no UK unemployment observations for the estimation window; Brexit is also not fully represented as a single change in the cumulative policy score.</w:t>
      </w:r>
    </w:p>
    <w:p w14:paraId="77920B33" w14:textId="77777777" w:rsidR="00C70AE2" w:rsidRDefault="00000000">
      <w:pPr>
        <w:pStyle w:val="BodyText"/>
      </w:pPr>
      <w:r>
        <w:t>The weighted preferred result is robust to replacing Eurostat unemployment with ILOSTAT when the United Kingdom remains excluded. The Eurostat no-UK weighted estimate is beta = 0.005446 with SE = 0.001716 (p = 0.004, N = 6,301, G = 30). The ILOSTAT no-UK weighted estimate is beta = 0.004950 with SE = 0.001408 (p = 0.001, N = 6,655, G = 30). The point estimate is slightly smaller but remains significant at the five-percent level. When the United Kingdom is added through ILOSTAT, however, the coefficient falls to beta = 0.000579 with SE = 0.002807 (p = 0.838, N = 7,331, G = 31). This supports the same interpretation as before: the main weighted result is not driven by the Eurostat unemployment source, but it is conditional on excluding a destination whose post-2016 migration-policy regime is not well represented by the cumulative net policy-change measure.</w:t>
      </w:r>
    </w:p>
    <w:p w14:paraId="38C4A6E1" w14:textId="77777777" w:rsidR="00C70AE2" w:rsidRDefault="00000000">
      <w:pPr>
        <w:pStyle w:val="BodyText"/>
      </w:pPr>
      <w:r>
        <w:t>The UK exercise is a limitation rather than proof that UK inclusion is inappropriate: the preferred result is conditional on the no-UK sample, and the Brexit-era measurement mismatch is a plausible explanation for the difference.</w:t>
      </w:r>
    </w:p>
    <w:p w14:paraId="6B42C93F" w14:textId="77777777" w:rsidR="00C70AE2" w:rsidRDefault="00000000">
      <w:pPr>
        <w:pStyle w:val="BodyText"/>
      </w:pPr>
      <w:r>
        <w:t>Robustness 4 examines heterogeneity by origin income using the World Bank FY2020 income classification, published in 2019 and based on 2018 Atlas-method GNI per capita (World Bank Data Team 2019). Under the controlled model, the association remains positive and significant for high-income origins (beta = 0.015211, p = 0.004), upper-middle-income origins (beta = 0.003535, p = 0.042), and lower-middle-income origins (beta = 0.005729, p = 0.005). The low-income-origin estimate is negative and statistically significant (beta = -0.003325, p = 0.037), but this stratum is smaller (N = 382, G = 19) and should be interpreted cautiously. Overall, the income-stratified results are heterogeneous rather than a uniform confirmation of the entry-channel-elasticity mechanism: the association is positive for high-, upper-middle-, and lower-middle-income origins but reverses sign for low-income origins. This pattern may reflect differences in access to dedicated routes, credential recognition, financial constraints, or the composition of origin-destination corridors, none of which is measured directly in the present design. The heterogeneity analysis should therefore be read as qualifying the proposed mechanism and identifying a direction for future research, rather than as a direct test of why the composition response differs across origin-income groups.</w:t>
      </w:r>
    </w:p>
    <w:p w14:paraId="7C2F68F9" w14:textId="77777777" w:rsidR="00C70AE2" w:rsidRDefault="00000000">
      <w:pPr>
        <w:pStyle w:val="BodyText"/>
      </w:pPr>
      <w:r>
        <w:t>Robustness 5 isolates the single most-targeted policy instrument. The preferred Restrict measure sums signed magnitude-weighted events across all policy tools retained in the Legal entry and stay area. The work-visa-only Restrict measure instead uses only the Work visa/permit tool, which is the instrument most directly governing the general work-permit channel through which a lower-skilled candidate would typically enter. Because this tool directly governs the general work-permit channel, it provides a focused, though not isolating, robustness check of the proposed mechanism. The preferred denominator-weighted bilateral specification is re-estimated on the same N = 6,301 cells and G = 30 clustered destinations, with destination fixed effects, origin-year fixed effects, the skill-targeted policy controls, the full lagged economic control set, and the employment-permit denominator weight. The work-visa-only coefficient is beta = 0.006642 with cluster-robust SE = 0.002006 (t = 3.31, cluster-robust p = 0.0025). The coefficient is moderately larger than the all-tools preferred estimate of 0.005446. This pattern is consistent with the proposed mechanism: when the restrictiveness measure is narrowed to the tool most directly governing the general work-permit track, the estimated composition association is larger. It should not be read as a clean instrument-level test, however. Work visa/permit is also a common tool among skilled/high-skilled-targeted reforms, so changes in this category can be correlated with changes that directly affect high-skilled entry. The skill-targeted policy controls partly account for that overlap, but they cannot fully isolate the work-visa channel. The work-visa-only result should therefore be read as corroborating the direction of the proposed mechanism rather than uniquely identifying it. It remains a robustness check because the all-tools preferred measure is the more conservative summary of overall labor-migration restrictiveness and matches the policy-area definition stated in Section 6.2.</w:t>
      </w:r>
    </w:p>
    <w:p w14:paraId="41DB18A9" w14:textId="77777777" w:rsidR="00C70AE2" w:rsidRDefault="00000000">
      <w:pPr>
        <w:pStyle w:val="BodyText"/>
      </w:pPr>
      <w:r>
        <w:t>The dummies are activated only for participating EU destinations in the relevant year: Croatia enters from 2013, while Denmark and Ireland are excluded because they do not participate in these directives. A single combined applicable-window indicator gives beta = 0.005637 with SE = 0.001766 (p = 0.003). A more demanding variant adds the four directive-specific dummies separately, which gives beta = 0.005606 with SE = 0.001722 (p = 0.003). The Restrict coefficient remains very close to the preferred estimate of 0.005446 in both variants. None of the four directive dummies is statistically significant on its own at the five-percent level. The stability of Restrict therefore shows that the preferred association is not explained by these measured directive windows, although the window controls are only coarse timing proxies rather than reform-specific causal estimates. Graph 3 below visualizes both layers of the test: Panel A reports the four directive-specific coefficients from specification (c), and Panel B places each directive on the 2008-2020 timeline by adoption year and transposition window.</w:t>
      </w:r>
    </w:p>
    <w:p w14:paraId="500BBFF3" w14:textId="77777777" w:rsidR="001F3CCB" w:rsidRDefault="008A042F" w:rsidP="003A7F85">
      <w:pPr>
        <w:keepNext/>
        <w:jc w:val="both"/>
      </w:pPr>
      <w:r>
        <w:t>Graph 2 summarizes the main estimates, robustness checks, and placebo diagnostics; bars show 95-percent confidence intervals and the dashed line marks zero.</w:t>
      </w:r>
    </w:p>
    <w:p w14:paraId="6DCF9CC6" w14:textId="77777777" w:rsidR="00961C7F" w:rsidRDefault="008A042F">
      <w:pPr>
        <w:jc w:val="center"/>
      </w:pPr>
      <w:r>
        <w:rPr>
          <w:noProof/>
        </w:rPr>
        <w:lastRenderedPageBreak/>
        <w:drawing>
          <wp:inline distT="0" distB="0" distL="0" distR="0" wp14:anchorId="7080212A" wp14:editId="7E854DED">
            <wp:extent cx="5623560" cy="4001379"/>
            <wp:effectExtent l="0" t="0" r="0" b="0"/>
            <wp:docPr id="3" name="Graph 2 coefficient plot" descr="Coefficient estimates with 95 percent confidence intervals across main, robustness, and placebo spec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a:stretch>
                      <a:fillRect/>
                    </a:stretch>
                  </pic:blipFill>
                  <pic:spPr bwMode="auto">
                    <a:xfrm>
                      <a:off x="0" y="0"/>
                      <a:ext cx="5623560" cy="4001379"/>
                    </a:xfrm>
                    <a:prstGeom prst="rect">
                      <a:avLst/>
                    </a:prstGeom>
                    <a:noFill/>
                  </pic:spPr>
                </pic:pic>
              </a:graphicData>
            </a:graphic>
          </wp:inline>
        </w:drawing>
      </w:r>
    </w:p>
    <w:p w14:paraId="50BE4D6B" w14:textId="77777777" w:rsidR="00961C7F" w:rsidRDefault="008A042F">
      <w:pPr>
        <w:jc w:val="center"/>
      </w:pPr>
      <w:r>
        <w:t>Graph 2. Coefficient estimates across main, robustness, and placebo specifications. Coefficients are shown in percentage-point units; bars are 95 percent confidence intervals from reported standard errors. Preferred bilateral rows report the all-migrant-worker coefficient from specifications that control for skilled/high-skilled and low-skilled target-group policy changes. Robustness rows include the weighted no-cutoff sample, the all-first-permits denominator, modeled ILO unemployment with and without the United Kingdom, the core labor-entry measure, the high-income-origins stratum from the origin-income heterogeneity check (Robustness 4), the work-visa-only Restrict narrowing (Robustness 5), and legally applicable EU directive-window controls (Robustness 6). The placebo row reports the limited aggregate EU27 cumulative diagnostic.</w:t>
      </w:r>
    </w:p>
    <w:p w14:paraId="2FACD485" w14:textId="77777777" w:rsidR="00C70AE2" w:rsidRDefault="00000000">
      <w:pPr>
        <w:pStyle w:val="BodyText"/>
      </w:pPr>
      <w:r>
        <w:t>Graph 2 reinforces the tables: evidence is strongest in the controlled bilateral specifications. The aggregate estimates, UK-inclusive check, core-tool narrowing, and EU27 placebo are not significant, while the no-cutoff and all-first-permits checks remain significant.</w:t>
      </w:r>
    </w:p>
    <w:p w14:paraId="1461B335" w14:textId="77777777" w:rsidR="007830C2" w:rsidRDefault="008A042F">
      <w:pPr>
        <w:jc w:val="center"/>
      </w:pPr>
      <w:r>
        <w:rPr>
          <w:noProof/>
        </w:rPr>
        <w:lastRenderedPageBreak/>
        <w:drawing>
          <wp:inline distT="0" distB="0" distL="0" distR="0" wp14:anchorId="47844AFD" wp14:editId="393D9617">
            <wp:extent cx="5486400" cy="24379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3_eu_directives.png"/>
                    <pic:cNvPicPr/>
                  </pic:nvPicPr>
                  <pic:blipFill>
                    <a:blip r:embed="rId11"/>
                    <a:stretch>
                      <a:fillRect/>
                    </a:stretch>
                  </pic:blipFill>
                  <pic:spPr>
                    <a:xfrm>
                      <a:off x="0" y="0"/>
                      <a:ext cx="5486400" cy="2437927"/>
                    </a:xfrm>
                    <a:prstGeom prst="rect">
                      <a:avLst/>
                    </a:prstGeom>
                  </pic:spPr>
                </pic:pic>
              </a:graphicData>
            </a:graphic>
          </wp:inline>
        </w:drawing>
      </w:r>
    </w:p>
    <w:p w14:paraId="0324B746" w14:textId="77777777" w:rsidR="007830C2" w:rsidRDefault="008A042F" w:rsidP="002B1731">
      <w:pPr>
        <w:jc w:val="both"/>
      </w:pPr>
      <w:r>
        <w:t>Graph 3. EU labor-migration directives in the panel window. Panel A reports the coefficient of each EU directive dummy in the preferred denominator-weighted bilateral specification (Robustness 6, specification c), in percentage points of the high-skilled share, with 95-percent cluster-robust confidence intervals. Filled dots indicate p &lt; 0.05. The regression dummies apply only to participating EU members in the relevant year: Croatia enters from 2013, while Denmark and Ireland are excluded. Panel B shows each directive's adoption year (diamond), transposition window (shaded bar), and deadline (open circle) between 2008 and 2020.</w:t>
      </w:r>
    </w:p>
    <w:p w14:paraId="3297A2B1" w14:textId="77777777" w:rsidR="00FC7713" w:rsidRDefault="008A042F" w:rsidP="002B1731">
      <w:pPr>
        <w:jc w:val="both"/>
      </w:pPr>
      <w:r>
        <w:t>Panel A shows that none of the four directive-window coefficients is statistically significant. More importantly, the preferred Restrict coefficient remains positive and significant (β = 0.005606, p = 0.003), indicating that the main association is not accounted for by these measured directive windows. Panel B shows the adoption and transposition periods used to construct the controls; these windows are coarse timing proxies rather than directive-specific causal estimates.</w:t>
      </w:r>
    </w:p>
    <w:p w14:paraId="7E4924DC" w14:textId="77777777" w:rsidR="007830C2" w:rsidRDefault="008A042F">
      <w:pPr>
        <w:pageBreakBefore/>
        <w:jc w:val="center"/>
      </w:pPr>
      <w:r>
        <w:rPr>
          <w:noProof/>
        </w:rPr>
        <w:lastRenderedPageBreak/>
        <w:drawing>
          <wp:inline distT="0" distB="0" distL="0" distR="0" wp14:anchorId="0AB3C374" wp14:editId="2D5DFD7A">
            <wp:extent cx="5852160" cy="31431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4_per_tool.png"/>
                    <pic:cNvPicPr/>
                  </pic:nvPicPr>
                  <pic:blipFill>
                    <a:blip r:embed="rId12"/>
                    <a:stretch>
                      <a:fillRect/>
                    </a:stretch>
                  </pic:blipFill>
                  <pic:spPr>
                    <a:xfrm>
                      <a:off x="0" y="0"/>
                      <a:ext cx="5852160" cy="3143109"/>
                    </a:xfrm>
                    <a:prstGeom prst="rect">
                      <a:avLst/>
                    </a:prstGeom>
                  </pic:spPr>
                </pic:pic>
              </a:graphicData>
            </a:graphic>
          </wp:inline>
        </w:drawing>
      </w:r>
    </w:p>
    <w:p w14:paraId="5718047B" w14:textId="77777777" w:rsidR="007830C2" w:rsidRDefault="008A042F" w:rsidP="00EB43CE">
      <w:pPr>
        <w:jc w:val="center"/>
      </w:pPr>
      <w:r>
        <w:t>Graph 4. Tool-specific estimates for DEMIG-QuantMig policy tools with at least three retained events: each row reports the tool's separate association with HSRate and HSNumber.</w:t>
      </w:r>
    </w:p>
    <w:p w14:paraId="4F70C690" w14:textId="77777777" w:rsidR="007830C2" w:rsidRDefault="008A042F" w:rsidP="002B1731">
      <w:pPr>
        <w:jc w:val="both"/>
      </w:pPr>
      <w:r>
        <w:t>Graph 4 is a tool-specific diagnostic, not a decomposition of the preferred coefficient. Each row re-estimates the preferred specification using one policy tool; the PPML count panel drops all-zero fixed-effect groups (N = 5,863; G = 27).</w:t>
      </w:r>
    </w:p>
    <w:p w14:paraId="347E6106" w14:textId="77777777" w:rsidR="007830C2" w:rsidRDefault="008A042F" w:rsidP="006A0F4A">
      <w:pPr>
        <w:jc w:val="both"/>
      </w:pPr>
      <w:r>
        <w:t>Work visa/permit, the largest tool category, is share-positive (0.66 percentage points; p = 0.0025) and broadly consistent with the work-visa-only check. Other tools differ: employer liabilities are share-negative, access-to-rights reforms are share-positive, and quotas mainly reduce the high-skilled count. Sparse-tool estimates remain indicative only.</w:t>
      </w:r>
    </w:p>
    <w:p w14:paraId="6F5CED6E" w14:textId="77777777" w:rsidR="007830C2" w:rsidRDefault="008A042F" w:rsidP="006A0F4A">
      <w:pPr>
        <w:jc w:val="both"/>
      </w:pPr>
      <w:r>
        <w:t xml:space="preserve">The lighter-blue tools, including </w:t>
      </w:r>
      <w:proofErr w:type="gramStart"/>
      <w:r>
        <w:t>Other</w:t>
      </w:r>
      <w:proofErr w:type="gramEnd"/>
      <w:r>
        <w:t xml:space="preserve"> sanctions, Access to justice and political rights, and Institutional capacities, have only three or four retained events. Their point estimates are therefore reported for completeness but should be treated as indicative rather than informative. Taken together, Graph 4 shows that the preferred pattern is not a single-instrument story. Work-permit and rights-side tools are most consistent with an upward movement in HSRate, employer-liability tightening pulls in the opposite direction, and quota tightening mainly reduces the absolute high-skilled count without changing the skill share.</w:t>
      </w:r>
    </w:p>
    <w:p w14:paraId="5B0D9563" w14:textId="77777777" w:rsidR="00961C7F" w:rsidRDefault="008A042F">
      <w:pPr>
        <w:pStyle w:val="Heading1"/>
        <w:pageBreakBefore/>
      </w:pPr>
      <w:r>
        <w:lastRenderedPageBreak/>
        <w:t>9. Discussion and Limitations</w:t>
      </w:r>
    </w:p>
    <w:p w14:paraId="3328DD8B" w14:textId="77777777" w:rsidR="00176216" w:rsidRPr="00A93590" w:rsidRDefault="00176216" w:rsidP="00176216">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Cumulative net restrictive policy change for all-migrant-worker reforms is positively associated with the high-skilled share of employment-related permits in the denominator-weighted bilateral panel, after controlling for skill-targeted policy paths. The result survives the unweighted bilateral comparison within the retained sample, corridor fixed effects, removal of the minimum-cell cutoff under the preferred weights, the broader all-first-permits denominator, the no-UK ILOSTAT control source, the work-visa-only narrowing, and EU-directive-window controls. The aggregate and annual-flow bilateral models do not produce it.</w:t>
      </w:r>
    </w:p>
    <w:p w14:paraId="41C7EA86" w14:textId="77777777" w:rsidR="00176216" w:rsidRPr="00A93590" w:rsidRDefault="00176216" w:rsidP="00176216">
      <w:pPr>
        <w:pStyle w:val="NormalWeb"/>
        <w:suppressAutoHyphens/>
        <w:spacing w:line="360" w:lineRule="auto"/>
        <w:jc w:val="both"/>
        <w:rPr>
          <w:rFonts w:asciiTheme="minorHAnsi" w:hAnsiTheme="minorHAnsi" w:cstheme="majorHAnsi"/>
          <w:sz w:val="22"/>
          <w:szCs w:val="22"/>
        </w:rPr>
      </w:pPr>
      <w:r>
        <w:rPr>
          <w:rFonts w:asciiTheme="minorHAnsi" w:hAnsiTheme="minorHAnsi" w:cstheme="majorHAnsi"/>
          <w:sz w:val="22"/>
          <w:szCs w:val="22"/>
        </w:rPr>
        <w:t>The supporting PPML model also returns a positive, statistically significant association with the high-skilled permit count, while the total employment-permit count remains statistically unchanged. The pattern therefore combines a compositional shift with evidence of higher high-skilled volume in the retained corridors. It does not show that overall employment-permit inflows rise, and it remains an association rather than a causal count effect.</w:t>
      </w:r>
    </w:p>
    <w:p w14:paraId="2D7CE608" w14:textId="77777777" w:rsidR="00A817C7" w:rsidRPr="00A817C7" w:rsidRDefault="00A817C7" w:rsidP="00A817C7">
      <w:pPr>
        <w:pStyle w:val="NormalWeb"/>
        <w:suppressAutoHyphens/>
        <w:spacing w:line="360" w:lineRule="auto"/>
        <w:jc w:val="both"/>
        <w:rPr>
          <w:rFonts w:asciiTheme="minorHAnsi" w:hAnsiTheme="minorHAnsi" w:cstheme="majorHAnsi"/>
          <w:sz w:val="22"/>
          <w:szCs w:val="22"/>
        </w:rPr>
      </w:pPr>
      <w:r w:rsidRPr="00A817C7">
        <w:rPr>
          <w:rFonts w:asciiTheme="minorHAnsi" w:hAnsiTheme="minorHAnsi" w:cstheme="majorHAnsi"/>
          <w:sz w:val="22"/>
          <w:szCs w:val="22"/>
        </w:rPr>
        <w:t>The thesis is designed to show whether observed policy changes are systematically related to the skill composition of employment-related permits, after accounting for destination and origin-year fixed effects and the available controls. It is not designed to estimate the full welfare effect of migration policy, the complete decision process of governments, or the causal response of individual migrants to a specific legal reform. The policy implications that follow from the bilateral weighted result are developed separately in Section</w:t>
      </w:r>
      <w:r w:rsidR="00A93FEC">
        <w:rPr>
          <w:rFonts w:asciiTheme="minorHAnsi" w:hAnsiTheme="minorHAnsi" w:cstheme="majorHAnsi"/>
          <w:sz w:val="22"/>
          <w:szCs w:val="22"/>
        </w:rPr>
        <w:t xml:space="preserve"> </w:t>
      </w:r>
      <w:r w:rsidRPr="00A817C7">
        <w:rPr>
          <w:rFonts w:asciiTheme="minorHAnsi" w:hAnsiTheme="minorHAnsi" w:cstheme="majorHAnsi"/>
          <w:sz w:val="22"/>
          <w:szCs w:val="22"/>
        </w:rPr>
        <w:t>10.</w:t>
      </w:r>
    </w:p>
    <w:p w14:paraId="2B918218" w14:textId="77777777" w:rsidR="00A817C7" w:rsidRPr="00916BEB" w:rsidRDefault="00A817C7" w:rsidP="00A817C7">
      <w:pPr>
        <w:pStyle w:val="NormalWeb"/>
        <w:suppressAutoHyphens/>
        <w:spacing w:line="360" w:lineRule="auto"/>
        <w:jc w:val="both"/>
        <w:rPr>
          <w:rFonts w:asciiTheme="minorHAnsi" w:hAnsiTheme="minorHAnsi" w:cstheme="majorHAnsi"/>
          <w:sz w:val="22"/>
          <w:szCs w:val="22"/>
        </w:rPr>
      </w:pPr>
      <w:r>
        <w:t>The first limitation is that statistical significance remains model dependent. The denominator-weighted bilateral model is defensible because the dependent variable is a share measured with different levels of precision across permit cells, and because the specification absorbs origin-year push factors. Because the weights are realized current permit denominators, however, the preferred estimand gives more influence to larger observed corridors and should not be read as an equal-cell causal effect. The current denominator may itself respond to policy, so the weighting scheme can also reweight observations using a post-policy quantity; the unweighted comparison checks how dependent the finding is on this choice. The main EMP &gt;= 30 rule also selects cells using the current denominator. The weighted no-cutoff result remains significant, but the no-cutoff unweighted comparison does not, so the evidence is more robust to the cutoff than to the weighting estimand. The evidence is not equally strong across all models. The unweighted bilateral comparison is weaker, the aggregate all-migrant-worker-only models are not significant, and the UK-inclusive weighted robustness check is not significant. Multiple testing is also a concern because several specifications are estimated on the same panel. The design partly addresses this concern by treating the denominator-weighted bilateral model as the preferred specification on theoretical grounds. The preferred result is also checked with wild-cluster bootstrap inference. For these reasons, the result is best described as evidence of a conditional, denominator-weighted composition association, not as a settled causal effect.</w:t>
      </w:r>
    </w:p>
    <w:p w14:paraId="2B918218" w14:textId="77777777" w:rsidR="00A817C7" w:rsidRPr="00916BEB" w:rsidRDefault="00A817C7" w:rsidP="00A817C7">
      <w:pPr>
        <w:pStyle w:val="NormalWeb"/>
        <w:suppressAutoHyphens/>
        <w:spacing w:line="360" w:lineRule="auto"/>
        <w:jc w:val="both"/>
        <w:rPr>
          <w:rFonts w:asciiTheme="minorHAnsi" w:hAnsiTheme="minorHAnsi" w:cstheme="majorHAnsi"/>
          <w:sz w:val="22"/>
          <w:szCs w:val="22"/>
        </w:rPr>
      </w:pPr>
      <w:r>
        <w:t>The fixed EU27-2020 citizenship classification and policy target-origin filter create a further measurement limitation. Constant membership avoids redefining the groups each year, but it classifies UK citizenship outside the EU27 group and Croatia inside it throughout the panel. Likewise, the preferred policy index keeps only reforms coded for All foreign nationalities. This avoids assigning EU-citizen or specific-nationality reforms to every Non-EU origin, but it omits specific-nationality reforms that may affect some corridors.</w:t>
      </w:r>
    </w:p>
    <w:p w14:paraId="0838AD9C" w14:textId="77777777" w:rsidR="00A817C7" w:rsidRPr="00A817C7" w:rsidRDefault="00A817C7" w:rsidP="00A817C7">
      <w:pPr>
        <w:pStyle w:val="NormalWeb"/>
        <w:suppressAutoHyphens/>
        <w:spacing w:line="360" w:lineRule="auto"/>
        <w:jc w:val="both"/>
        <w:rPr>
          <w:rFonts w:asciiTheme="minorHAnsi" w:hAnsiTheme="minorHAnsi" w:cstheme="majorHAnsi"/>
          <w:sz w:val="22"/>
          <w:szCs w:val="22"/>
        </w:rPr>
      </w:pPr>
      <w:r>
        <w:rPr>
          <w:rFonts w:asciiTheme="minorHAnsi" w:hAnsiTheme="minorHAnsi" w:cstheme="majorHAnsi"/>
          <w:sz w:val="22"/>
          <w:szCs w:val="22"/>
        </w:rPr>
        <w:t>A second limitation is the possible feedback between economic conditions and policy choice. If governments liberalize because employers already face shortages, a positive association between policy openness and high-skilled entry may partly reflect underlying labor demand rather than policy alone. If governments tighten policy during downturns, the high-skilled share may rise because lower-skilled employment permits fall more sharply, not because restrictions attract additional high-skilled workers. The lagged unemployment and GDP-growth controls, destination fixed effects, and origin-year fixed effects reduce this concern, but they cannot rule out all anticipatory policy changes or unobserved economic pressures. The EU27 placebo is relevant to this concern. Because national labor-migration rules do not apply to EU citizens in the same way as to third-country nationals, the absence of a statistically significant EU27 coefficient is directionally reassuring. The placebo is nevertheless based on only 38 observations and an imperfect fixed citizenship composition, so it cannot establish that all destination-wide confounding has been removed.</w:t>
      </w:r>
    </w:p>
    <w:p w14:paraId="0168F9D1" w14:textId="77777777" w:rsidR="00A817C7" w:rsidRPr="00A817C7" w:rsidRDefault="00A817C7" w:rsidP="00A817C7">
      <w:pPr>
        <w:pStyle w:val="NormalWeb"/>
        <w:suppressAutoHyphens/>
        <w:spacing w:line="360" w:lineRule="auto"/>
        <w:jc w:val="both"/>
        <w:rPr>
          <w:rFonts w:asciiTheme="minorHAnsi" w:hAnsiTheme="minorHAnsi" w:cstheme="majorHAnsi"/>
          <w:sz w:val="22"/>
          <w:szCs w:val="22"/>
        </w:rPr>
      </w:pPr>
      <w:r w:rsidRPr="00A817C7">
        <w:rPr>
          <w:rFonts w:asciiTheme="minorHAnsi" w:hAnsiTheme="minorHAnsi" w:cstheme="majorHAnsi"/>
          <w:sz w:val="22"/>
          <w:szCs w:val="22"/>
        </w:rPr>
        <w:t xml:space="preserve">A related political limitation is that immigration policy is shaped by more than macroeconomic indicators. Public opinion, electoral competition, coalition politics, employer lobbying, union pressure, administrative capacity, and media salience can all affect when governments tighten or </w:t>
      </w:r>
      <w:r w:rsidR="00042715" w:rsidRPr="00A817C7">
        <w:rPr>
          <w:rFonts w:asciiTheme="minorHAnsi" w:hAnsiTheme="minorHAnsi" w:cstheme="majorHAnsi"/>
          <w:sz w:val="22"/>
          <w:szCs w:val="22"/>
        </w:rPr>
        <w:t>liberalize</w:t>
      </w:r>
      <w:r w:rsidRPr="00A817C7">
        <w:rPr>
          <w:rFonts w:asciiTheme="minorHAnsi" w:hAnsiTheme="minorHAnsi" w:cstheme="majorHAnsi"/>
          <w:sz w:val="22"/>
          <w:szCs w:val="22"/>
        </w:rPr>
        <w:t xml:space="preserve"> </w:t>
      </w:r>
      <w:r w:rsidR="00042715" w:rsidRPr="00A817C7">
        <w:rPr>
          <w:rFonts w:asciiTheme="minorHAnsi" w:hAnsiTheme="minorHAnsi" w:cstheme="majorHAnsi"/>
          <w:sz w:val="22"/>
          <w:szCs w:val="22"/>
        </w:rPr>
        <w:t>labor</w:t>
      </w:r>
      <w:r w:rsidRPr="00A817C7">
        <w:rPr>
          <w:rFonts w:asciiTheme="minorHAnsi" w:hAnsiTheme="minorHAnsi" w:cstheme="majorHAnsi"/>
          <w:sz w:val="22"/>
          <w:szCs w:val="22"/>
        </w:rPr>
        <w:t xml:space="preserve">-migration rules. This is consistent with work showing that immigration preferences are shaped by </w:t>
      </w:r>
      <w:r w:rsidR="00042715" w:rsidRPr="00A817C7">
        <w:rPr>
          <w:rFonts w:asciiTheme="minorHAnsi" w:hAnsiTheme="minorHAnsi" w:cstheme="majorHAnsi"/>
          <w:sz w:val="22"/>
          <w:szCs w:val="22"/>
        </w:rPr>
        <w:t>labor</w:t>
      </w:r>
      <w:r w:rsidRPr="00A817C7">
        <w:rPr>
          <w:rFonts w:asciiTheme="minorHAnsi" w:hAnsiTheme="minorHAnsi" w:cstheme="majorHAnsi"/>
          <w:sz w:val="22"/>
          <w:szCs w:val="22"/>
        </w:rPr>
        <w:t>-market position and welfare-state concerns (Facchini and Mayda 2009). These political forces are difficult to measure consistently across the full country-year panel. They are also not fully captured by unemployment, GDP growth, fixed effects, or origin-year controls. If political pressure both changes policy and affects the composition of permits issued, part of the estimated association may reflect unobserved political dynamics rather than the independent effect of restrictiveness itself.</w:t>
      </w:r>
    </w:p>
    <w:p w14:paraId="3344669F" w14:textId="77777777" w:rsidR="00C70AE2" w:rsidRDefault="00000000">
      <w:pPr>
        <w:pStyle w:val="BodyText"/>
      </w:pPr>
      <w:r>
        <w:t xml:space="preserve">A useful extension would add harmonized controls for migrant networks, wage premia, origin unemployment, quality of life, and origin-destination migration costs. The current panel does not contain a complete set of these measures. Origin-year fixed effects are preferable to adding incomplete controls solely to lower a reported p-value, but richer data would allow these mechanisms to be tested directly.</w:t>
      </w:r>
    </w:p>
    <w:p w14:paraId="6221B53B" w14:textId="77777777" w:rsidR="007830C2" w:rsidRDefault="008A042F">
      <w:pPr>
        <w:pStyle w:val="Heading1"/>
      </w:pPr>
      <w:r>
        <w:lastRenderedPageBreak/>
        <w:t>10. Policy Implications</w:t>
      </w:r>
    </w:p>
    <w:p w14:paraId="42328B1D" w14:textId="77777777" w:rsidR="00042715" w:rsidRPr="00F93585" w:rsidRDefault="00042715" w:rsidP="00E67427">
      <w:pPr>
        <w:pStyle w:val="NormalWeb"/>
        <w:suppressAutoHyphens/>
        <w:spacing w:line="360" w:lineRule="auto"/>
        <w:ind w:firstLine="720"/>
        <w:jc w:val="both"/>
        <w:rPr>
          <w:rFonts w:asciiTheme="minorHAnsi" w:hAnsiTheme="minorHAnsi"/>
          <w:sz w:val="22"/>
          <w:szCs w:val="22"/>
        </w:rPr>
      </w:pPr>
      <w:r w:rsidRPr="00F93585">
        <w:rPr>
          <w:rFonts w:asciiTheme="minorHAnsi" w:hAnsiTheme="minorHAnsi"/>
          <w:sz w:val="22"/>
          <w:szCs w:val="22"/>
        </w:rPr>
        <w:t>The weighted bilateral result has three policy implications. They concern the compositional association between general labor-migration reforms and the skill mix of permits after skill-targeted policy changes are held constant, the design of dual-track migration systems, and the methodological lesson from the UK robustness exercise.</w:t>
      </w:r>
    </w:p>
    <w:p w14:paraId="280F9E45" w14:textId="77777777" w:rsidR="00042715" w:rsidRPr="00042715" w:rsidRDefault="00042715" w:rsidP="00042715">
      <w:pPr>
        <w:pStyle w:val="NormalWeb"/>
        <w:suppressAutoHyphens/>
        <w:spacing w:line="360" w:lineRule="auto"/>
        <w:jc w:val="both"/>
        <w:rPr>
          <w:rFonts w:asciiTheme="minorHAnsi" w:hAnsiTheme="minorHAnsi"/>
          <w:sz w:val="22"/>
          <w:szCs w:val="22"/>
        </w:rPr>
      </w:pPr>
      <w:r w:rsidRPr="00042715">
        <w:rPr>
          <w:rFonts w:asciiTheme="minorHAnsi" w:hAnsiTheme="minorHAnsi"/>
          <w:sz w:val="22"/>
          <w:szCs w:val="22"/>
        </w:rPr>
        <w:t>First, the preferred estimate suggests that net restrictive change in general labor-migration policy is not compositionally neutral in this sample. The estimated shift is consistent with high-skilled inflows changing more favorably than other permit inflows. The PPML result provides evidence of a higher high-skilled count, but it does not identify a causal count effect or directly observe a separate lower-skilled count. General all-migrant-worker reforms, such as tighter work-permit conditions, more demanding employer obligations, tighter quotas, and narrower access to rights attached to legal entry and stay, are associated with a higher skill ratio among permits issued in the following year. Because the preferred model uses permit-denominator weights, the estimate places more influence on larger permit corridors than on very small cells where the ratio can change sharply after only a few permits. From a policy-design perspective, this means that a reform package described as across-the-board may still be associated with a higher high-skilled share in substantial employment-permit flows.</w:t>
      </w:r>
    </w:p>
    <w:p w14:paraId="7A378286" w14:textId="77777777" w:rsidR="00042715" w:rsidRPr="00F93585" w:rsidRDefault="00042715" w:rsidP="00042715">
      <w:pPr>
        <w:pStyle w:val="NormalWeb"/>
        <w:suppressAutoHyphens/>
        <w:spacing w:line="360" w:lineRule="auto"/>
        <w:jc w:val="both"/>
        <w:rPr>
          <w:rFonts w:asciiTheme="minorHAnsi" w:hAnsiTheme="minorHAnsi"/>
          <w:sz w:val="22"/>
          <w:szCs w:val="22"/>
        </w:rPr>
      </w:pPr>
      <w:r w:rsidRPr="00F93585">
        <w:rPr>
          <w:rFonts w:asciiTheme="minorHAnsi" w:hAnsiTheme="minorHAnsi"/>
          <w:sz w:val="22"/>
          <w:szCs w:val="22"/>
        </w:rPr>
        <w:t>Second, the result is relevant for the design of dual-track migration systems. Parallel national schemes, such as Germany's Skilled Immigration Act, France's Talent Passport, and the Dutch Highly Skilled Migrant scheme, operate alongside general work-permit rules. The preferred coefficient remains positive after controlling for reforms aimed specifically at skilled/high-skilled workers, which means the result should not be read simply as the direct effect of those targeted routes.</w:t>
      </w:r>
    </w:p>
    <w:p w14:paraId="3E973721" w14:textId="77777777" w:rsidR="00042715" w:rsidRPr="00042715" w:rsidRDefault="00042715" w:rsidP="00042715">
      <w:pPr>
        <w:pStyle w:val="NormalWeb"/>
        <w:suppressAutoHyphens/>
        <w:spacing w:line="360" w:lineRule="auto"/>
        <w:jc w:val="both"/>
        <w:rPr>
          <w:rFonts w:asciiTheme="minorHAnsi" w:hAnsiTheme="minorHAnsi"/>
          <w:sz w:val="22"/>
          <w:szCs w:val="22"/>
        </w:rPr>
      </w:pPr>
      <w:r w:rsidRPr="00F93585">
        <w:rPr>
          <w:rFonts w:asciiTheme="minorHAnsi" w:hAnsiTheme="minorHAnsi"/>
          <w:sz w:val="22"/>
          <w:szCs w:val="22"/>
        </w:rPr>
        <w:t>Third, the UK robustness exercise</w:t>
      </w:r>
      <w:r w:rsidRPr="00042715">
        <w:rPr>
          <w:rFonts w:asciiTheme="minorHAnsi" w:hAnsiTheme="minorHAnsi"/>
          <w:sz w:val="22"/>
          <w:szCs w:val="22"/>
        </w:rPr>
        <w:t xml:space="preserve"> offers a methodological lesson. DEMIG-QuantMig records individual policy events, while Brexit was a regime-level rupture in UK </w:t>
      </w:r>
      <w:r w:rsidR="002B3974" w:rsidRPr="00042715">
        <w:rPr>
          <w:rFonts w:asciiTheme="minorHAnsi" w:hAnsiTheme="minorHAnsi"/>
          <w:sz w:val="22"/>
          <w:szCs w:val="22"/>
        </w:rPr>
        <w:t>labor</w:t>
      </w:r>
      <w:r w:rsidRPr="00042715">
        <w:rPr>
          <w:rFonts w:asciiTheme="minorHAnsi" w:hAnsiTheme="minorHAnsi"/>
          <w:sz w:val="22"/>
          <w:szCs w:val="22"/>
        </w:rPr>
        <w:t>-migration policy. This mismatch helps explain why the UK-inclusive estimates are treated as fragile. It also suggests that future work should model treaty-level breaks separately, rather than assuming that all major institutional changes can be captured as ordinary policy events.</w:t>
      </w:r>
    </w:p>
    <w:p w14:paraId="4A2ACEC5" w14:textId="77777777" w:rsidR="00961C7F" w:rsidRDefault="008A042F">
      <w:pPr>
        <w:pStyle w:val="Heading1"/>
      </w:pPr>
      <w:r>
        <w:t>11. Conclusion</w:t>
      </w:r>
    </w:p>
    <w:p w14:paraId="674B36FA" w14:textId="77777777" w:rsidR="00C47373" w:rsidRPr="00F93585" w:rsidRDefault="00C47373" w:rsidP="002F1220">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 xml:space="preserve">This thesis asks whether labor-migration policy restrictiveness is associated with the skill composition of long-term employment-related immigration in European destinations between 2008 and 2020. The aggregate country-year models do not show a significant association between general all-migrant-worker restrictions and the high-skilled share. The preferred denominator-weighted bilateral model, which includes origin-year fixed effects and skill-targeted policy controls, instead finds a statistically significant positive association between cumulative net restrictive change for all-migrant-worker reforms and the high-skilled share of employment-related first residence permits. The work-visa-only narrowing produces a larger estimate.</w:t>
      </w:r>
    </w:p>
    <w:p w14:paraId="4B8905BD" w14:textId="77777777" w:rsidR="00C47373" w:rsidRPr="00F93585" w:rsidRDefault="00C47373" w:rsidP="00C47373">
      <w:pPr>
        <w:pStyle w:val="NormalWeb"/>
        <w:suppressAutoHyphens/>
        <w:spacing w:line="360" w:lineRule="auto"/>
        <w:jc w:val="both"/>
        <w:rPr>
          <w:rFonts w:asciiTheme="minorHAnsi" w:hAnsiTheme="minorHAnsi"/>
          <w:sz w:val="22"/>
          <w:szCs w:val="22"/>
        </w:rPr>
      </w:pPr>
      <w:r>
        <w:rPr>
          <w:rFonts w:asciiTheme="minorHAnsi" w:hAnsiTheme="minorHAnsi"/>
          <w:sz w:val="22"/>
          <w:szCs w:val="22"/>
        </w:rPr>
        <w:t xml:space="preserve">The preferred estimate implies that one additional unit of the lagged cumulative net policy-change score for all-migrant-worker reforms is associated with roughly a 0.54-percentage-point increase in the high-skilled share of employment-related permits, holding high-skilled and low-skilled target-group policy changes constant. The corresponding aggregate cumulative and annual-flow models do not reach five-percent significance. The conclusion therefore rests on the denominator-weighted bilateral model, not on the aggregate policy-flow evidence.</w:t>
      </w:r>
    </w:p>
    <w:p w14:paraId="62ADF33B" w14:textId="77777777" w:rsidR="00C47373" w:rsidRPr="00F93585" w:rsidRDefault="00C47373" w:rsidP="00C47373">
      <w:pPr>
        <w:pStyle w:val="NormalWeb"/>
        <w:suppressAutoHyphens/>
        <w:spacing w:line="360" w:lineRule="auto"/>
        <w:jc w:val="both"/>
        <w:rPr>
          <w:rFonts w:asciiTheme="minorHAnsi" w:hAnsiTheme="minorHAnsi"/>
          <w:sz w:val="22"/>
          <w:szCs w:val="22"/>
        </w:rPr>
      </w:pPr>
      <w:r>
        <w:rPr>
          <w:rFonts w:asciiTheme="minorHAnsi" w:hAnsiTheme="minorHAnsi"/>
          <w:sz w:val="22"/>
          <w:szCs w:val="22"/>
        </w:rPr>
        <w:t>Overall, larger cumulative net restrictive changes for all-migrant-worker reforms are associated with a higher skill ratio when the bilateral model accounts for origin-year pressures, permit-denominator weighting, and targeted high- and low-skill policy paths. The supporting PPML model also finds a positive association with the absolute high-skilled permit count, while the total employment-permit count remains statistically unchanged. Future work should extend the panel beyond 2020, add harmonized bilateral controls such as migrant networks and wage differentials, and use reform-specific designs in which individual policy changes generate sharper causal variation.</w:t>
      </w:r>
    </w:p>
    <w:p w14:paraId="46591AE4" w14:textId="77777777" w:rsidR="00C47373" w:rsidRPr="00C47373" w:rsidRDefault="00C47373" w:rsidP="00C47373">
      <w:pPr>
        <w:pStyle w:val="NormalWeb"/>
        <w:suppressAutoHyphens/>
        <w:spacing w:line="360" w:lineRule="auto"/>
        <w:jc w:val="both"/>
        <w:rPr>
          <w:rFonts w:asciiTheme="minorHAnsi" w:hAnsiTheme="minorHAnsi"/>
          <w:sz w:val="22"/>
          <w:szCs w:val="22"/>
        </w:rPr>
      </w:pPr>
      <w:r>
        <w:t xml:space="preserve">The regressions hold observed skill-targeted policy changes constant, but they do not estimate the separate causal effect of the EU Blue Card or any other dedicated high-skill route. The policy interpretation is therefore mechanism-based rather than a direct evaluation of those schemes. Within this limit, the bilateral result is consistent with dedicated high-skill channels helping to preserve the skill composition of large employment-permit flows when general work-permit rules tighten. It is not evidence that any particular talent scheme causes this outcome. It instead suggests that general and skill-targeted policies should be designed as connected parts of the same system.</w:t>
      </w:r>
    </w:p>
    <w:p w14:paraId="63696B5A" w14:textId="77777777" w:rsidR="00961C7F" w:rsidRDefault="007A1105" w:rsidP="007A1105">
      <w:pPr>
        <w:spacing w:after="0" w:line="240" w:lineRule="auto"/>
        <w:rPr>
          <w:rFonts w:ascii="Cambria" w:hAnsi="Cambria" w:cstheme="majorHAnsi"/>
          <w:b/>
          <w:bCs/>
          <w:sz w:val="34"/>
          <w:szCs w:val="34"/>
        </w:rPr>
      </w:pPr>
      <w:r>
        <w:br w:type="page"/>
      </w:r>
      <w:r w:rsidR="008A042F" w:rsidRPr="00150861">
        <w:rPr>
          <w:rFonts w:ascii="Cambria" w:hAnsi="Cambria" w:cstheme="majorHAnsi"/>
          <w:b/>
          <w:bCs/>
          <w:sz w:val="34"/>
          <w:szCs w:val="34"/>
        </w:rPr>
        <w:lastRenderedPageBreak/>
        <w:t>12. References</w:t>
      </w:r>
    </w:p>
    <w:p w14:paraId="5E484352" w14:textId="77777777" w:rsidR="00150861" w:rsidRPr="00150861" w:rsidRDefault="00150861" w:rsidP="007A1105">
      <w:pPr>
        <w:spacing w:after="0" w:line="240" w:lineRule="auto"/>
        <w:rPr>
          <w:rFonts w:ascii="Cambria" w:eastAsia="Cambria" w:hAnsi="Cambria" w:cstheme="majorHAnsi"/>
          <w:b/>
          <w:bCs/>
          <w:color w:val="000000"/>
          <w:sz w:val="34"/>
          <w:szCs w:val="34"/>
        </w:rPr>
      </w:pPr>
    </w:p>
    <w:p w14:paraId="154B82A6" w14:textId="77777777" w:rsidR="00961C7F" w:rsidRDefault="008A042F">
      <w:pPr>
        <w:spacing w:after="120" w:line="240" w:lineRule="auto"/>
        <w:ind w:left="720" w:hanging="720"/>
      </w:pPr>
      <w:r>
        <w:t xml:space="preserve">Akcigit, U., Grigsby, J., &amp; Nicholas, T. (2017). </w:t>
      </w:r>
      <w:r>
        <w:rPr>
          <w:i/>
        </w:rPr>
        <w:t>Immigration and the Rise of American Ingenuity</w:t>
      </w:r>
      <w:r>
        <w:t>. NBER Working Paper No. 23137. National Bureau of Economic Research.</w:t>
      </w:r>
    </w:p>
    <w:p w14:paraId="0CDFD653" w14:textId="77777777" w:rsidR="00961C7F" w:rsidRDefault="008A042F">
      <w:pPr>
        <w:spacing w:after="120" w:line="240" w:lineRule="auto"/>
        <w:ind w:left="720" w:hanging="720"/>
      </w:pPr>
      <w:r>
        <w:t xml:space="preserve">Beine, M., Bertoli, S., &amp; Fernández-Huertas Moraga, J. (2016). A practitioners' guide to gravity models of international migration. </w:t>
      </w:r>
      <w:r>
        <w:rPr>
          <w:i/>
        </w:rPr>
        <w:t>The World Economy, 39</w:t>
      </w:r>
      <w:r>
        <w:t>(4), 496–512.</w:t>
      </w:r>
    </w:p>
    <w:p w14:paraId="022DF497" w14:textId="77777777" w:rsidR="00961C7F" w:rsidRDefault="008A042F">
      <w:pPr>
        <w:spacing w:after="120" w:line="240" w:lineRule="auto"/>
        <w:ind w:left="720" w:hanging="720"/>
      </w:pPr>
      <w:r>
        <w:t xml:space="preserve">Bertoli, S., &amp; Fernández-Huertas Moraga, J. (2013). Multilateral resistance to migration. </w:t>
      </w:r>
      <w:r>
        <w:rPr>
          <w:i/>
        </w:rPr>
        <w:t>Journal of Development Economics, 102</w:t>
      </w:r>
      <w:r>
        <w:t>, 79–100.</w:t>
      </w:r>
    </w:p>
    <w:p w14:paraId="380CEE71" w14:textId="77777777" w:rsidR="00961C7F" w:rsidRDefault="008A042F">
      <w:pPr>
        <w:spacing w:after="120" w:line="240" w:lineRule="auto"/>
        <w:ind w:left="720" w:hanging="720"/>
      </w:pPr>
      <w:r>
        <w:t xml:space="preserve">Borjas, G. J. (1990). Self-Selection and the Earnings of Immigrants: Reply. </w:t>
      </w:r>
      <w:r>
        <w:rPr>
          <w:i/>
        </w:rPr>
        <w:t>American Economic Review, 80</w:t>
      </w:r>
      <w:r>
        <w:t>(1), 305–308.</w:t>
      </w:r>
    </w:p>
    <w:p w14:paraId="6324379F" w14:textId="77777777" w:rsidR="00961C7F" w:rsidRDefault="008A042F">
      <w:pPr>
        <w:spacing w:after="120" w:line="240" w:lineRule="auto"/>
        <w:ind w:left="720" w:hanging="720"/>
      </w:pPr>
      <w:r>
        <w:t xml:space="preserve">Boubtane, E., Dumont, J.-C., &amp; Rault, C. (2016). Immigration and Economic Growth in the OECD Countries 1986–2006. </w:t>
      </w:r>
      <w:r>
        <w:rPr>
          <w:i/>
        </w:rPr>
        <w:t>Oxford Economic Papers, 68</w:t>
      </w:r>
      <w:r>
        <w:t>(2), 340–360.</w:t>
      </w:r>
    </w:p>
    <w:p w14:paraId="7F76C60B" w14:textId="77777777" w:rsidR="00961C7F" w:rsidRDefault="008A042F">
      <w:pPr>
        <w:spacing w:after="120" w:line="240" w:lineRule="auto"/>
        <w:ind w:left="720" w:hanging="720"/>
      </w:pPr>
      <w:r>
        <w:t xml:space="preserve">Bound, J., Khanna, G., &amp; Morales, N. (2017). </w:t>
      </w:r>
      <w:r>
        <w:rPr>
          <w:i/>
        </w:rPr>
        <w:t>Understanding the Economic Impact of the H-1B Program on the U.S.</w:t>
      </w:r>
      <w:r>
        <w:t xml:space="preserve"> NBER Working Paper No. 23153. National Bureau of Economic Research.</w:t>
      </w:r>
    </w:p>
    <w:p w14:paraId="0A989ACC" w14:textId="77777777" w:rsidR="00961C7F" w:rsidRDefault="008A042F">
      <w:pPr>
        <w:spacing w:after="120" w:line="240" w:lineRule="auto"/>
        <w:ind w:left="720" w:hanging="720"/>
      </w:pPr>
      <w:r>
        <w:t xml:space="preserve">Cameron, A. C., Gelbach, J. B., &amp; Miller, D. L. (2008). Bootstrap-Based Improvements for Inference with Clustered Errors. </w:t>
      </w:r>
      <w:r>
        <w:rPr>
          <w:i/>
        </w:rPr>
        <w:t>Review of Economics and Statistics, 90</w:t>
      </w:r>
      <w:r>
        <w:t>(3), 414–427.</w:t>
      </w:r>
    </w:p>
    <w:p w14:paraId="1B772EE5" w14:textId="77777777" w:rsidR="00961C7F" w:rsidRDefault="008A042F">
      <w:pPr>
        <w:spacing w:after="120" w:line="240" w:lineRule="auto"/>
        <w:ind w:left="720" w:hanging="720"/>
      </w:pPr>
      <w:r>
        <w:t xml:space="preserve">Card, D. (2009). Immigration and Inequality. </w:t>
      </w:r>
      <w:r>
        <w:rPr>
          <w:i/>
        </w:rPr>
        <w:t>American Economic Review, 99</w:t>
      </w:r>
      <w:r>
        <w:t>(2), 1–21.</w:t>
      </w:r>
    </w:p>
    <w:p w14:paraId="464ED62A" w14:textId="77777777" w:rsidR="00961C7F" w:rsidRDefault="008A042F">
      <w:pPr>
        <w:spacing w:after="120" w:line="240" w:lineRule="auto"/>
        <w:ind w:left="720" w:hanging="720"/>
      </w:pPr>
      <w:r>
        <w:t xml:space="preserve">Cerna, L. (2016). The Crisis as an Opportunity for Change? High-Skilled Immigration Policies across Europe. </w:t>
      </w:r>
      <w:r>
        <w:rPr>
          <w:i/>
        </w:rPr>
        <w:t>Journal of Ethnic and Migration Studies, 42</w:t>
      </w:r>
      <w:r>
        <w:t>(10), 1610–1630.</w:t>
      </w:r>
    </w:p>
    <w:p w14:paraId="597AF454" w14:textId="77777777" w:rsidR="007830C2" w:rsidRDefault="008A042F">
      <w:pPr>
        <w:spacing w:after="120" w:line="240" w:lineRule="auto"/>
        <w:ind w:left="720" w:hanging="720"/>
      </w:pPr>
      <w:r>
        <w:t xml:space="preserve">Council of the European Union. (2005). Council Directive 2005/71/EC of 12 October 2005 on a specific procedure for admitting third-country nationals for the purposes of scientific research. </w:t>
      </w:r>
      <w:r>
        <w:rPr>
          <w:i/>
          <w:iCs/>
        </w:rPr>
        <w:t>Official Journal of the European Union, L 289</w:t>
      </w:r>
      <w:r>
        <w:t>, 15-22.</w:t>
      </w:r>
    </w:p>
    <w:p w14:paraId="5CFC2A02" w14:textId="77777777" w:rsidR="007830C2" w:rsidRDefault="008A042F">
      <w:pPr>
        <w:spacing w:after="120" w:line="240" w:lineRule="auto"/>
        <w:ind w:left="720" w:hanging="720"/>
      </w:pPr>
      <w:r>
        <w:t xml:space="preserve">Council of the European Union. (2009). Council Directive 2009/50/EC of 25 May 2009 on the conditions of entry and residence of third-country nationals for the purposes of highly qualified employment. </w:t>
      </w:r>
      <w:r>
        <w:rPr>
          <w:i/>
        </w:rPr>
        <w:t>Official Journal of the European Union, L 155</w:t>
      </w:r>
      <w:r>
        <w:t>, 17-29.</w:t>
      </w:r>
    </w:p>
    <w:p w14:paraId="50E4735B" w14:textId="77777777" w:rsidR="00961C7F" w:rsidRDefault="008A042F">
      <w:pPr>
        <w:spacing w:after="120" w:line="240" w:lineRule="auto"/>
        <w:ind w:left="720" w:hanging="720"/>
      </w:pPr>
      <w:r>
        <w:t xml:space="preserve">Czaika, M., &amp; de Haas, H. (2013). The Effectiveness of Immigration Policies. </w:t>
      </w:r>
      <w:r>
        <w:rPr>
          <w:i/>
        </w:rPr>
        <w:t>Population and Development Review, 39</w:t>
      </w:r>
      <w:r>
        <w:t>(3), 487–508.</w:t>
      </w:r>
    </w:p>
    <w:p w14:paraId="672A41B9" w14:textId="77777777" w:rsidR="00961C7F" w:rsidRDefault="008A042F">
      <w:pPr>
        <w:spacing w:after="120" w:line="240" w:lineRule="auto"/>
        <w:ind w:left="720" w:hanging="720"/>
      </w:pPr>
      <w:r>
        <w:t xml:space="preserve">Czaika, M., &amp; Parsons, C. R. (2017). The Gravity of High-Skilled Migration Policies. </w:t>
      </w:r>
      <w:r>
        <w:rPr>
          <w:i/>
        </w:rPr>
        <w:t>Demography, 54</w:t>
      </w:r>
      <w:r>
        <w:t>(2), 603–630.</w:t>
      </w:r>
    </w:p>
    <w:p w14:paraId="5B2843FA" w14:textId="77777777" w:rsidR="00961C7F" w:rsidRDefault="008A042F">
      <w:pPr>
        <w:spacing w:after="120" w:line="240" w:lineRule="auto"/>
        <w:ind w:left="720" w:hanging="720"/>
      </w:pPr>
      <w:r>
        <w:t xml:space="preserve">de Haas, H., Natter, K., &amp; Vezzoli, S. (2015). Conceptualizing and Measuring Migration Policy Change. </w:t>
      </w:r>
      <w:r>
        <w:rPr>
          <w:i/>
        </w:rPr>
        <w:t>Comparative Migration Studies, 3</w:t>
      </w:r>
      <w:r>
        <w:t>, Article 15.</w:t>
      </w:r>
    </w:p>
    <w:p w14:paraId="32C4ABA2" w14:textId="77777777" w:rsidR="00961C7F" w:rsidRDefault="008A042F">
      <w:pPr>
        <w:spacing w:after="120" w:line="240" w:lineRule="auto"/>
        <w:ind w:left="720" w:hanging="720"/>
      </w:pPr>
      <w:r>
        <w:t xml:space="preserve">Dustmann, C., &amp; Frattini, T. (2014). The Fiscal Effects of Immigration to the UK. </w:t>
      </w:r>
      <w:r>
        <w:rPr>
          <w:i/>
        </w:rPr>
        <w:t>The Economic Journal, 124</w:t>
      </w:r>
      <w:r>
        <w:t>(580), F593–F643.</w:t>
      </w:r>
    </w:p>
    <w:p w14:paraId="3DF92936" w14:textId="77777777" w:rsidR="00961C7F" w:rsidRDefault="008A042F">
      <w:pPr>
        <w:spacing w:after="120" w:line="240" w:lineRule="auto"/>
        <w:ind w:left="720" w:hanging="720"/>
      </w:pPr>
      <w:r>
        <w:t xml:space="preserve">Eurostat. (2026). </w:t>
      </w:r>
      <w:r>
        <w:rPr>
          <w:i/>
        </w:rPr>
        <w:t>First permits by reason, length of validity and citizenship</w:t>
      </w:r>
      <w:r>
        <w:t>. European Commission.</w:t>
      </w:r>
    </w:p>
    <w:p w14:paraId="1AAEE1C6" w14:textId="77777777" w:rsidR="00961C7F" w:rsidRDefault="008A042F">
      <w:pPr>
        <w:spacing w:after="120" w:line="240" w:lineRule="auto"/>
        <w:ind w:left="720" w:hanging="720"/>
      </w:pPr>
      <w:r>
        <w:t xml:space="preserve">Eurostat. (2026). </w:t>
      </w:r>
      <w:r>
        <w:rPr>
          <w:i/>
        </w:rPr>
        <w:t>First permits issued for remunerated activities by reason, length of validity and citizenship</w:t>
      </w:r>
      <w:r>
        <w:t>. European Commission.</w:t>
      </w:r>
    </w:p>
    <w:p w14:paraId="421824A6" w14:textId="77777777" w:rsidR="00961C7F" w:rsidRDefault="008A042F">
      <w:pPr>
        <w:spacing w:after="120" w:line="240" w:lineRule="auto"/>
        <w:ind w:left="720" w:hanging="720"/>
      </w:pPr>
      <w:r>
        <w:t xml:space="preserve">Eurostat. (2026). </w:t>
      </w:r>
      <w:r>
        <w:rPr>
          <w:i/>
        </w:rPr>
        <w:t>Annual unemployment rates by sex and age</w:t>
      </w:r>
      <w:r>
        <w:t>. European Commission.</w:t>
      </w:r>
    </w:p>
    <w:p w14:paraId="3342C53A" w14:textId="77777777" w:rsidR="00961C7F" w:rsidRDefault="008A042F">
      <w:pPr>
        <w:spacing w:after="120" w:line="240" w:lineRule="auto"/>
        <w:ind w:left="720" w:hanging="720"/>
      </w:pPr>
      <w:r>
        <w:t xml:space="preserve">Eurostat. (2026). </w:t>
      </w:r>
      <w:r>
        <w:rPr>
          <w:i/>
        </w:rPr>
        <w:t>Gross domestic product and main national-accounts components</w:t>
      </w:r>
      <w:r>
        <w:t>. European Commission.</w:t>
      </w:r>
    </w:p>
    <w:p w14:paraId="23952281" w14:textId="77777777" w:rsidR="007830C2" w:rsidRDefault="008A042F">
      <w:pPr>
        <w:spacing w:after="120" w:line="240" w:lineRule="auto"/>
        <w:ind w:left="720" w:hanging="720"/>
      </w:pPr>
      <w:r>
        <w:t xml:space="preserve">European Parliament and Council. (2004). Directive 2004/38/EC of the European Parliament and of the Council of 29 April 2004 on the right of citizens of the Union and their family </w:t>
      </w:r>
      <w:r>
        <w:lastRenderedPageBreak/>
        <w:t xml:space="preserve">members to move and reside freely within the territory of the Member States. </w:t>
      </w:r>
      <w:r>
        <w:rPr>
          <w:i/>
        </w:rPr>
        <w:t>Official Journal of the European Union, L 158</w:t>
      </w:r>
      <w:r>
        <w:t>, 77-123.</w:t>
      </w:r>
    </w:p>
    <w:p w14:paraId="2B597FF0" w14:textId="77777777" w:rsidR="007830C2" w:rsidRDefault="008A042F">
      <w:pPr>
        <w:spacing w:after="120" w:line="240" w:lineRule="auto"/>
        <w:ind w:left="720" w:hanging="720"/>
      </w:pPr>
      <w:r>
        <w:t xml:space="preserve">European Parliament and Council. (2011). Directive 2011/98/EU of the European Parliament and of the Council of 13 December 2011 on a single application procedure for a single permit for third-country nationals to reside and work in the territory of a Member State. </w:t>
      </w:r>
      <w:r>
        <w:rPr>
          <w:i/>
        </w:rPr>
        <w:t>Official Journal of the European Union, L 343</w:t>
      </w:r>
      <w:r>
        <w:t>, 1-9.</w:t>
      </w:r>
    </w:p>
    <w:p w14:paraId="238DE232" w14:textId="77777777" w:rsidR="007830C2" w:rsidRDefault="008A042F">
      <w:pPr>
        <w:spacing w:after="120" w:line="240" w:lineRule="auto"/>
        <w:ind w:left="720" w:hanging="720"/>
      </w:pPr>
      <w:r>
        <w:t xml:space="preserve">European Parliament and Council. (2014). Directive 2014/66/EU of the European Parliament and of the Council of 15 May 2014 on the conditions of entry and residence of third-country nationals in the framework of an intra-corporate transfer. </w:t>
      </w:r>
      <w:r>
        <w:rPr>
          <w:i/>
          <w:iCs/>
        </w:rPr>
        <w:t>Official Journal of the European Union, L 157</w:t>
      </w:r>
      <w:r>
        <w:t>, 1-22.</w:t>
      </w:r>
    </w:p>
    <w:p w14:paraId="152B60FF" w14:textId="77777777" w:rsidR="007830C2" w:rsidRDefault="008A042F">
      <w:pPr>
        <w:spacing w:after="120" w:line="240" w:lineRule="auto"/>
        <w:ind w:left="720" w:hanging="720"/>
      </w:pPr>
      <w:r>
        <w:t xml:space="preserve">European Parliament and Council. (2016). Directive (EU) 2016/801 of the European Parliament and of the Council of 11 May 2016 on the conditions of entry and residence of third-country nationals for the purposes of research, studies, training, voluntary service, pupil exchange schemes or educational projects and au pairing. </w:t>
      </w:r>
      <w:r>
        <w:rPr>
          <w:i/>
          <w:iCs/>
        </w:rPr>
        <w:t>Official Journal of the European Union, L 132</w:t>
      </w:r>
      <w:r>
        <w:t>, 21-57.</w:t>
      </w:r>
    </w:p>
    <w:p w14:paraId="3C34DF65" w14:textId="77777777" w:rsidR="007830C2" w:rsidRDefault="008A042F">
      <w:pPr>
        <w:spacing w:after="120" w:line="240" w:lineRule="auto"/>
        <w:ind w:left="720" w:hanging="720"/>
      </w:pPr>
      <w:r>
        <w:t xml:space="preserve">European Parliament and Council. (2021). Directive (EU) 2021/1883 of the European Parliament and of the Council of 20 October 2021 on the conditions of entry and residence of third-country nationals for the purpose of highly qualified employment. </w:t>
      </w:r>
      <w:r>
        <w:rPr>
          <w:i/>
          <w:iCs/>
        </w:rPr>
        <w:t>Official Journal of the European Union, L 382</w:t>
      </w:r>
      <w:r>
        <w:t>, 1-38.</w:t>
      </w:r>
    </w:p>
    <w:p w14:paraId="536AE77A" w14:textId="77777777" w:rsidR="00961C7F" w:rsidRDefault="008A042F">
      <w:pPr>
        <w:spacing w:after="120" w:line="240" w:lineRule="auto"/>
        <w:ind w:left="720" w:hanging="720"/>
      </w:pPr>
      <w:r>
        <w:t xml:space="preserve">Facchini, G., &amp; Mayda, A. M. (2009). Does the Welfare State Affect Individual Attitudes Toward Immigrants? Evidence across Countries. </w:t>
      </w:r>
      <w:r>
        <w:rPr>
          <w:i/>
        </w:rPr>
        <w:t>Review of Economics and Statistics, 91</w:t>
      </w:r>
      <w:r>
        <w:t>(2), 295–314.</w:t>
      </w:r>
    </w:p>
    <w:p w14:paraId="473F1F97" w14:textId="77777777" w:rsidR="00961C7F" w:rsidRDefault="008A042F">
      <w:pPr>
        <w:spacing w:after="120" w:line="240" w:lineRule="auto"/>
        <w:ind w:left="720" w:hanging="720"/>
      </w:pPr>
      <w:r>
        <w:t xml:space="preserve">Grogger, J., &amp; Hanson, G. H. (2011). Income Maximization and the Selection and Sorting of International Migrants. </w:t>
      </w:r>
      <w:r>
        <w:rPr>
          <w:i/>
        </w:rPr>
        <w:t>Journal of Development Economics, 95</w:t>
      </w:r>
      <w:r>
        <w:t>(1), 42–57.</w:t>
      </w:r>
    </w:p>
    <w:p w14:paraId="5BABCFC0" w14:textId="77777777" w:rsidR="00961C7F" w:rsidRDefault="008A042F">
      <w:pPr>
        <w:spacing w:after="120" w:line="240" w:lineRule="auto"/>
        <w:ind w:left="720" w:hanging="720"/>
      </w:pPr>
      <w:r>
        <w:t xml:space="preserve">Helbling, M., Bjerre, L., Römer, F., &amp; Zobel, M. (2017). Measuring immigration policies: the IMPIC database. </w:t>
      </w:r>
      <w:r>
        <w:rPr>
          <w:i/>
        </w:rPr>
        <w:t>European Political Science, 16</w:t>
      </w:r>
      <w:r>
        <w:t>(1), 79–98.</w:t>
      </w:r>
    </w:p>
    <w:p w14:paraId="694DE82B" w14:textId="77777777" w:rsidR="00961C7F" w:rsidRDefault="008A042F">
      <w:pPr>
        <w:spacing w:after="120" w:line="240" w:lineRule="auto"/>
        <w:ind w:left="720" w:hanging="720"/>
      </w:pPr>
      <w:r>
        <w:t xml:space="preserve">Hunt, J., &amp; Gauthier-Loiselle, M. (2010). How Much Does Immigration Boost Innovation? </w:t>
      </w:r>
      <w:r>
        <w:rPr>
          <w:i/>
        </w:rPr>
        <w:t>American Economic Journal: Macroeconomics, 2</w:t>
      </w:r>
      <w:r>
        <w:t>(2), 31–56.</w:t>
      </w:r>
    </w:p>
    <w:p w14:paraId="6CD09747" w14:textId="77777777" w:rsidR="00961C7F" w:rsidRDefault="008A042F">
      <w:pPr>
        <w:spacing w:after="120" w:line="240" w:lineRule="auto"/>
        <w:ind w:left="720" w:hanging="720"/>
      </w:pPr>
      <w:r>
        <w:t xml:space="preserve">Kerr, W. R., &amp; Lincoln, W. F. (2010). The Supply Side of Innovation: H-1B Visa Reforms and U.S. Ethnic Invention. </w:t>
      </w:r>
      <w:r>
        <w:rPr>
          <w:i/>
        </w:rPr>
        <w:t>Journal of Labor Economics, 28</w:t>
      </w:r>
      <w:r>
        <w:t>(3), 473–508.</w:t>
      </w:r>
    </w:p>
    <w:p w14:paraId="194880F2" w14:textId="77777777" w:rsidR="00961C7F" w:rsidRDefault="008A042F">
      <w:pPr>
        <w:spacing w:after="120" w:line="240" w:lineRule="auto"/>
        <w:ind w:left="720" w:hanging="720"/>
      </w:pPr>
      <w:r>
        <w:t xml:space="preserve">Liang, K.-Y., &amp; Zeger, S. L. (1986). Longitudinal Data Analysis Using Generalized Linear Models. </w:t>
      </w:r>
      <w:r>
        <w:rPr>
          <w:i/>
        </w:rPr>
        <w:t>Biometrika, 73</w:t>
      </w:r>
      <w:r>
        <w:t>(1), 13–22.</w:t>
      </w:r>
    </w:p>
    <w:p w14:paraId="0D878B06" w14:textId="77777777" w:rsidR="00961C7F" w:rsidRDefault="008A042F">
      <w:pPr>
        <w:spacing w:after="120" w:line="240" w:lineRule="auto"/>
        <w:ind w:left="720" w:hanging="720"/>
      </w:pPr>
      <w:r>
        <w:t xml:space="preserve">Liebig, T., &amp; Mo, J. (2013). The Fiscal Impact of Immigration in OECD Countries. In OECD, </w:t>
      </w:r>
      <w:r>
        <w:rPr>
          <w:i/>
        </w:rPr>
        <w:t>International Migration Outlook 2013</w:t>
      </w:r>
      <w:r>
        <w:t>, Chapter 3. OECD Publishing.</w:t>
      </w:r>
    </w:p>
    <w:p w14:paraId="23ED271E" w14:textId="77777777" w:rsidR="00961C7F" w:rsidRDefault="008A042F">
      <w:pPr>
        <w:spacing w:after="120" w:line="240" w:lineRule="auto"/>
        <w:ind w:left="720" w:hanging="720"/>
      </w:pPr>
      <w:r>
        <w:t xml:space="preserve">MacKinnon, J. G., &amp; Webb, M. D. (2018). The Wild Bootstrap for Few (Treated) Clusters. </w:t>
      </w:r>
      <w:r>
        <w:rPr>
          <w:i/>
        </w:rPr>
        <w:t>The Econometrics Journal, 21</w:t>
      </w:r>
      <w:r>
        <w:t>(2), 114–135.</w:t>
      </w:r>
    </w:p>
    <w:p w14:paraId="5C027DBE" w14:textId="77777777" w:rsidR="00961C7F" w:rsidRDefault="008A042F">
      <w:pPr>
        <w:spacing w:after="120" w:line="240" w:lineRule="auto"/>
        <w:ind w:left="720" w:hanging="720"/>
      </w:pPr>
      <w:r>
        <w:t xml:space="preserve">Macaluso, M. (2022). The Influence of Skill-Based Policies on the Immigrant Selection Process. </w:t>
      </w:r>
      <w:r>
        <w:rPr>
          <w:i/>
        </w:rPr>
        <w:t>Economia Politica, 39</w:t>
      </w:r>
      <w:r>
        <w:t>, 595–621.</w:t>
      </w:r>
    </w:p>
    <w:p w14:paraId="669EC5AD" w14:textId="77777777" w:rsidR="00961C7F" w:rsidRDefault="008A042F">
      <w:pPr>
        <w:spacing w:after="120" w:line="240" w:lineRule="auto"/>
        <w:ind w:left="720" w:hanging="720"/>
      </w:pPr>
      <w:r>
        <w:t xml:space="preserve">Mayda, A. M. (2010). International migration: a panel data analysis of the determinants of bilateral flows. </w:t>
      </w:r>
      <w:r>
        <w:rPr>
          <w:i/>
        </w:rPr>
        <w:t>Journal of Population Economics, 23</w:t>
      </w:r>
      <w:r>
        <w:t>(4), 1249–1274.</w:t>
      </w:r>
    </w:p>
    <w:p w14:paraId="74126E03" w14:textId="77777777" w:rsidR="00961C7F" w:rsidRDefault="008A042F">
      <w:pPr>
        <w:spacing w:after="120" w:line="240" w:lineRule="auto"/>
        <w:ind w:left="720" w:hanging="720"/>
      </w:pPr>
      <w:r>
        <w:t xml:space="preserve">OECD. (2024). </w:t>
      </w:r>
      <w:r>
        <w:rPr>
          <w:i/>
        </w:rPr>
        <w:t>International Migration Outlook 2024</w:t>
      </w:r>
      <w:r>
        <w:t>. OECD Publishing. https://doi.org/10.1787/50b0353e-en</w:t>
      </w:r>
    </w:p>
    <w:p w14:paraId="02136613" w14:textId="77777777" w:rsidR="00961C7F" w:rsidRDefault="008A042F">
      <w:pPr>
        <w:spacing w:after="120" w:line="240" w:lineRule="auto"/>
        <w:ind w:left="720" w:hanging="720"/>
      </w:pPr>
      <w:r>
        <w:t xml:space="preserve">Ortega, F., &amp; Peri, G. (2013). The effect of income and immigration policies on international migration. </w:t>
      </w:r>
      <w:r>
        <w:rPr>
          <w:i/>
        </w:rPr>
        <w:t>Migration Studies, 1</w:t>
      </w:r>
      <w:r>
        <w:t>(1), 47–74.</w:t>
      </w:r>
    </w:p>
    <w:p w14:paraId="3D3F997B" w14:textId="77777777" w:rsidR="00961C7F" w:rsidRDefault="008A042F">
      <w:pPr>
        <w:spacing w:after="120" w:line="240" w:lineRule="auto"/>
        <w:ind w:left="720" w:hanging="720"/>
      </w:pPr>
      <w:r>
        <w:t xml:space="preserve">Peri, G. (2012). The Effect of Immigration on Productivity: Evidence from U.S. States. </w:t>
      </w:r>
      <w:r>
        <w:rPr>
          <w:i/>
        </w:rPr>
        <w:t>Review of Economics and Statistics, 94</w:t>
      </w:r>
      <w:r>
        <w:t>(1), 348–358.</w:t>
      </w:r>
    </w:p>
    <w:p w14:paraId="4BEFCE77" w14:textId="77777777" w:rsidR="00961C7F" w:rsidRDefault="008A042F">
      <w:pPr>
        <w:spacing w:after="120" w:line="240" w:lineRule="auto"/>
        <w:ind w:left="720" w:hanging="720"/>
      </w:pPr>
      <w:r>
        <w:lastRenderedPageBreak/>
        <w:t xml:space="preserve">Rayp, G., Ruyssen, I., &amp; Standaert, S. (2017). Measuring and Explaining Cross-Country Immigration Policies. </w:t>
      </w:r>
      <w:r>
        <w:rPr>
          <w:i/>
        </w:rPr>
        <w:t>World Development, 95</w:t>
      </w:r>
      <w:r>
        <w:t>, 141–163.</w:t>
      </w:r>
    </w:p>
    <w:p w14:paraId="49D08059" w14:textId="77777777" w:rsidR="00961C7F" w:rsidRDefault="008A042F">
      <w:pPr>
        <w:spacing w:after="120" w:line="240" w:lineRule="auto"/>
        <w:ind w:left="720" w:hanging="720"/>
      </w:pPr>
      <w:r>
        <w:t xml:space="preserve">Santos Silva, J. M. C., &amp; Tenreyro, S. (2006). The Log of Gravity. </w:t>
      </w:r>
      <w:r>
        <w:rPr>
          <w:i/>
        </w:rPr>
        <w:t>The Review of Economics and Statistics, 88</w:t>
      </w:r>
      <w:r>
        <w:t>(4), 641–658.</w:t>
      </w:r>
    </w:p>
    <w:p w14:paraId="5ED8BD5B" w14:textId="77777777" w:rsidR="00961C7F" w:rsidRDefault="008A042F">
      <w:pPr>
        <w:spacing w:after="120" w:line="240" w:lineRule="auto"/>
        <w:ind w:left="720" w:hanging="720"/>
      </w:pPr>
      <w:r>
        <w:t xml:space="preserve">Schmidt, R., Kristen, C., &amp; Mühlau, P. (2022). Educational Selectivity and Immigrants' Labor Market Performance in Europe. </w:t>
      </w:r>
      <w:r>
        <w:rPr>
          <w:i/>
        </w:rPr>
        <w:t>European Sociological Review, 38</w:t>
      </w:r>
      <w:r>
        <w:t>(2), 252–268.</w:t>
      </w:r>
    </w:p>
    <w:p w14:paraId="3BE542E5" w14:textId="77777777" w:rsidR="00961C7F" w:rsidRDefault="008A042F">
      <w:pPr>
        <w:spacing w:after="120" w:line="240" w:lineRule="auto"/>
        <w:ind w:left="720" w:hanging="720"/>
      </w:pPr>
      <w:r>
        <w:t xml:space="preserve">Schreier, S., Skrabal, L., &amp; Czaika, M. (2023). </w:t>
      </w:r>
      <w:r>
        <w:rPr>
          <w:i/>
        </w:rPr>
        <w:t>DEMIG-QuantMig Migration Policy Database</w:t>
      </w:r>
      <w:r>
        <w:t>. QuantMig Project Deliverable D5.4, version 1.2. University of Continuing Education Krems.</w:t>
      </w:r>
    </w:p>
    <w:p w14:paraId="6544282D" w14:textId="77777777" w:rsidR="00961C7F" w:rsidRDefault="008A042F">
      <w:pPr>
        <w:spacing w:after="120" w:line="240" w:lineRule="auto"/>
        <w:ind w:left="720" w:hanging="720"/>
      </w:pPr>
      <w:r>
        <w:t xml:space="preserve">Storesletten, K. (2000). Sustaining Fiscal Policy through Immigration. </w:t>
      </w:r>
      <w:r>
        <w:rPr>
          <w:i/>
        </w:rPr>
        <w:t>Journal of Political Economy, 108</w:t>
      </w:r>
      <w:r>
        <w:t>(2), 300–323.</w:t>
      </w:r>
    </w:p>
    <w:p w14:paraId="02C63027" w14:textId="77777777" w:rsidR="00961C7F" w:rsidRDefault="008A042F">
      <w:pPr>
        <w:spacing w:after="120" w:line="240" w:lineRule="auto"/>
        <w:ind w:left="720" w:hanging="720"/>
      </w:pPr>
      <w:r>
        <w:t xml:space="preserve">World Bank. (2026). </w:t>
      </w:r>
      <w:r>
        <w:rPr>
          <w:i/>
          <w:iCs/>
        </w:rPr>
        <w:t>Unemployment, total (% of total labor force) (modeled ILO estimate), indicator SL.UEM.TOTL.ZS</w:t>
      </w:r>
      <w:r>
        <w:t>. World Development Indicators. Source: ILOSTAT.</w:t>
      </w:r>
    </w:p>
    <w:p w14:paraId="0831E791" w14:textId="77777777" w:rsidR="00961C7F" w:rsidRDefault="008A042F">
      <w:pPr>
        <w:spacing w:after="120" w:line="240" w:lineRule="auto"/>
        <w:ind w:left="720" w:hanging="720"/>
      </w:pPr>
      <w:r>
        <w:t xml:space="preserve">World Bank Data Team. (2019). </w:t>
      </w:r>
      <w:r>
        <w:rPr>
          <w:i/>
          <w:iCs/>
        </w:rPr>
        <w:t>New country classifications by income level: 2019-2020</w:t>
      </w:r>
      <w:r>
        <w:t>. World Bank Data Blog, July 1, 2019.</w:t>
      </w:r>
    </w:p>
    <w:p w14:paraId="7D8D5D46" w14:textId="77777777" w:rsidR="00A26942" w:rsidRDefault="00A26942">
      <w:pPr>
        <w:spacing w:after="0" w:line="240" w:lineRule="auto"/>
        <w:rPr>
          <w:rFonts w:ascii="Cambria" w:eastAsia="Cambria" w:hAnsi="Cambria" w:cs="Cambria"/>
          <w:b/>
          <w:bCs/>
          <w:color w:val="000000"/>
          <w:sz w:val="34"/>
          <w:szCs w:val="28"/>
        </w:rPr>
      </w:pPr>
      <w:r>
        <w:br w:type="page"/>
      </w:r>
    </w:p>
    <w:p w14:paraId="33402EB9" w14:textId="77777777" w:rsidR="00961C7F" w:rsidRDefault="00446F2F">
      <w:pPr>
        <w:pStyle w:val="Heading1"/>
      </w:pPr>
      <w:r>
        <w:lastRenderedPageBreak/>
        <w:t>13. Appendix A. Full regression output</w:t>
      </w:r>
    </w:p>
    <w:p w14:paraId="404D33C4" w14:textId="77777777" w:rsidR="00961C7F" w:rsidRDefault="008A042F">
      <w:r>
        <w:t>This appendix contains the full coefficient tables for the regression specifications discussed in Section 7. The numbers reproduce the replication outputs. All estimates use cluster-robust standard errors clustered by destination country, with the Stata-style finite-sample correction G/(G-1) * (N-1)/(N-K), and t-statistics referenced to a t-distribution with G-1 degrees of freedom.</w:t>
      </w:r>
    </w:p>
    <w:p w14:paraId="6CC7C7C2" w14:textId="77777777" w:rsidR="00961C7F" w:rsidRDefault="008A042F">
      <w:pPr>
        <w:pStyle w:val="Heading2"/>
      </w:pPr>
      <w:r>
        <w:t>A.1 Progressive aggregate specifications</w:t>
      </w:r>
    </w:p>
    <w:p w14:paraId="47474A59" w14:textId="77777777" w:rsidR="00961C7F" w:rsidRDefault="008A042F">
      <w:r>
        <w:t xml:space="preserve">Table A.1 reports the progressive aggregate two-way fixed-effects specifications for the all-migrant-worker policy-change measure. M0 includes only country and year fixed effects, M1 adds the high-skilled and low-skilled target-group policy controls, M2 adds the lagged permit-scale control, and M3 adds the full set of destination controls. M4 uses the same full-control aggregate design with </w:t>
      </w:r>
      <w:proofErr w:type="gramStart"/>
      <w:r>
        <w:t>log(</w:t>
      </w:r>
      <w:proofErr w:type="gramEnd"/>
      <w:r>
        <w:t>1 + HSNumber) as the level outcome.</w:t>
      </w:r>
    </w:p>
    <w:p w14:paraId="14FC0F54" w14:textId="77777777" w:rsidR="00961C7F" w:rsidRDefault="008A042F">
      <w:pPr>
        <w:jc w:val="center"/>
      </w:pPr>
      <w:r>
        <w:t>Table A.1. Progressive aggregate specifications for the all-migrant-worker policy measure.</w:t>
      </w:r>
    </w:p>
    <w:tbl>
      <w:tblPr>
        <w:tblStyle w:val="TableGrid"/>
        <w:tblW w:w="9026" w:type="dxa"/>
        <w:jc w:val="center"/>
        <w:tblLayout w:type="fixed"/>
        <w:tblCellMar>
          <w:top w:w="80" w:type="dxa"/>
          <w:left w:w="80" w:type="dxa"/>
          <w:bottom w:w="80" w:type="dxa"/>
          <w:right w:w="80" w:type="dxa"/>
        </w:tblCellMar>
        <w:tblLook w:val="04A0" w:firstRow="1" w:lastRow="0" w:firstColumn="1" w:lastColumn="0" w:noHBand="0" w:noVBand="1"/>
      </w:tblPr>
      <w:tblGrid>
        <w:gridCol w:w="1037"/>
        <w:gridCol w:w="1912"/>
        <w:gridCol w:w="1077"/>
        <w:gridCol w:w="1111"/>
        <w:gridCol w:w="984"/>
        <w:gridCol w:w="1011"/>
        <w:gridCol w:w="963"/>
        <w:gridCol w:w="931"/>
      </w:tblGrid>
      <w:tr w:rsidR="00961C7F" w14:paraId="7A40FA17" w14:textId="77777777" w:rsidTr="0080086E">
        <w:trPr>
          <w:cantSplit/>
          <w:tblHeader/>
          <w:jc w:val="center"/>
        </w:trPr>
        <w:tc>
          <w:tcPr>
            <w:tcW w:w="1037" w:type="dxa"/>
          </w:tcPr>
          <w:p w14:paraId="24E4B893" w14:textId="77777777" w:rsidR="00961C7F" w:rsidRDefault="008A042F">
            <w:pPr>
              <w:spacing w:after="0" w:line="240" w:lineRule="auto"/>
              <w:rPr>
                <w:rFonts w:eastAsia="MS Mincho"/>
              </w:rPr>
            </w:pPr>
            <w:r>
              <w:rPr>
                <w:rFonts w:eastAsia="MS Mincho"/>
                <w:b/>
                <w:sz w:val="20"/>
                <w:szCs w:val="20"/>
              </w:rPr>
              <w:t>Model</w:t>
            </w:r>
          </w:p>
        </w:tc>
        <w:tc>
          <w:tcPr>
            <w:tcW w:w="1912" w:type="dxa"/>
          </w:tcPr>
          <w:p w14:paraId="75899593" w14:textId="77777777" w:rsidR="00961C7F" w:rsidRDefault="008A042F">
            <w:pPr>
              <w:spacing w:after="0" w:line="240" w:lineRule="auto"/>
              <w:rPr>
                <w:rFonts w:eastAsia="MS Mincho"/>
              </w:rPr>
            </w:pPr>
            <w:r>
              <w:rPr>
                <w:rFonts w:eastAsia="MS Mincho"/>
                <w:b/>
                <w:sz w:val="20"/>
                <w:szCs w:val="20"/>
              </w:rPr>
              <w:t>Outcome</w:t>
            </w:r>
          </w:p>
        </w:tc>
        <w:tc>
          <w:tcPr>
            <w:tcW w:w="1077" w:type="dxa"/>
          </w:tcPr>
          <w:p w14:paraId="3A3C0EC1" w14:textId="77777777" w:rsidR="00961C7F" w:rsidRDefault="008A042F">
            <w:pPr>
              <w:spacing w:after="0" w:line="240" w:lineRule="auto"/>
              <w:rPr>
                <w:rFonts w:eastAsia="MS Mincho"/>
              </w:rPr>
            </w:pPr>
            <w:r>
              <w:rPr>
                <w:rFonts w:eastAsia="MS Mincho"/>
                <w:b/>
                <w:sz w:val="20"/>
                <w:szCs w:val="20"/>
              </w:rPr>
              <w:t>β</w:t>
            </w:r>
          </w:p>
        </w:tc>
        <w:tc>
          <w:tcPr>
            <w:tcW w:w="1111" w:type="dxa"/>
          </w:tcPr>
          <w:p w14:paraId="2D0EE099" w14:textId="77777777" w:rsidR="00961C7F" w:rsidRDefault="008A042F">
            <w:pPr>
              <w:spacing w:after="0" w:line="240" w:lineRule="auto"/>
              <w:rPr>
                <w:rFonts w:eastAsia="MS Mincho"/>
              </w:rPr>
            </w:pPr>
            <w:r>
              <w:rPr>
                <w:rFonts w:eastAsia="MS Mincho"/>
                <w:b/>
                <w:sz w:val="20"/>
                <w:szCs w:val="20"/>
              </w:rPr>
              <w:t>Cluster-robust SE</w:t>
            </w:r>
          </w:p>
        </w:tc>
        <w:tc>
          <w:tcPr>
            <w:tcW w:w="984" w:type="dxa"/>
          </w:tcPr>
          <w:p w14:paraId="2ECB294C" w14:textId="77777777" w:rsidR="00961C7F" w:rsidRDefault="008A042F">
            <w:pPr>
              <w:spacing w:after="0" w:line="240" w:lineRule="auto"/>
              <w:rPr>
                <w:rFonts w:eastAsia="MS Mincho"/>
              </w:rPr>
            </w:pPr>
            <w:r>
              <w:rPr>
                <w:rFonts w:eastAsia="MS Mincho"/>
                <w:b/>
                <w:sz w:val="20"/>
                <w:szCs w:val="20"/>
              </w:rPr>
              <w:t>t</w:t>
            </w:r>
          </w:p>
        </w:tc>
        <w:tc>
          <w:tcPr>
            <w:tcW w:w="1011" w:type="dxa"/>
          </w:tcPr>
          <w:p w14:paraId="42FC08AC" w14:textId="77777777" w:rsidR="00961C7F" w:rsidRDefault="008A042F">
            <w:pPr>
              <w:spacing w:after="0" w:line="240" w:lineRule="auto"/>
              <w:rPr>
                <w:rFonts w:eastAsia="MS Mincho"/>
              </w:rPr>
            </w:pPr>
            <w:r>
              <w:rPr>
                <w:rFonts w:eastAsia="MS Mincho"/>
                <w:b/>
                <w:sz w:val="20"/>
                <w:szCs w:val="20"/>
              </w:rPr>
              <w:t>p (sig.)</w:t>
            </w:r>
          </w:p>
        </w:tc>
        <w:tc>
          <w:tcPr>
            <w:tcW w:w="963" w:type="dxa"/>
          </w:tcPr>
          <w:p w14:paraId="59E593F0" w14:textId="77777777" w:rsidR="00961C7F" w:rsidRDefault="008A042F">
            <w:pPr>
              <w:spacing w:after="0" w:line="240" w:lineRule="auto"/>
              <w:rPr>
                <w:rFonts w:eastAsia="MS Mincho"/>
              </w:rPr>
            </w:pPr>
            <w:r>
              <w:rPr>
                <w:rFonts w:eastAsia="MS Mincho"/>
                <w:b/>
                <w:sz w:val="20"/>
                <w:szCs w:val="20"/>
              </w:rPr>
              <w:t>N</w:t>
            </w:r>
          </w:p>
        </w:tc>
        <w:tc>
          <w:tcPr>
            <w:tcW w:w="931" w:type="dxa"/>
          </w:tcPr>
          <w:p w14:paraId="576935C7" w14:textId="77777777" w:rsidR="00961C7F" w:rsidRDefault="008A042F">
            <w:pPr>
              <w:spacing w:after="0" w:line="240" w:lineRule="auto"/>
              <w:rPr>
                <w:rFonts w:eastAsia="MS Mincho"/>
              </w:rPr>
            </w:pPr>
            <w:r>
              <w:rPr>
                <w:rFonts w:eastAsia="MS Mincho"/>
                <w:b/>
                <w:sz w:val="20"/>
                <w:szCs w:val="20"/>
              </w:rPr>
              <w:t>G</w:t>
            </w:r>
          </w:p>
        </w:tc>
      </w:tr>
      <w:tr w:rsidR="00961C7F" w14:paraId="7D739355" w14:textId="77777777" w:rsidTr="0080086E">
        <w:trPr>
          <w:cantSplit/>
          <w:jc w:val="center"/>
        </w:trPr>
        <w:tc>
          <w:tcPr>
            <w:tcW w:w="1037" w:type="dxa"/>
          </w:tcPr>
          <w:p w14:paraId="29C74CA7" w14:textId="77777777" w:rsidR="00961C7F" w:rsidRDefault="008A042F">
            <w:pPr>
              <w:spacing w:after="0" w:line="240" w:lineRule="auto"/>
              <w:rPr>
                <w:rFonts w:eastAsia="MS Mincho"/>
              </w:rPr>
            </w:pPr>
            <w:r>
              <w:rPr>
                <w:rFonts w:eastAsia="MS Mincho"/>
                <w:sz w:val="20"/>
                <w:szCs w:val="20"/>
              </w:rPr>
              <w:t>M0</w:t>
            </w:r>
          </w:p>
        </w:tc>
        <w:tc>
          <w:tcPr>
            <w:tcW w:w="1912" w:type="dxa"/>
          </w:tcPr>
          <w:p w14:paraId="5DD465BA" w14:textId="77777777" w:rsidR="00961C7F" w:rsidRDefault="008A042F">
            <w:pPr>
              <w:spacing w:after="0" w:line="240" w:lineRule="auto"/>
              <w:rPr>
                <w:rFonts w:eastAsia="MS Mincho"/>
              </w:rPr>
            </w:pPr>
            <w:r>
              <w:rPr>
                <w:rFonts w:eastAsia="MS Mincho"/>
                <w:sz w:val="20"/>
                <w:szCs w:val="20"/>
              </w:rPr>
              <w:t>HSRate</w:t>
            </w:r>
          </w:p>
        </w:tc>
        <w:tc>
          <w:tcPr>
            <w:tcW w:w="1077" w:type="dxa"/>
          </w:tcPr>
          <w:p w14:paraId="384F8037" w14:textId="77777777" w:rsidR="00961C7F" w:rsidRDefault="008A042F">
            <w:pPr>
              <w:spacing w:after="0" w:line="240" w:lineRule="auto"/>
              <w:rPr>
                <w:rFonts w:eastAsia="MS Mincho"/>
              </w:rPr>
            </w:pPr>
            <w:r>
              <w:rPr>
                <w:rFonts w:eastAsia="MS Mincho"/>
                <w:sz w:val="20"/>
                <w:szCs w:val="20"/>
              </w:rPr>
              <w:t>-0.000605</w:t>
            </w:r>
          </w:p>
        </w:tc>
        <w:tc>
          <w:tcPr>
            <w:tcW w:w="1111" w:type="dxa"/>
          </w:tcPr>
          <w:p w14:paraId="5CF68A2E" w14:textId="77777777" w:rsidR="00961C7F" w:rsidRDefault="008A042F">
            <w:pPr>
              <w:spacing w:after="0" w:line="240" w:lineRule="auto"/>
              <w:rPr>
                <w:rFonts w:eastAsia="MS Mincho"/>
              </w:rPr>
            </w:pPr>
            <w:r>
              <w:rPr>
                <w:rFonts w:eastAsia="MS Mincho"/>
                <w:sz w:val="20"/>
                <w:szCs w:val="20"/>
              </w:rPr>
              <w:t>0.001956</w:t>
            </w:r>
          </w:p>
        </w:tc>
        <w:tc>
          <w:tcPr>
            <w:tcW w:w="984" w:type="dxa"/>
          </w:tcPr>
          <w:p w14:paraId="791FFC7F" w14:textId="77777777" w:rsidR="00961C7F" w:rsidRDefault="008A042F">
            <w:pPr>
              <w:spacing w:after="0" w:line="240" w:lineRule="auto"/>
              <w:rPr>
                <w:rFonts w:eastAsia="MS Mincho"/>
              </w:rPr>
            </w:pPr>
            <w:r>
              <w:rPr>
                <w:rFonts w:eastAsia="MS Mincho"/>
                <w:sz w:val="20"/>
                <w:szCs w:val="20"/>
              </w:rPr>
              <w:t>-0.31</w:t>
            </w:r>
          </w:p>
        </w:tc>
        <w:tc>
          <w:tcPr>
            <w:tcW w:w="1011" w:type="dxa"/>
          </w:tcPr>
          <w:p w14:paraId="5B2682A8" w14:textId="77777777" w:rsidR="00961C7F" w:rsidRDefault="008A042F">
            <w:pPr>
              <w:spacing w:after="0" w:line="240" w:lineRule="auto"/>
              <w:rPr>
                <w:rFonts w:eastAsia="MS Mincho"/>
              </w:rPr>
            </w:pPr>
            <w:r>
              <w:rPr>
                <w:rFonts w:eastAsia="MS Mincho"/>
                <w:sz w:val="20"/>
                <w:szCs w:val="20"/>
              </w:rPr>
              <w:t>0.759 n.s.</w:t>
            </w:r>
          </w:p>
        </w:tc>
        <w:tc>
          <w:tcPr>
            <w:tcW w:w="963" w:type="dxa"/>
          </w:tcPr>
          <w:p w14:paraId="6F6F3DDF" w14:textId="77777777" w:rsidR="00961C7F" w:rsidRDefault="008A042F">
            <w:pPr>
              <w:spacing w:after="0" w:line="240" w:lineRule="auto"/>
              <w:rPr>
                <w:rFonts w:eastAsia="MS Mincho"/>
              </w:rPr>
            </w:pPr>
            <w:r>
              <w:rPr>
                <w:rFonts w:eastAsia="MS Mincho"/>
                <w:sz w:val="20"/>
                <w:szCs w:val="20"/>
              </w:rPr>
              <w:t>370</w:t>
            </w:r>
          </w:p>
        </w:tc>
        <w:tc>
          <w:tcPr>
            <w:tcW w:w="931" w:type="dxa"/>
          </w:tcPr>
          <w:p w14:paraId="19A581DC" w14:textId="77777777" w:rsidR="00961C7F" w:rsidRDefault="008A042F">
            <w:pPr>
              <w:spacing w:after="0" w:line="240" w:lineRule="auto"/>
              <w:rPr>
                <w:rFonts w:eastAsia="MS Mincho"/>
              </w:rPr>
            </w:pPr>
            <w:r>
              <w:rPr>
                <w:rFonts w:eastAsia="MS Mincho"/>
                <w:sz w:val="20"/>
                <w:szCs w:val="20"/>
              </w:rPr>
              <w:t>31</w:t>
            </w:r>
          </w:p>
        </w:tc>
      </w:tr>
      <w:tr w:rsidR="00961C7F" w14:paraId="5AC11BE4" w14:textId="77777777" w:rsidTr="0080086E">
        <w:trPr>
          <w:cantSplit/>
          <w:jc w:val="center"/>
        </w:trPr>
        <w:tc>
          <w:tcPr>
            <w:tcW w:w="1037" w:type="dxa"/>
          </w:tcPr>
          <w:p w14:paraId="55E82FD8" w14:textId="77777777" w:rsidR="00961C7F" w:rsidRDefault="008A042F">
            <w:pPr>
              <w:spacing w:after="0" w:line="240" w:lineRule="auto"/>
              <w:rPr>
                <w:rFonts w:eastAsia="MS Mincho"/>
              </w:rPr>
            </w:pPr>
            <w:r>
              <w:rPr>
                <w:rFonts w:eastAsia="MS Mincho"/>
                <w:sz w:val="20"/>
                <w:szCs w:val="20"/>
              </w:rPr>
              <w:t>M1</w:t>
            </w:r>
          </w:p>
        </w:tc>
        <w:tc>
          <w:tcPr>
            <w:tcW w:w="1912" w:type="dxa"/>
          </w:tcPr>
          <w:p w14:paraId="478056FF" w14:textId="77777777" w:rsidR="00961C7F" w:rsidRDefault="008A042F">
            <w:pPr>
              <w:spacing w:after="0" w:line="240" w:lineRule="auto"/>
              <w:rPr>
                <w:rFonts w:eastAsia="MS Mincho"/>
              </w:rPr>
            </w:pPr>
            <w:r>
              <w:rPr>
                <w:rFonts w:eastAsia="MS Mincho"/>
                <w:sz w:val="20"/>
                <w:szCs w:val="20"/>
              </w:rPr>
              <w:t>HSRate</w:t>
            </w:r>
          </w:p>
        </w:tc>
        <w:tc>
          <w:tcPr>
            <w:tcW w:w="1077" w:type="dxa"/>
          </w:tcPr>
          <w:p w14:paraId="21965333" w14:textId="77777777" w:rsidR="00961C7F" w:rsidRDefault="008A042F">
            <w:pPr>
              <w:spacing w:after="0" w:line="240" w:lineRule="auto"/>
              <w:rPr>
                <w:rFonts w:eastAsia="MS Mincho"/>
              </w:rPr>
            </w:pPr>
            <w:r>
              <w:rPr>
                <w:rFonts w:eastAsia="MS Mincho"/>
                <w:sz w:val="20"/>
                <w:szCs w:val="20"/>
              </w:rPr>
              <w:t>-0.000280</w:t>
            </w:r>
          </w:p>
        </w:tc>
        <w:tc>
          <w:tcPr>
            <w:tcW w:w="1111" w:type="dxa"/>
          </w:tcPr>
          <w:p w14:paraId="1F0287D9" w14:textId="77777777" w:rsidR="00961C7F" w:rsidRDefault="008A042F">
            <w:pPr>
              <w:spacing w:after="0" w:line="240" w:lineRule="auto"/>
              <w:rPr>
                <w:rFonts w:eastAsia="MS Mincho"/>
              </w:rPr>
            </w:pPr>
            <w:r>
              <w:rPr>
                <w:rFonts w:eastAsia="MS Mincho"/>
                <w:sz w:val="20"/>
                <w:szCs w:val="20"/>
              </w:rPr>
              <w:t>0.002003</w:t>
            </w:r>
          </w:p>
        </w:tc>
        <w:tc>
          <w:tcPr>
            <w:tcW w:w="984" w:type="dxa"/>
          </w:tcPr>
          <w:p w14:paraId="3F224BC6" w14:textId="77777777" w:rsidR="00961C7F" w:rsidRDefault="008A042F">
            <w:pPr>
              <w:spacing w:after="0" w:line="240" w:lineRule="auto"/>
              <w:rPr>
                <w:rFonts w:eastAsia="MS Mincho"/>
              </w:rPr>
            </w:pPr>
            <w:r>
              <w:rPr>
                <w:rFonts w:eastAsia="MS Mincho"/>
                <w:sz w:val="20"/>
                <w:szCs w:val="20"/>
              </w:rPr>
              <w:t>-0.14</w:t>
            </w:r>
          </w:p>
        </w:tc>
        <w:tc>
          <w:tcPr>
            <w:tcW w:w="1011" w:type="dxa"/>
          </w:tcPr>
          <w:p w14:paraId="21C1D0C2" w14:textId="77777777" w:rsidR="00961C7F" w:rsidRDefault="008A042F">
            <w:pPr>
              <w:spacing w:after="0" w:line="240" w:lineRule="auto"/>
              <w:rPr>
                <w:rFonts w:eastAsia="MS Mincho"/>
              </w:rPr>
            </w:pPr>
            <w:r>
              <w:rPr>
                <w:rFonts w:eastAsia="MS Mincho"/>
                <w:sz w:val="20"/>
                <w:szCs w:val="20"/>
              </w:rPr>
              <w:t>0.890 n.s.</w:t>
            </w:r>
          </w:p>
        </w:tc>
        <w:tc>
          <w:tcPr>
            <w:tcW w:w="963" w:type="dxa"/>
          </w:tcPr>
          <w:p w14:paraId="2372768C" w14:textId="77777777" w:rsidR="00961C7F" w:rsidRDefault="008A042F">
            <w:pPr>
              <w:spacing w:after="0" w:line="240" w:lineRule="auto"/>
              <w:rPr>
                <w:rFonts w:eastAsia="MS Mincho"/>
              </w:rPr>
            </w:pPr>
            <w:r>
              <w:rPr>
                <w:rFonts w:eastAsia="MS Mincho"/>
                <w:sz w:val="20"/>
                <w:szCs w:val="20"/>
              </w:rPr>
              <w:t>370</w:t>
            </w:r>
          </w:p>
        </w:tc>
        <w:tc>
          <w:tcPr>
            <w:tcW w:w="931" w:type="dxa"/>
          </w:tcPr>
          <w:p w14:paraId="793AAB0D" w14:textId="77777777" w:rsidR="00961C7F" w:rsidRDefault="008A042F">
            <w:pPr>
              <w:spacing w:after="0" w:line="240" w:lineRule="auto"/>
              <w:rPr>
                <w:rFonts w:eastAsia="MS Mincho"/>
              </w:rPr>
            </w:pPr>
            <w:r>
              <w:rPr>
                <w:rFonts w:eastAsia="MS Mincho"/>
                <w:sz w:val="20"/>
                <w:szCs w:val="20"/>
              </w:rPr>
              <w:t>31</w:t>
            </w:r>
          </w:p>
        </w:tc>
      </w:tr>
      <w:tr w:rsidR="00961C7F" w14:paraId="068F4B8A" w14:textId="77777777" w:rsidTr="0080086E">
        <w:trPr>
          <w:cantSplit/>
          <w:jc w:val="center"/>
        </w:trPr>
        <w:tc>
          <w:tcPr>
            <w:tcW w:w="1037" w:type="dxa"/>
          </w:tcPr>
          <w:p w14:paraId="3D57D192" w14:textId="77777777" w:rsidR="00961C7F" w:rsidRDefault="008A042F">
            <w:pPr>
              <w:spacing w:after="0" w:line="240" w:lineRule="auto"/>
              <w:rPr>
                <w:rFonts w:eastAsia="MS Mincho"/>
              </w:rPr>
            </w:pPr>
            <w:r>
              <w:rPr>
                <w:rFonts w:eastAsia="MS Mincho"/>
                <w:sz w:val="20"/>
                <w:szCs w:val="20"/>
              </w:rPr>
              <w:t>M2</w:t>
            </w:r>
          </w:p>
        </w:tc>
        <w:tc>
          <w:tcPr>
            <w:tcW w:w="1912" w:type="dxa"/>
          </w:tcPr>
          <w:p w14:paraId="6D0F9C69" w14:textId="77777777" w:rsidR="00961C7F" w:rsidRDefault="008A042F">
            <w:pPr>
              <w:spacing w:after="0" w:line="240" w:lineRule="auto"/>
              <w:rPr>
                <w:rFonts w:eastAsia="MS Mincho"/>
              </w:rPr>
            </w:pPr>
            <w:r>
              <w:rPr>
                <w:rFonts w:eastAsia="MS Mincho"/>
                <w:sz w:val="20"/>
                <w:szCs w:val="20"/>
              </w:rPr>
              <w:t>HSRate</w:t>
            </w:r>
          </w:p>
        </w:tc>
        <w:tc>
          <w:tcPr>
            <w:tcW w:w="1077" w:type="dxa"/>
          </w:tcPr>
          <w:p w14:paraId="0AF06833" w14:textId="77777777" w:rsidR="00961C7F" w:rsidRDefault="008A042F">
            <w:pPr>
              <w:spacing w:after="0" w:line="240" w:lineRule="auto"/>
              <w:rPr>
                <w:rFonts w:eastAsia="MS Mincho"/>
              </w:rPr>
            </w:pPr>
            <w:r>
              <w:rPr>
                <w:rFonts w:eastAsia="MS Mincho"/>
                <w:sz w:val="20"/>
                <w:szCs w:val="20"/>
              </w:rPr>
              <w:t>0.000944</w:t>
            </w:r>
          </w:p>
        </w:tc>
        <w:tc>
          <w:tcPr>
            <w:tcW w:w="1111" w:type="dxa"/>
          </w:tcPr>
          <w:p w14:paraId="43DA3056" w14:textId="77777777" w:rsidR="00961C7F" w:rsidRDefault="008A042F">
            <w:pPr>
              <w:spacing w:after="0" w:line="240" w:lineRule="auto"/>
              <w:rPr>
                <w:rFonts w:eastAsia="MS Mincho"/>
              </w:rPr>
            </w:pPr>
            <w:r>
              <w:rPr>
                <w:rFonts w:eastAsia="MS Mincho"/>
                <w:sz w:val="20"/>
                <w:szCs w:val="20"/>
              </w:rPr>
              <w:t>0.001995</w:t>
            </w:r>
          </w:p>
        </w:tc>
        <w:tc>
          <w:tcPr>
            <w:tcW w:w="984" w:type="dxa"/>
          </w:tcPr>
          <w:p w14:paraId="247D3BD8" w14:textId="77777777" w:rsidR="00961C7F" w:rsidRDefault="008A042F">
            <w:pPr>
              <w:spacing w:after="0" w:line="240" w:lineRule="auto"/>
              <w:rPr>
                <w:rFonts w:eastAsia="MS Mincho"/>
              </w:rPr>
            </w:pPr>
            <w:r>
              <w:rPr>
                <w:rFonts w:eastAsia="MS Mincho"/>
                <w:sz w:val="20"/>
                <w:szCs w:val="20"/>
              </w:rPr>
              <w:t>0.47</w:t>
            </w:r>
          </w:p>
        </w:tc>
        <w:tc>
          <w:tcPr>
            <w:tcW w:w="1011" w:type="dxa"/>
          </w:tcPr>
          <w:p w14:paraId="736D96D2" w14:textId="77777777" w:rsidR="00961C7F" w:rsidRDefault="008A042F">
            <w:pPr>
              <w:spacing w:after="0" w:line="240" w:lineRule="auto"/>
              <w:rPr>
                <w:rFonts w:eastAsia="MS Mincho"/>
              </w:rPr>
            </w:pPr>
            <w:r>
              <w:rPr>
                <w:rFonts w:eastAsia="MS Mincho"/>
                <w:sz w:val="20"/>
                <w:szCs w:val="20"/>
              </w:rPr>
              <w:t xml:space="preserve">0.640 n.s.</w:t>
            </w:r>
            <w:proofErr w:type="spellStart"/>
            <w:r>
              <w:rPr>
                <w:rFonts w:eastAsia="MS Mincho"/>
                <w:sz w:val="20"/>
                <w:szCs w:val="20"/>
              </w:rPr>
              <w:t/>
            </w:r>
            <w:proofErr w:type="spellEnd"/>
            <w:r>
              <w:rPr>
                <w:rFonts w:eastAsia="MS Mincho"/>
                <w:sz w:val="20"/>
                <w:szCs w:val="20"/>
              </w:rPr>
              <w:t/>
            </w:r>
          </w:p>
        </w:tc>
        <w:tc>
          <w:tcPr>
            <w:tcW w:w="963" w:type="dxa"/>
          </w:tcPr>
          <w:p w14:paraId="4E3FEFD2" w14:textId="77777777" w:rsidR="00961C7F" w:rsidRDefault="008A042F">
            <w:pPr>
              <w:spacing w:after="0" w:line="240" w:lineRule="auto"/>
              <w:rPr>
                <w:rFonts w:eastAsia="MS Mincho"/>
              </w:rPr>
            </w:pPr>
            <w:r>
              <w:rPr>
                <w:rFonts w:eastAsia="MS Mincho"/>
                <w:sz w:val="20"/>
                <w:szCs w:val="20"/>
              </w:rPr>
              <w:t>340</w:t>
            </w:r>
          </w:p>
        </w:tc>
        <w:tc>
          <w:tcPr>
            <w:tcW w:w="931" w:type="dxa"/>
          </w:tcPr>
          <w:p w14:paraId="05E03CF6" w14:textId="77777777" w:rsidR="00961C7F" w:rsidRDefault="008A042F">
            <w:pPr>
              <w:spacing w:after="0" w:line="240" w:lineRule="auto"/>
              <w:rPr>
                <w:rFonts w:eastAsia="MS Mincho"/>
              </w:rPr>
            </w:pPr>
            <w:r>
              <w:rPr>
                <w:rFonts w:eastAsia="MS Mincho"/>
                <w:sz w:val="20"/>
                <w:szCs w:val="20"/>
              </w:rPr>
              <w:t>31</w:t>
            </w:r>
          </w:p>
        </w:tc>
      </w:tr>
      <w:tr w:rsidR="00961C7F" w14:paraId="607DB887" w14:textId="77777777" w:rsidTr="0080086E">
        <w:trPr>
          <w:cantSplit/>
          <w:jc w:val="center"/>
        </w:trPr>
        <w:tc>
          <w:tcPr>
            <w:tcW w:w="1037" w:type="dxa"/>
          </w:tcPr>
          <w:p w14:paraId="42519A04" w14:textId="77777777" w:rsidR="00961C7F" w:rsidRDefault="008A042F">
            <w:pPr>
              <w:spacing w:after="0" w:line="240" w:lineRule="auto"/>
              <w:rPr>
                <w:rFonts w:eastAsia="MS Mincho"/>
              </w:rPr>
            </w:pPr>
            <w:r>
              <w:rPr>
                <w:rFonts w:eastAsia="MS Mincho"/>
                <w:sz w:val="20"/>
                <w:szCs w:val="20"/>
              </w:rPr>
              <w:t>M3</w:t>
            </w:r>
          </w:p>
        </w:tc>
        <w:tc>
          <w:tcPr>
            <w:tcW w:w="1912" w:type="dxa"/>
          </w:tcPr>
          <w:p w14:paraId="4F8E5DB9" w14:textId="77777777" w:rsidR="00961C7F" w:rsidRDefault="008A042F">
            <w:pPr>
              <w:spacing w:after="0" w:line="240" w:lineRule="auto"/>
              <w:rPr>
                <w:rFonts w:eastAsia="MS Mincho"/>
              </w:rPr>
            </w:pPr>
            <w:r>
              <w:rPr>
                <w:rFonts w:eastAsia="MS Mincho"/>
                <w:sz w:val="20"/>
                <w:szCs w:val="20"/>
              </w:rPr>
              <w:t>HSRate</w:t>
            </w:r>
          </w:p>
        </w:tc>
        <w:tc>
          <w:tcPr>
            <w:tcW w:w="1077" w:type="dxa"/>
          </w:tcPr>
          <w:p w14:paraId="23AE6CFB" w14:textId="77777777" w:rsidR="00961C7F" w:rsidRDefault="008A042F">
            <w:pPr>
              <w:spacing w:after="0" w:line="240" w:lineRule="auto"/>
              <w:rPr>
                <w:rFonts w:eastAsia="MS Mincho"/>
              </w:rPr>
            </w:pPr>
            <w:r>
              <w:rPr>
                <w:rFonts w:eastAsia="MS Mincho"/>
                <w:sz w:val="20"/>
                <w:szCs w:val="20"/>
              </w:rPr>
              <w:t>0.001273</w:t>
            </w:r>
          </w:p>
        </w:tc>
        <w:tc>
          <w:tcPr>
            <w:tcW w:w="1111" w:type="dxa"/>
          </w:tcPr>
          <w:p w14:paraId="7597ACCD" w14:textId="77777777" w:rsidR="00961C7F" w:rsidRDefault="008A042F">
            <w:pPr>
              <w:spacing w:after="0" w:line="240" w:lineRule="auto"/>
              <w:rPr>
                <w:rFonts w:eastAsia="MS Mincho"/>
              </w:rPr>
            </w:pPr>
            <w:r>
              <w:rPr>
                <w:rFonts w:eastAsia="MS Mincho"/>
                <w:sz w:val="20"/>
                <w:szCs w:val="20"/>
              </w:rPr>
              <w:t>0.002050</w:t>
            </w:r>
          </w:p>
        </w:tc>
        <w:tc>
          <w:tcPr>
            <w:tcW w:w="984" w:type="dxa"/>
          </w:tcPr>
          <w:p w14:paraId="56CD2996" w14:textId="77777777" w:rsidR="00961C7F" w:rsidRDefault="008A042F">
            <w:pPr>
              <w:spacing w:after="0" w:line="240" w:lineRule="auto"/>
              <w:rPr>
                <w:rFonts w:eastAsia="MS Mincho"/>
              </w:rPr>
            </w:pPr>
            <w:r>
              <w:rPr>
                <w:rFonts w:eastAsia="MS Mincho"/>
                <w:sz w:val="20"/>
                <w:szCs w:val="20"/>
              </w:rPr>
              <w:t>0.62</w:t>
            </w:r>
          </w:p>
        </w:tc>
        <w:tc>
          <w:tcPr>
            <w:tcW w:w="1011" w:type="dxa"/>
          </w:tcPr>
          <w:p w14:paraId="17C135BD" w14:textId="77777777" w:rsidR="00961C7F" w:rsidRDefault="008A042F">
            <w:pPr>
              <w:spacing w:after="0" w:line="240" w:lineRule="auto"/>
              <w:rPr>
                <w:rFonts w:eastAsia="MS Mincho"/>
              </w:rPr>
            </w:pPr>
            <w:r>
              <w:rPr>
                <w:rFonts w:eastAsia="MS Mincho"/>
                <w:sz w:val="20"/>
                <w:szCs w:val="20"/>
              </w:rPr>
              <w:t xml:space="preserve">0.540 n.s.</w:t>
            </w:r>
            <w:proofErr w:type="spellStart"/>
            <w:r>
              <w:rPr>
                <w:rFonts w:eastAsia="MS Mincho"/>
                <w:sz w:val="20"/>
                <w:szCs w:val="20"/>
              </w:rPr>
              <w:t/>
            </w:r>
            <w:proofErr w:type="spellEnd"/>
            <w:r>
              <w:rPr>
                <w:rFonts w:eastAsia="MS Mincho"/>
                <w:sz w:val="20"/>
                <w:szCs w:val="20"/>
              </w:rPr>
              <w:t/>
            </w:r>
          </w:p>
        </w:tc>
        <w:tc>
          <w:tcPr>
            <w:tcW w:w="963" w:type="dxa"/>
          </w:tcPr>
          <w:p w14:paraId="6A3749C2" w14:textId="77777777" w:rsidR="00961C7F" w:rsidRDefault="008A042F">
            <w:pPr>
              <w:spacing w:after="0" w:line="240" w:lineRule="auto"/>
              <w:rPr>
                <w:rFonts w:eastAsia="MS Mincho"/>
              </w:rPr>
            </w:pPr>
            <w:r>
              <w:rPr>
                <w:rFonts w:eastAsia="MS Mincho"/>
                <w:sz w:val="20"/>
                <w:szCs w:val="20"/>
              </w:rPr>
              <w:t>308</w:t>
            </w:r>
          </w:p>
        </w:tc>
        <w:tc>
          <w:tcPr>
            <w:tcW w:w="931" w:type="dxa"/>
          </w:tcPr>
          <w:p w14:paraId="661576DC" w14:textId="77777777" w:rsidR="00961C7F" w:rsidRDefault="008A042F">
            <w:pPr>
              <w:spacing w:after="0" w:line="240" w:lineRule="auto"/>
              <w:rPr>
                <w:rFonts w:eastAsia="MS Mincho"/>
              </w:rPr>
            </w:pPr>
            <w:r>
              <w:rPr>
                <w:rFonts w:eastAsia="MS Mincho"/>
                <w:sz w:val="20"/>
                <w:szCs w:val="20"/>
              </w:rPr>
              <w:t>30</w:t>
            </w:r>
          </w:p>
        </w:tc>
      </w:tr>
      <w:tr w:rsidR="00961C7F" w14:paraId="19EE6284" w14:textId="77777777" w:rsidTr="0080086E">
        <w:trPr>
          <w:cantSplit/>
          <w:jc w:val="center"/>
        </w:trPr>
        <w:tc>
          <w:tcPr>
            <w:tcW w:w="1037" w:type="dxa"/>
          </w:tcPr>
          <w:p w14:paraId="521CEE61" w14:textId="77777777" w:rsidR="00961C7F" w:rsidRDefault="008A042F">
            <w:pPr>
              <w:spacing w:after="0" w:line="240" w:lineRule="auto"/>
              <w:rPr>
                <w:rFonts w:eastAsia="MS Mincho"/>
              </w:rPr>
            </w:pPr>
            <w:r>
              <w:rPr>
                <w:rFonts w:eastAsia="MS Mincho"/>
                <w:sz w:val="20"/>
                <w:szCs w:val="20"/>
              </w:rPr>
              <w:t>M4</w:t>
            </w:r>
          </w:p>
        </w:tc>
        <w:tc>
          <w:tcPr>
            <w:tcW w:w="1912" w:type="dxa"/>
          </w:tcPr>
          <w:p w14:paraId="3AF1E930" w14:textId="77777777" w:rsidR="00961C7F" w:rsidRDefault="008A042F">
            <w:pPr>
              <w:spacing w:after="0" w:line="240" w:lineRule="auto"/>
              <w:rPr>
                <w:rFonts w:eastAsia="MS Mincho"/>
              </w:rPr>
            </w:pPr>
            <w:proofErr w:type="gramStart"/>
            <w:r>
              <w:rPr>
                <w:rFonts w:eastAsia="MS Mincho"/>
                <w:sz w:val="20"/>
                <w:szCs w:val="20"/>
              </w:rPr>
              <w:t>log(1 + HSNumber)</w:t>
            </w:r>
            <w:proofErr w:type="gramEnd"/>
            <w:r>
              <w:rPr>
                <w:rFonts w:eastAsia="MS Mincho"/>
                <w:sz w:val="20"/>
                <w:szCs w:val="20"/>
              </w:rPr>
              <w:t/>
            </w:r>
          </w:p>
        </w:tc>
        <w:tc>
          <w:tcPr>
            <w:tcW w:w="1077" w:type="dxa"/>
          </w:tcPr>
          <w:p w14:paraId="6D8BAA21" w14:textId="77777777" w:rsidR="00961C7F" w:rsidRDefault="008A042F">
            <w:pPr>
              <w:spacing w:after="0" w:line="240" w:lineRule="auto"/>
              <w:rPr>
                <w:rFonts w:eastAsia="MS Mincho"/>
              </w:rPr>
            </w:pPr>
            <w:r>
              <w:rPr>
                <w:rFonts w:eastAsia="MS Mincho"/>
                <w:sz w:val="20"/>
                <w:szCs w:val="20"/>
              </w:rPr>
              <w:t>0.020727</w:t>
            </w:r>
          </w:p>
        </w:tc>
        <w:tc>
          <w:tcPr>
            <w:tcW w:w="1111" w:type="dxa"/>
          </w:tcPr>
          <w:p w14:paraId="220AB012" w14:textId="77777777" w:rsidR="00961C7F" w:rsidRDefault="008A042F">
            <w:pPr>
              <w:spacing w:after="0" w:line="240" w:lineRule="auto"/>
              <w:rPr>
                <w:rFonts w:eastAsia="MS Mincho"/>
              </w:rPr>
            </w:pPr>
            <w:r>
              <w:rPr>
                <w:rFonts w:eastAsia="MS Mincho"/>
                <w:sz w:val="20"/>
                <w:szCs w:val="20"/>
              </w:rPr>
              <w:t>0.026339</w:t>
            </w:r>
          </w:p>
        </w:tc>
        <w:tc>
          <w:tcPr>
            <w:tcW w:w="984" w:type="dxa"/>
          </w:tcPr>
          <w:p w14:paraId="0F117497" w14:textId="77777777" w:rsidR="00961C7F" w:rsidRDefault="008A042F">
            <w:pPr>
              <w:spacing w:after="0" w:line="240" w:lineRule="auto"/>
              <w:rPr>
                <w:rFonts w:eastAsia="MS Mincho"/>
              </w:rPr>
            </w:pPr>
            <w:r>
              <w:rPr>
                <w:rFonts w:eastAsia="MS Mincho"/>
                <w:sz w:val="20"/>
                <w:szCs w:val="20"/>
              </w:rPr>
              <w:t>0.79</w:t>
            </w:r>
          </w:p>
        </w:tc>
        <w:tc>
          <w:tcPr>
            <w:tcW w:w="1011" w:type="dxa"/>
          </w:tcPr>
          <w:p w14:paraId="2BB2745D" w14:textId="77777777" w:rsidR="00961C7F" w:rsidRDefault="008A042F">
            <w:pPr>
              <w:spacing w:after="0" w:line="240" w:lineRule="auto"/>
              <w:rPr>
                <w:rFonts w:eastAsia="MS Mincho"/>
              </w:rPr>
            </w:pPr>
            <w:r>
              <w:rPr>
                <w:rFonts w:eastAsia="MS Mincho"/>
                <w:sz w:val="20"/>
                <w:szCs w:val="20"/>
              </w:rPr>
              <w:t xml:space="preserve">0.438 n.s.</w:t>
            </w:r>
            <w:proofErr w:type="spellStart"/>
            <w:r>
              <w:rPr>
                <w:rFonts w:eastAsia="MS Mincho"/>
                <w:sz w:val="20"/>
                <w:szCs w:val="20"/>
              </w:rPr>
              <w:t/>
            </w:r>
            <w:proofErr w:type="spellEnd"/>
            <w:r>
              <w:rPr>
                <w:rFonts w:eastAsia="MS Mincho"/>
                <w:sz w:val="20"/>
                <w:szCs w:val="20"/>
              </w:rPr>
              <w:t/>
            </w:r>
          </w:p>
        </w:tc>
        <w:tc>
          <w:tcPr>
            <w:tcW w:w="963" w:type="dxa"/>
          </w:tcPr>
          <w:p w14:paraId="7826CD67" w14:textId="77777777" w:rsidR="00961C7F" w:rsidRDefault="008A042F">
            <w:pPr>
              <w:spacing w:after="0" w:line="240" w:lineRule="auto"/>
              <w:rPr>
                <w:rFonts w:eastAsia="MS Mincho"/>
              </w:rPr>
            </w:pPr>
            <w:r>
              <w:rPr>
                <w:rFonts w:eastAsia="MS Mincho"/>
                <w:sz w:val="20"/>
                <w:szCs w:val="20"/>
              </w:rPr>
              <w:t>308</w:t>
            </w:r>
          </w:p>
        </w:tc>
        <w:tc>
          <w:tcPr>
            <w:tcW w:w="931" w:type="dxa"/>
          </w:tcPr>
          <w:p w14:paraId="03A2DC69" w14:textId="77777777" w:rsidR="00961C7F" w:rsidRDefault="008A042F">
            <w:pPr>
              <w:spacing w:after="0" w:line="240" w:lineRule="auto"/>
              <w:rPr>
                <w:rFonts w:eastAsia="MS Mincho"/>
              </w:rPr>
            </w:pPr>
            <w:r>
              <w:rPr>
                <w:rFonts w:eastAsia="MS Mincho"/>
                <w:sz w:val="20"/>
                <w:szCs w:val="20"/>
              </w:rPr>
              <w:t>30</w:t>
            </w:r>
          </w:p>
        </w:tc>
      </w:tr>
    </w:tbl>
    <w:p w14:paraId="69462889" w14:textId="77777777" w:rsidR="00961C7F" w:rsidRDefault="008A042F">
      <w:pPr>
        <w:pStyle w:val="Heading2"/>
      </w:pPr>
      <w:r>
        <w:t>A.2 Aggregate and bilateral specifications under preferred policy design</w:t>
      </w:r>
    </w:p>
    <w:p w14:paraId="438DEDA8" w14:textId="77777777" w:rsidR="00961C7F" w:rsidRDefault="008A042F">
      <w:r>
        <w:t>Table A.2 collects the main aggregate and bilateral specifications under the preferred policy design. The all-migrant-worker cumulative measure is the coefficient of interest, while skilled/high-skilled and low-skilled policy measures enter as controls where the specification allows them. The preferred result is the denominator-weighted bilateral specification with origin-year fixed effects (beta = 0.005446, p = 0.004). The unweighted controlled bilateral estimate is retained as a comparison and remains positive and significant under the fixed-effect-aware correction (beta = 0.003933, p = 0.033).</w:t>
      </w:r>
    </w:p>
    <w:p w14:paraId="36E3105C" w14:textId="77777777" w:rsidR="00961C7F" w:rsidRDefault="008A042F">
      <w:pPr>
        <w:jc w:val="center"/>
      </w:pPr>
      <w:r>
        <w:t>Table A.2. Aggregate and bilateral specifications under the preferred policy design.</w:t>
      </w:r>
    </w:p>
    <w:tbl>
      <w:tblPr>
        <w:tblStyle w:val="TableGrid"/>
        <w:tblW w:w="9000" w:type="dxa"/>
        <w:jc w:val="center"/>
        <w:tblLayout w:type="fixed"/>
        <w:tblCellMar>
          <w:top w:w="80" w:type="dxa"/>
          <w:left w:w="80" w:type="dxa"/>
          <w:bottom w:w="80" w:type="dxa"/>
          <w:right w:w="80" w:type="dxa"/>
        </w:tblCellMar>
        <w:tblLook w:val="04A0" w:firstRow="1" w:lastRow="0" w:firstColumn="1" w:lastColumn="0" w:noHBand="0" w:noVBand="1"/>
      </w:tblPr>
      <w:tblGrid>
        <w:gridCol w:w="1165"/>
        <w:gridCol w:w="1800"/>
        <w:gridCol w:w="2160"/>
        <w:gridCol w:w="990"/>
        <w:gridCol w:w="900"/>
        <w:gridCol w:w="900"/>
        <w:gridCol w:w="630"/>
        <w:gridCol w:w="455"/>
      </w:tblGrid>
      <w:tr w:rsidR="00961C7F" w14:paraId="440BF627" w14:textId="77777777" w:rsidTr="00955246">
        <w:trPr>
          <w:cantSplit/>
          <w:tblHeader/>
          <w:jc w:val="center"/>
        </w:trPr>
        <w:tc>
          <w:tcPr>
            <w:tcW w:w="1165" w:type="dxa"/>
          </w:tcPr>
          <w:p w14:paraId="3FF77A74" w14:textId="77777777" w:rsidR="00961C7F" w:rsidRDefault="008A042F">
            <w:pPr>
              <w:spacing w:after="0" w:line="240" w:lineRule="auto"/>
              <w:rPr>
                <w:rFonts w:eastAsia="MS Mincho"/>
              </w:rPr>
            </w:pPr>
            <w:r>
              <w:rPr>
                <w:rFonts w:eastAsia="MS Mincho"/>
                <w:b/>
                <w:sz w:val="18"/>
                <w:szCs w:val="18"/>
              </w:rPr>
              <w:lastRenderedPageBreak/>
              <w:t>Spec.</w:t>
            </w:r>
          </w:p>
        </w:tc>
        <w:tc>
          <w:tcPr>
            <w:tcW w:w="1800" w:type="dxa"/>
          </w:tcPr>
          <w:p w14:paraId="14219699" w14:textId="77777777" w:rsidR="00961C7F" w:rsidRDefault="008A042F">
            <w:pPr>
              <w:spacing w:after="0" w:line="240" w:lineRule="auto"/>
              <w:rPr>
                <w:rFonts w:eastAsia="MS Mincho"/>
              </w:rPr>
            </w:pPr>
            <w:r>
              <w:rPr>
                <w:rFonts w:eastAsia="MS Mincho"/>
                <w:b/>
                <w:sz w:val="18"/>
                <w:szCs w:val="18"/>
              </w:rPr>
              <w:t>Policy measure</w:t>
            </w:r>
          </w:p>
        </w:tc>
        <w:tc>
          <w:tcPr>
            <w:tcW w:w="2160" w:type="dxa"/>
          </w:tcPr>
          <w:p w14:paraId="679B38FB" w14:textId="77777777" w:rsidR="00961C7F" w:rsidRDefault="008A042F">
            <w:pPr>
              <w:spacing w:after="0" w:line="240" w:lineRule="auto"/>
              <w:rPr>
                <w:rFonts w:eastAsia="MS Mincho"/>
              </w:rPr>
            </w:pPr>
            <w:r>
              <w:rPr>
                <w:rFonts w:eastAsia="MS Mincho"/>
                <w:b/>
                <w:sz w:val="18"/>
                <w:szCs w:val="18"/>
              </w:rPr>
              <w:t>Regressor</w:t>
            </w:r>
          </w:p>
        </w:tc>
        <w:tc>
          <w:tcPr>
            <w:tcW w:w="990" w:type="dxa"/>
          </w:tcPr>
          <w:p w14:paraId="48E5E760" w14:textId="77777777" w:rsidR="00961C7F" w:rsidRDefault="008A042F">
            <w:pPr>
              <w:spacing w:after="0" w:line="240" w:lineRule="auto"/>
              <w:rPr>
                <w:rFonts w:eastAsia="MS Mincho"/>
              </w:rPr>
            </w:pPr>
            <w:r>
              <w:rPr>
                <w:rFonts w:eastAsia="MS Mincho"/>
                <w:b/>
                <w:sz w:val="18"/>
                <w:szCs w:val="18"/>
              </w:rPr>
              <w:t>beta</w:t>
            </w:r>
          </w:p>
        </w:tc>
        <w:tc>
          <w:tcPr>
            <w:tcW w:w="900" w:type="dxa"/>
          </w:tcPr>
          <w:p w14:paraId="36EA20D2" w14:textId="77777777" w:rsidR="00961C7F" w:rsidRDefault="008A042F">
            <w:pPr>
              <w:spacing w:after="0" w:line="240" w:lineRule="auto"/>
              <w:rPr>
                <w:rFonts w:eastAsia="MS Mincho"/>
              </w:rPr>
            </w:pPr>
            <w:r>
              <w:rPr>
                <w:rFonts w:eastAsia="MS Mincho"/>
                <w:b/>
                <w:sz w:val="18"/>
                <w:szCs w:val="18"/>
              </w:rPr>
              <w:t>SE</w:t>
            </w:r>
          </w:p>
        </w:tc>
        <w:tc>
          <w:tcPr>
            <w:tcW w:w="900" w:type="dxa"/>
          </w:tcPr>
          <w:p w14:paraId="4EF9F50D" w14:textId="77777777" w:rsidR="00961C7F" w:rsidRDefault="008A042F">
            <w:pPr>
              <w:spacing w:after="0" w:line="240" w:lineRule="auto"/>
              <w:rPr>
                <w:rFonts w:eastAsia="MS Mincho"/>
              </w:rPr>
            </w:pPr>
            <w:r>
              <w:rPr>
                <w:rFonts w:eastAsia="MS Mincho"/>
                <w:b/>
                <w:sz w:val="18"/>
                <w:szCs w:val="18"/>
              </w:rPr>
              <w:t>p (sig.)</w:t>
            </w:r>
          </w:p>
        </w:tc>
        <w:tc>
          <w:tcPr>
            <w:tcW w:w="630" w:type="dxa"/>
          </w:tcPr>
          <w:p w14:paraId="663AC89D" w14:textId="77777777" w:rsidR="00961C7F" w:rsidRDefault="008A042F">
            <w:pPr>
              <w:spacing w:after="0" w:line="240" w:lineRule="auto"/>
              <w:rPr>
                <w:rFonts w:eastAsia="MS Mincho"/>
              </w:rPr>
            </w:pPr>
            <w:r>
              <w:rPr>
                <w:rFonts w:eastAsia="MS Mincho"/>
                <w:b/>
                <w:sz w:val="18"/>
                <w:szCs w:val="18"/>
              </w:rPr>
              <w:t>N</w:t>
            </w:r>
          </w:p>
        </w:tc>
        <w:tc>
          <w:tcPr>
            <w:tcW w:w="455" w:type="dxa"/>
          </w:tcPr>
          <w:p w14:paraId="782F2784" w14:textId="77777777" w:rsidR="00961C7F" w:rsidRDefault="008A042F">
            <w:pPr>
              <w:spacing w:after="0" w:line="240" w:lineRule="auto"/>
              <w:rPr>
                <w:rFonts w:eastAsia="MS Mincho"/>
              </w:rPr>
            </w:pPr>
            <w:r>
              <w:rPr>
                <w:rFonts w:eastAsia="MS Mincho"/>
                <w:b/>
                <w:sz w:val="18"/>
                <w:szCs w:val="18"/>
              </w:rPr>
              <w:t>G</w:t>
            </w:r>
          </w:p>
        </w:tc>
      </w:tr>
      <w:tr w:rsidR="00961C7F" w14:paraId="6BC0A805" w14:textId="77777777" w:rsidTr="00955246">
        <w:trPr>
          <w:cantSplit/>
          <w:jc w:val="center"/>
        </w:trPr>
        <w:tc>
          <w:tcPr>
            <w:tcW w:w="1165" w:type="dxa"/>
          </w:tcPr>
          <w:p w14:paraId="19EF121C" w14:textId="77777777" w:rsidR="00961C7F" w:rsidRDefault="008A042F">
            <w:pPr>
              <w:spacing w:after="0" w:line="240" w:lineRule="auto"/>
              <w:rPr>
                <w:rFonts w:eastAsia="MS Mincho"/>
              </w:rPr>
            </w:pPr>
            <w:r>
              <w:rPr>
                <w:rFonts w:eastAsia="MS Mincho"/>
                <w:sz w:val="18"/>
                <w:szCs w:val="18"/>
              </w:rPr>
              <w:t>Aggregate cumulative (M3)</w:t>
            </w:r>
          </w:p>
        </w:tc>
        <w:tc>
          <w:tcPr>
            <w:tcW w:w="1800" w:type="dxa"/>
          </w:tcPr>
          <w:p w14:paraId="03966AC8" w14:textId="77777777" w:rsidR="00961C7F" w:rsidRDefault="008A042F">
            <w:pPr>
              <w:spacing w:after="0" w:line="240" w:lineRule="auto"/>
              <w:rPr>
                <w:rFonts w:eastAsia="MS Mincho"/>
              </w:rPr>
            </w:pPr>
            <w:r>
              <w:rPr>
                <w:rFonts w:eastAsia="MS Mincho"/>
                <w:sz w:val="18"/>
                <w:szCs w:val="18"/>
              </w:rPr>
              <w:t>All-migrant-worker score; high- and low-skill policy scores as controls</w:t>
            </w:r>
          </w:p>
        </w:tc>
        <w:tc>
          <w:tcPr>
            <w:tcW w:w="2160" w:type="dxa"/>
          </w:tcPr>
          <w:p w14:paraId="3C8B2D62" w14:textId="77777777" w:rsidR="00961C7F" w:rsidRDefault="008A042F">
            <w:pPr>
              <w:spacing w:after="0" w:line="240" w:lineRule="auto"/>
              <w:rPr>
                <w:rFonts w:eastAsia="MS Mincho"/>
              </w:rPr>
            </w:pPr>
            <w:r>
              <w:rPr>
                <w:rFonts w:eastAsia="MS Mincho"/>
                <w:sz w:val="18"/>
                <w:szCs w:val="18"/>
              </w:rPr>
              <w:t>Lagged cumulative all-migrant-worker policy score</w:t>
            </w:r>
          </w:p>
        </w:tc>
        <w:tc>
          <w:tcPr>
            <w:tcW w:w="990" w:type="dxa"/>
          </w:tcPr>
          <w:p w14:paraId="4258E151" w14:textId="77777777" w:rsidR="00961C7F" w:rsidRDefault="008A042F">
            <w:pPr>
              <w:spacing w:after="0" w:line="240" w:lineRule="auto"/>
              <w:rPr>
                <w:rFonts w:eastAsia="MS Mincho"/>
              </w:rPr>
            </w:pPr>
            <w:r>
              <w:rPr>
                <w:rFonts w:eastAsia="MS Mincho"/>
                <w:sz w:val="18"/>
                <w:szCs w:val="18"/>
              </w:rPr>
              <w:t>0.001273</w:t>
            </w:r>
          </w:p>
        </w:tc>
        <w:tc>
          <w:tcPr>
            <w:tcW w:w="900" w:type="dxa"/>
          </w:tcPr>
          <w:p w14:paraId="66C8BCA9" w14:textId="77777777" w:rsidR="00961C7F" w:rsidRDefault="008A042F">
            <w:pPr>
              <w:spacing w:after="0" w:line="240" w:lineRule="auto"/>
              <w:rPr>
                <w:rFonts w:eastAsia="MS Mincho"/>
              </w:rPr>
            </w:pPr>
            <w:r>
              <w:rPr>
                <w:rFonts w:eastAsia="MS Mincho"/>
                <w:sz w:val="18"/>
                <w:szCs w:val="18"/>
              </w:rPr>
              <w:t>0.002050</w:t>
            </w:r>
          </w:p>
        </w:tc>
        <w:tc>
          <w:tcPr>
            <w:tcW w:w="900" w:type="dxa"/>
          </w:tcPr>
          <w:p w14:paraId="3DFA903D" w14:textId="77777777" w:rsidR="00961C7F" w:rsidRDefault="008A042F">
            <w:pPr>
              <w:spacing w:after="0" w:line="240" w:lineRule="auto"/>
              <w:rPr>
                <w:rFonts w:eastAsia="MS Mincho"/>
              </w:rPr>
            </w:pPr>
            <w:r>
              <w:rPr>
                <w:rFonts w:eastAsia="MS Mincho"/>
                <w:sz w:val="18"/>
                <w:szCs w:val="18"/>
              </w:rPr>
              <w:t xml:space="preserve">0.540 n.s.</w:t>
            </w:r>
            <w:proofErr w:type="spellStart"/>
            <w:r>
              <w:rPr>
                <w:rFonts w:eastAsia="MS Mincho"/>
                <w:sz w:val="18"/>
                <w:szCs w:val="18"/>
              </w:rPr>
              <w:t/>
            </w:r>
            <w:proofErr w:type="spellEnd"/>
            <w:r>
              <w:rPr>
                <w:rFonts w:eastAsia="MS Mincho"/>
                <w:sz w:val="18"/>
                <w:szCs w:val="18"/>
              </w:rPr>
              <w:t/>
            </w:r>
          </w:p>
        </w:tc>
        <w:tc>
          <w:tcPr>
            <w:tcW w:w="630" w:type="dxa"/>
          </w:tcPr>
          <w:p w14:paraId="507C3CC4" w14:textId="77777777" w:rsidR="00961C7F" w:rsidRDefault="008A042F">
            <w:pPr>
              <w:spacing w:after="0" w:line="240" w:lineRule="auto"/>
              <w:rPr>
                <w:rFonts w:eastAsia="MS Mincho"/>
              </w:rPr>
            </w:pPr>
            <w:r>
              <w:rPr>
                <w:rFonts w:eastAsia="MS Mincho"/>
                <w:sz w:val="18"/>
                <w:szCs w:val="18"/>
              </w:rPr>
              <w:t>308</w:t>
            </w:r>
          </w:p>
        </w:tc>
        <w:tc>
          <w:tcPr>
            <w:tcW w:w="455" w:type="dxa"/>
          </w:tcPr>
          <w:p w14:paraId="4934056B" w14:textId="77777777" w:rsidR="00961C7F" w:rsidRDefault="008A042F">
            <w:pPr>
              <w:spacing w:after="0" w:line="240" w:lineRule="auto"/>
              <w:rPr>
                <w:rFonts w:eastAsia="MS Mincho"/>
              </w:rPr>
            </w:pPr>
            <w:r>
              <w:rPr>
                <w:rFonts w:eastAsia="MS Mincho"/>
                <w:sz w:val="18"/>
                <w:szCs w:val="18"/>
              </w:rPr>
              <w:t>30</w:t>
            </w:r>
          </w:p>
        </w:tc>
      </w:tr>
      <w:tr w:rsidR="00961C7F" w14:paraId="634B8A74" w14:textId="77777777" w:rsidTr="00955246">
        <w:trPr>
          <w:cantSplit/>
          <w:jc w:val="center"/>
        </w:trPr>
        <w:tc>
          <w:tcPr>
            <w:tcW w:w="1165" w:type="dxa"/>
          </w:tcPr>
          <w:p w14:paraId="58FAB2F6" w14:textId="77777777" w:rsidR="00961C7F" w:rsidRDefault="008A042F">
            <w:pPr>
              <w:spacing w:after="0" w:line="240" w:lineRule="auto"/>
              <w:rPr>
                <w:rFonts w:eastAsia="MS Mincho"/>
              </w:rPr>
            </w:pPr>
            <w:r>
              <w:rPr>
                <w:rFonts w:eastAsia="MS Mincho"/>
                <w:sz w:val="18"/>
                <w:szCs w:val="18"/>
              </w:rPr>
              <w:t>Aggregate policy-flow</w:t>
            </w:r>
          </w:p>
        </w:tc>
        <w:tc>
          <w:tcPr>
            <w:tcW w:w="1800" w:type="dxa"/>
          </w:tcPr>
          <w:p w14:paraId="24B07DD5" w14:textId="77777777" w:rsidR="00961C7F" w:rsidRDefault="008A042F">
            <w:pPr>
              <w:spacing w:after="0" w:line="240" w:lineRule="auto"/>
              <w:rPr>
                <w:rFonts w:eastAsia="MS Mincho"/>
              </w:rPr>
            </w:pPr>
            <w:r>
              <w:rPr>
                <w:rFonts w:eastAsia="MS Mincho"/>
                <w:sz w:val="18"/>
                <w:szCs w:val="18"/>
              </w:rPr>
              <w:t>All-migrant-worker annual flow; high- and low-skill annual flows as controls</w:t>
            </w:r>
          </w:p>
        </w:tc>
        <w:tc>
          <w:tcPr>
            <w:tcW w:w="2160" w:type="dxa"/>
          </w:tcPr>
          <w:p w14:paraId="21D80E87" w14:textId="77777777" w:rsidR="00961C7F" w:rsidRDefault="008A042F">
            <w:pPr>
              <w:spacing w:after="0" w:line="240" w:lineRule="auto"/>
              <w:rPr>
                <w:rFonts w:eastAsia="MS Mincho"/>
              </w:rPr>
            </w:pPr>
            <w:r>
              <w:rPr>
                <w:rFonts w:eastAsia="MS Mincho"/>
                <w:sz w:val="18"/>
                <w:szCs w:val="18"/>
              </w:rPr>
              <w:t>Lagged annual all-migrant-worker policy-flow score</w:t>
            </w:r>
          </w:p>
        </w:tc>
        <w:tc>
          <w:tcPr>
            <w:tcW w:w="990" w:type="dxa"/>
          </w:tcPr>
          <w:p w14:paraId="78B202B8" w14:textId="77777777" w:rsidR="00961C7F" w:rsidRDefault="008A042F">
            <w:pPr>
              <w:spacing w:after="0" w:line="240" w:lineRule="auto"/>
              <w:rPr>
                <w:rFonts w:eastAsia="MS Mincho"/>
              </w:rPr>
            </w:pPr>
            <w:r>
              <w:rPr>
                <w:rFonts w:eastAsia="MS Mincho"/>
                <w:sz w:val="18"/>
                <w:szCs w:val="18"/>
              </w:rPr>
              <w:t>0.000459</w:t>
            </w:r>
          </w:p>
        </w:tc>
        <w:tc>
          <w:tcPr>
            <w:tcW w:w="900" w:type="dxa"/>
          </w:tcPr>
          <w:p w14:paraId="601F3717" w14:textId="77777777" w:rsidR="00961C7F" w:rsidRDefault="008A042F">
            <w:pPr>
              <w:spacing w:after="0" w:line="240" w:lineRule="auto"/>
              <w:rPr>
                <w:rFonts w:eastAsia="MS Mincho"/>
              </w:rPr>
            </w:pPr>
            <w:r>
              <w:rPr>
                <w:rFonts w:eastAsia="MS Mincho"/>
                <w:sz w:val="18"/>
                <w:szCs w:val="18"/>
              </w:rPr>
              <w:t>0.002472</w:t>
            </w:r>
          </w:p>
        </w:tc>
        <w:tc>
          <w:tcPr>
            <w:tcW w:w="900" w:type="dxa"/>
          </w:tcPr>
          <w:p w14:paraId="28915CED" w14:textId="77777777" w:rsidR="00961C7F" w:rsidRDefault="008A042F">
            <w:pPr>
              <w:spacing w:after="0" w:line="240" w:lineRule="auto"/>
              <w:rPr>
                <w:rFonts w:eastAsia="MS Mincho"/>
              </w:rPr>
            </w:pPr>
            <w:r>
              <w:rPr>
                <w:rFonts w:eastAsia="MS Mincho"/>
                <w:sz w:val="18"/>
                <w:szCs w:val="18"/>
              </w:rPr>
              <w:t xml:space="preserve">0.854 n.s.</w:t>
            </w:r>
            <w:proofErr w:type="spellStart"/>
            <w:r>
              <w:rPr>
                <w:rFonts w:eastAsia="MS Mincho"/>
                <w:sz w:val="18"/>
                <w:szCs w:val="18"/>
              </w:rPr>
              <w:t/>
            </w:r>
            <w:proofErr w:type="spellEnd"/>
            <w:r>
              <w:rPr>
                <w:rFonts w:eastAsia="MS Mincho"/>
                <w:sz w:val="18"/>
                <w:szCs w:val="18"/>
              </w:rPr>
              <w:t/>
            </w:r>
          </w:p>
        </w:tc>
        <w:tc>
          <w:tcPr>
            <w:tcW w:w="630" w:type="dxa"/>
          </w:tcPr>
          <w:p w14:paraId="6BA6B554" w14:textId="77777777" w:rsidR="00961C7F" w:rsidRDefault="008A042F">
            <w:pPr>
              <w:spacing w:after="0" w:line="240" w:lineRule="auto"/>
              <w:rPr>
                <w:rFonts w:eastAsia="MS Mincho"/>
              </w:rPr>
            </w:pPr>
            <w:r>
              <w:rPr>
                <w:rFonts w:eastAsia="MS Mincho"/>
                <w:sz w:val="18"/>
                <w:szCs w:val="18"/>
              </w:rPr>
              <w:t>308</w:t>
            </w:r>
          </w:p>
        </w:tc>
        <w:tc>
          <w:tcPr>
            <w:tcW w:w="455" w:type="dxa"/>
          </w:tcPr>
          <w:p w14:paraId="7587516C" w14:textId="77777777" w:rsidR="00961C7F" w:rsidRDefault="008A042F">
            <w:pPr>
              <w:spacing w:after="0" w:line="240" w:lineRule="auto"/>
              <w:rPr>
                <w:rFonts w:eastAsia="MS Mincho"/>
              </w:rPr>
            </w:pPr>
            <w:r>
              <w:rPr>
                <w:rFonts w:eastAsia="MS Mincho"/>
                <w:sz w:val="18"/>
                <w:szCs w:val="18"/>
              </w:rPr>
              <w:t>30</w:t>
            </w:r>
          </w:p>
        </w:tc>
      </w:tr>
      <w:tr w:rsidR="00961C7F" w14:paraId="06096B11" w14:textId="77777777" w:rsidTr="00955246">
        <w:trPr>
          <w:cantSplit/>
          <w:jc w:val="center"/>
        </w:trPr>
        <w:tc>
          <w:tcPr>
            <w:tcW w:w="1165" w:type="dxa"/>
          </w:tcPr>
          <w:p w14:paraId="640B6578" w14:textId="77777777" w:rsidR="00961C7F" w:rsidRDefault="008A042F">
            <w:pPr>
              <w:spacing w:after="0" w:line="240" w:lineRule="auto"/>
              <w:rPr>
                <w:rFonts w:eastAsia="MS Mincho"/>
              </w:rPr>
            </w:pPr>
            <w:r>
              <w:rPr>
                <w:rFonts w:eastAsia="MS Mincho"/>
                <w:sz w:val="18"/>
                <w:szCs w:val="18"/>
              </w:rPr>
              <w:t>Level outcome (M4)</w:t>
            </w:r>
          </w:p>
        </w:tc>
        <w:tc>
          <w:tcPr>
            <w:tcW w:w="1800" w:type="dxa"/>
          </w:tcPr>
          <w:p w14:paraId="2440AAED" w14:textId="77777777" w:rsidR="00961C7F" w:rsidRDefault="008A042F">
            <w:pPr>
              <w:spacing w:after="0" w:line="240" w:lineRule="auto"/>
              <w:rPr>
                <w:rFonts w:eastAsia="MS Mincho"/>
              </w:rPr>
            </w:pPr>
            <w:r>
              <w:rPr>
                <w:rFonts w:eastAsia="MS Mincho"/>
                <w:sz w:val="18"/>
                <w:szCs w:val="18"/>
              </w:rPr>
              <w:t>All-migrant-worker score; high- and low-skill policy scores as controls</w:t>
            </w:r>
          </w:p>
        </w:tc>
        <w:tc>
          <w:tcPr>
            <w:tcW w:w="2160" w:type="dxa"/>
          </w:tcPr>
          <w:p w14:paraId="5FEA0303" w14:textId="77777777" w:rsidR="00961C7F" w:rsidRDefault="008A042F">
            <w:pPr>
              <w:spacing w:after="0" w:line="240" w:lineRule="auto"/>
              <w:rPr>
                <w:rFonts w:eastAsia="MS Mincho"/>
              </w:rPr>
            </w:pPr>
            <w:r>
              <w:rPr>
                <w:rFonts w:eastAsia="MS Mincho"/>
                <w:sz w:val="18"/>
                <w:szCs w:val="18"/>
              </w:rPr>
              <w:t>Lagged cumulative all-migrant-worker policy score</w:t>
            </w:r>
          </w:p>
        </w:tc>
        <w:tc>
          <w:tcPr>
            <w:tcW w:w="990" w:type="dxa"/>
          </w:tcPr>
          <w:p w14:paraId="2F827DC8" w14:textId="77777777" w:rsidR="00961C7F" w:rsidRDefault="008A042F">
            <w:pPr>
              <w:spacing w:after="0" w:line="240" w:lineRule="auto"/>
              <w:rPr>
                <w:rFonts w:eastAsia="MS Mincho"/>
              </w:rPr>
            </w:pPr>
            <w:r>
              <w:rPr>
                <w:rFonts w:eastAsia="MS Mincho"/>
                <w:sz w:val="18"/>
                <w:szCs w:val="18"/>
              </w:rPr>
              <w:t>0.020727</w:t>
            </w:r>
          </w:p>
        </w:tc>
        <w:tc>
          <w:tcPr>
            <w:tcW w:w="900" w:type="dxa"/>
          </w:tcPr>
          <w:p w14:paraId="3C202684" w14:textId="77777777" w:rsidR="00961C7F" w:rsidRDefault="008A042F">
            <w:pPr>
              <w:spacing w:after="0" w:line="240" w:lineRule="auto"/>
              <w:rPr>
                <w:rFonts w:eastAsia="MS Mincho"/>
              </w:rPr>
            </w:pPr>
            <w:r>
              <w:rPr>
                <w:rFonts w:eastAsia="MS Mincho"/>
                <w:sz w:val="18"/>
                <w:szCs w:val="18"/>
              </w:rPr>
              <w:t>0.026339</w:t>
            </w:r>
          </w:p>
        </w:tc>
        <w:tc>
          <w:tcPr>
            <w:tcW w:w="900" w:type="dxa"/>
          </w:tcPr>
          <w:p w14:paraId="38726D05" w14:textId="77777777" w:rsidR="00961C7F" w:rsidRDefault="008A042F">
            <w:pPr>
              <w:spacing w:after="0" w:line="240" w:lineRule="auto"/>
              <w:rPr>
                <w:rFonts w:eastAsia="MS Mincho"/>
              </w:rPr>
            </w:pPr>
            <w:r>
              <w:rPr>
                <w:rFonts w:eastAsia="MS Mincho"/>
                <w:sz w:val="18"/>
                <w:szCs w:val="18"/>
              </w:rPr>
              <w:t xml:space="preserve">0.438 n.s.</w:t>
            </w:r>
            <w:proofErr w:type="spellStart"/>
            <w:r>
              <w:rPr>
                <w:rFonts w:eastAsia="MS Mincho"/>
                <w:sz w:val="18"/>
                <w:szCs w:val="18"/>
              </w:rPr>
              <w:t/>
            </w:r>
            <w:proofErr w:type="spellEnd"/>
            <w:r>
              <w:rPr>
                <w:rFonts w:eastAsia="MS Mincho"/>
                <w:sz w:val="18"/>
                <w:szCs w:val="18"/>
              </w:rPr>
              <w:t/>
            </w:r>
          </w:p>
        </w:tc>
        <w:tc>
          <w:tcPr>
            <w:tcW w:w="630" w:type="dxa"/>
          </w:tcPr>
          <w:p w14:paraId="18CD3535" w14:textId="77777777" w:rsidR="00961C7F" w:rsidRDefault="008A042F">
            <w:pPr>
              <w:spacing w:after="0" w:line="240" w:lineRule="auto"/>
              <w:rPr>
                <w:rFonts w:eastAsia="MS Mincho"/>
              </w:rPr>
            </w:pPr>
            <w:r>
              <w:rPr>
                <w:rFonts w:eastAsia="MS Mincho"/>
                <w:sz w:val="18"/>
                <w:szCs w:val="18"/>
              </w:rPr>
              <w:t>308</w:t>
            </w:r>
          </w:p>
        </w:tc>
        <w:tc>
          <w:tcPr>
            <w:tcW w:w="455" w:type="dxa"/>
          </w:tcPr>
          <w:p w14:paraId="137EE44F" w14:textId="77777777" w:rsidR="00961C7F" w:rsidRDefault="008A042F">
            <w:pPr>
              <w:spacing w:after="0" w:line="240" w:lineRule="auto"/>
              <w:rPr>
                <w:rFonts w:eastAsia="MS Mincho"/>
              </w:rPr>
            </w:pPr>
            <w:r>
              <w:rPr>
                <w:rFonts w:eastAsia="MS Mincho"/>
                <w:sz w:val="18"/>
                <w:szCs w:val="18"/>
              </w:rPr>
              <w:t>30</w:t>
            </w:r>
          </w:p>
        </w:tc>
      </w:tr>
      <w:tr w:rsidR="00961C7F" w14:paraId="7AF86A7E" w14:textId="77777777" w:rsidTr="00955246">
        <w:trPr>
          <w:cantSplit/>
          <w:jc w:val="center"/>
        </w:trPr>
        <w:tc>
          <w:tcPr>
            <w:tcW w:w="1165" w:type="dxa"/>
          </w:tcPr>
          <w:p w14:paraId="325D1FC7" w14:textId="77777777" w:rsidR="00961C7F" w:rsidRDefault="008A042F">
            <w:pPr>
              <w:spacing w:after="0" w:line="240" w:lineRule="auto"/>
              <w:rPr>
                <w:rFonts w:eastAsia="MS Mincho"/>
              </w:rPr>
            </w:pPr>
            <w:r>
              <w:rPr>
                <w:rFonts w:eastAsia="MS Mincho"/>
                <w:sz w:val="18"/>
                <w:szCs w:val="18"/>
              </w:rPr>
              <w:t>Preferred weighted bilateral</w:t>
            </w:r>
          </w:p>
        </w:tc>
        <w:tc>
          <w:tcPr>
            <w:tcW w:w="1800" w:type="dxa"/>
          </w:tcPr>
          <w:p w14:paraId="3998DC67" w14:textId="77777777" w:rsidR="00961C7F" w:rsidRDefault="008A042F">
            <w:pPr>
              <w:spacing w:after="0" w:line="240" w:lineRule="auto"/>
              <w:rPr>
                <w:rFonts w:eastAsia="MS Mincho"/>
              </w:rPr>
            </w:pPr>
            <w:r>
              <w:rPr>
                <w:rFonts w:eastAsia="MS Mincho"/>
                <w:sz w:val="18"/>
                <w:szCs w:val="18"/>
              </w:rPr>
              <w:t>All-migrant-worker score; high- and low-skill policy scores as controls</w:t>
            </w:r>
          </w:p>
        </w:tc>
        <w:tc>
          <w:tcPr>
            <w:tcW w:w="2160" w:type="dxa"/>
          </w:tcPr>
          <w:p w14:paraId="384C1D5B" w14:textId="77777777" w:rsidR="00961C7F" w:rsidRDefault="008A042F">
            <w:pPr>
              <w:spacing w:after="0" w:line="240" w:lineRule="auto"/>
              <w:rPr>
                <w:rFonts w:eastAsia="MS Mincho"/>
              </w:rPr>
            </w:pPr>
            <w:r>
              <w:rPr>
                <w:rFonts w:eastAsia="MS Mincho"/>
                <w:sz w:val="18"/>
                <w:szCs w:val="18"/>
              </w:rPr>
              <w:t>Lagged cumulative all-migrant-worker policy score</w:t>
            </w:r>
          </w:p>
        </w:tc>
        <w:tc>
          <w:tcPr>
            <w:tcW w:w="990" w:type="dxa"/>
          </w:tcPr>
          <w:p w14:paraId="5B0EFFE7" w14:textId="77777777" w:rsidR="00961C7F" w:rsidRDefault="008A042F">
            <w:pPr>
              <w:spacing w:after="0" w:line="240" w:lineRule="auto"/>
              <w:rPr>
                <w:rFonts w:eastAsia="MS Mincho"/>
              </w:rPr>
            </w:pPr>
            <w:r>
              <w:rPr>
                <w:rFonts w:eastAsia="MS Mincho"/>
                <w:sz w:val="18"/>
                <w:szCs w:val="18"/>
              </w:rPr>
              <w:t>0.005446</w:t>
            </w:r>
          </w:p>
        </w:tc>
        <w:tc>
          <w:tcPr>
            <w:tcW w:w="900" w:type="dxa"/>
          </w:tcPr>
          <w:p w14:paraId="697C2492" w14:textId="77777777" w:rsidR="00961C7F" w:rsidRDefault="008A042F">
            <w:pPr>
              <w:spacing w:after="0" w:line="240" w:lineRule="auto"/>
              <w:rPr>
                <w:rFonts w:eastAsia="MS Mincho"/>
              </w:rPr>
            </w:pPr>
            <w:r>
              <w:rPr>
                <w:rFonts w:eastAsia="MS Mincho"/>
                <w:sz w:val="18"/>
                <w:szCs w:val="18"/>
              </w:rPr>
              <w:t>0.001716</w:t>
            </w:r>
          </w:p>
        </w:tc>
        <w:tc>
          <w:tcPr>
            <w:tcW w:w="900" w:type="dxa"/>
          </w:tcPr>
          <w:p w14:paraId="5A93E535" w14:textId="77777777" w:rsidR="00961C7F" w:rsidRDefault="008A042F">
            <w:pPr>
              <w:spacing w:after="0" w:line="240" w:lineRule="auto"/>
              <w:rPr>
                <w:rFonts w:eastAsia="MS Mincho"/>
              </w:rPr>
            </w:pPr>
            <w:r>
              <w:rPr>
                <w:rFonts w:eastAsia="MS Mincho"/>
                <w:sz w:val="18"/>
                <w:szCs w:val="18"/>
              </w:rPr>
              <w:t>0.004 ***</w:t>
            </w:r>
          </w:p>
        </w:tc>
        <w:tc>
          <w:tcPr>
            <w:tcW w:w="630" w:type="dxa"/>
          </w:tcPr>
          <w:p w14:paraId="76CCF8DE" w14:textId="77777777" w:rsidR="00961C7F" w:rsidRDefault="008A042F">
            <w:pPr>
              <w:spacing w:after="0" w:line="240" w:lineRule="auto"/>
              <w:rPr>
                <w:rFonts w:eastAsia="MS Mincho"/>
              </w:rPr>
            </w:pPr>
            <w:r>
              <w:rPr>
                <w:rFonts w:eastAsia="MS Mincho"/>
                <w:sz w:val="18"/>
                <w:szCs w:val="18"/>
              </w:rPr>
              <w:t>6,301</w:t>
            </w:r>
          </w:p>
        </w:tc>
        <w:tc>
          <w:tcPr>
            <w:tcW w:w="455" w:type="dxa"/>
          </w:tcPr>
          <w:p w14:paraId="30745BF4" w14:textId="77777777" w:rsidR="00961C7F" w:rsidRDefault="008A042F">
            <w:pPr>
              <w:spacing w:after="0" w:line="240" w:lineRule="auto"/>
              <w:rPr>
                <w:rFonts w:eastAsia="MS Mincho"/>
              </w:rPr>
            </w:pPr>
            <w:r>
              <w:rPr>
                <w:rFonts w:eastAsia="MS Mincho"/>
                <w:sz w:val="18"/>
                <w:szCs w:val="18"/>
              </w:rPr>
              <w:t>30</w:t>
            </w:r>
          </w:p>
        </w:tc>
      </w:tr>
      <w:tr w:rsidR="00961C7F" w14:paraId="63AA588B" w14:textId="77777777" w:rsidTr="00955246">
        <w:trPr>
          <w:cantSplit/>
          <w:jc w:val="center"/>
        </w:trPr>
        <w:tc>
          <w:tcPr>
            <w:tcW w:w="1165" w:type="dxa"/>
          </w:tcPr>
          <w:p w14:paraId="271A4F39" w14:textId="77777777" w:rsidR="00961C7F" w:rsidRDefault="008A042F">
            <w:pPr>
              <w:spacing w:after="0" w:line="240" w:lineRule="auto"/>
              <w:rPr>
                <w:rFonts w:eastAsia="MS Mincho"/>
              </w:rPr>
            </w:pPr>
            <w:r>
              <w:rPr>
                <w:rFonts w:eastAsia="MS Mincho"/>
                <w:sz w:val="18"/>
                <w:szCs w:val="18"/>
              </w:rPr>
              <w:t>High-skilled policy control</w:t>
            </w:r>
          </w:p>
        </w:tc>
        <w:tc>
          <w:tcPr>
            <w:tcW w:w="1800" w:type="dxa"/>
          </w:tcPr>
          <w:p w14:paraId="375E0351" w14:textId="77777777" w:rsidR="00961C7F" w:rsidRDefault="008A042F">
            <w:pPr>
              <w:spacing w:after="0" w:line="240" w:lineRule="auto"/>
              <w:rPr>
                <w:rFonts w:eastAsia="MS Mincho"/>
              </w:rPr>
            </w:pPr>
            <w:r>
              <w:rPr>
                <w:rFonts w:eastAsia="MS Mincho"/>
                <w:sz w:val="18"/>
                <w:szCs w:val="18"/>
              </w:rPr>
              <w:t>High-skill-targeted policy score (control)</w:t>
            </w:r>
          </w:p>
        </w:tc>
        <w:tc>
          <w:tcPr>
            <w:tcW w:w="2160" w:type="dxa"/>
          </w:tcPr>
          <w:p w14:paraId="2CB20A73" w14:textId="77777777" w:rsidR="00961C7F" w:rsidRDefault="008A042F">
            <w:pPr>
              <w:spacing w:after="0" w:line="240" w:lineRule="auto"/>
              <w:rPr>
                <w:rFonts w:eastAsia="MS Mincho"/>
              </w:rPr>
            </w:pPr>
            <w:r>
              <w:rPr>
                <w:rFonts w:eastAsia="MS Mincho"/>
                <w:sz w:val="18"/>
                <w:szCs w:val="18"/>
              </w:rPr>
              <w:t>Lagged cumulative high-skill-targeted policy score</w:t>
            </w:r>
          </w:p>
        </w:tc>
        <w:tc>
          <w:tcPr>
            <w:tcW w:w="990" w:type="dxa"/>
          </w:tcPr>
          <w:p w14:paraId="4547B751" w14:textId="77777777" w:rsidR="00961C7F" w:rsidRDefault="008A042F">
            <w:pPr>
              <w:spacing w:after="0" w:line="240" w:lineRule="auto"/>
              <w:rPr>
                <w:rFonts w:eastAsia="MS Mincho"/>
              </w:rPr>
            </w:pPr>
            <w:r>
              <w:rPr>
                <w:rFonts w:eastAsia="MS Mincho"/>
                <w:sz w:val="18"/>
                <w:szCs w:val="18"/>
              </w:rPr>
              <w:t>0.001721</w:t>
            </w:r>
          </w:p>
        </w:tc>
        <w:tc>
          <w:tcPr>
            <w:tcW w:w="900" w:type="dxa"/>
          </w:tcPr>
          <w:p w14:paraId="6B507A96" w14:textId="77777777" w:rsidR="00961C7F" w:rsidRDefault="008A042F">
            <w:pPr>
              <w:spacing w:after="0" w:line="240" w:lineRule="auto"/>
              <w:rPr>
                <w:rFonts w:eastAsia="MS Mincho"/>
              </w:rPr>
            </w:pPr>
            <w:r>
              <w:rPr>
                <w:rFonts w:eastAsia="MS Mincho"/>
                <w:sz w:val="18"/>
                <w:szCs w:val="18"/>
              </w:rPr>
              <w:t>0.002126</w:t>
            </w:r>
          </w:p>
        </w:tc>
        <w:tc>
          <w:tcPr>
            <w:tcW w:w="900" w:type="dxa"/>
          </w:tcPr>
          <w:p w14:paraId="097BB65F" w14:textId="77777777" w:rsidR="00961C7F" w:rsidRDefault="008A042F">
            <w:pPr>
              <w:spacing w:after="0" w:line="240" w:lineRule="auto"/>
              <w:rPr>
                <w:rFonts w:eastAsia="MS Mincho"/>
              </w:rPr>
            </w:pPr>
            <w:r>
              <w:rPr>
                <w:rFonts w:eastAsia="MS Mincho"/>
                <w:sz w:val="18"/>
                <w:szCs w:val="18"/>
              </w:rPr>
              <w:t xml:space="preserve">0.425 n.s.</w:t>
            </w:r>
            <w:proofErr w:type="spellStart"/>
            <w:r>
              <w:rPr>
                <w:rFonts w:eastAsia="MS Mincho"/>
                <w:sz w:val="18"/>
                <w:szCs w:val="18"/>
              </w:rPr>
              <w:t/>
            </w:r>
            <w:proofErr w:type="spellEnd"/>
            <w:r>
              <w:rPr>
                <w:rFonts w:eastAsia="MS Mincho"/>
                <w:sz w:val="18"/>
                <w:szCs w:val="18"/>
              </w:rPr>
              <w:t/>
            </w:r>
          </w:p>
        </w:tc>
        <w:tc>
          <w:tcPr>
            <w:tcW w:w="630" w:type="dxa"/>
          </w:tcPr>
          <w:p w14:paraId="6A1000F3" w14:textId="77777777" w:rsidR="00961C7F" w:rsidRDefault="008A042F">
            <w:pPr>
              <w:spacing w:after="0" w:line="240" w:lineRule="auto"/>
              <w:rPr>
                <w:rFonts w:eastAsia="MS Mincho"/>
              </w:rPr>
            </w:pPr>
            <w:r>
              <w:rPr>
                <w:rFonts w:eastAsia="MS Mincho"/>
                <w:sz w:val="18"/>
                <w:szCs w:val="18"/>
              </w:rPr>
              <w:t>6,301</w:t>
            </w:r>
          </w:p>
        </w:tc>
        <w:tc>
          <w:tcPr>
            <w:tcW w:w="455" w:type="dxa"/>
          </w:tcPr>
          <w:p w14:paraId="03014B17" w14:textId="77777777" w:rsidR="00961C7F" w:rsidRDefault="008A042F">
            <w:pPr>
              <w:spacing w:after="0" w:line="240" w:lineRule="auto"/>
              <w:rPr>
                <w:rFonts w:eastAsia="MS Mincho"/>
              </w:rPr>
            </w:pPr>
            <w:r>
              <w:rPr>
                <w:rFonts w:eastAsia="MS Mincho"/>
                <w:sz w:val="18"/>
                <w:szCs w:val="18"/>
              </w:rPr>
              <w:t>30</w:t>
            </w:r>
          </w:p>
        </w:tc>
      </w:tr>
      <w:tr w:rsidR="00961C7F" w14:paraId="71146A1A" w14:textId="77777777" w:rsidTr="00955246">
        <w:trPr>
          <w:cantSplit/>
          <w:jc w:val="center"/>
        </w:trPr>
        <w:tc>
          <w:tcPr>
            <w:tcW w:w="1165" w:type="dxa"/>
          </w:tcPr>
          <w:p w14:paraId="1913A644" w14:textId="77777777" w:rsidR="00961C7F" w:rsidRDefault="008A042F">
            <w:pPr>
              <w:spacing w:after="0" w:line="240" w:lineRule="auto"/>
              <w:rPr>
                <w:rFonts w:eastAsia="MS Mincho"/>
              </w:rPr>
            </w:pPr>
            <w:r>
              <w:rPr>
                <w:rFonts w:eastAsia="MS Mincho"/>
                <w:sz w:val="18"/>
                <w:szCs w:val="18"/>
              </w:rPr>
              <w:t>Low-skilled policy control</w:t>
            </w:r>
          </w:p>
        </w:tc>
        <w:tc>
          <w:tcPr>
            <w:tcW w:w="1800" w:type="dxa"/>
          </w:tcPr>
          <w:p w14:paraId="21DE3A0C" w14:textId="77777777" w:rsidR="00961C7F" w:rsidRDefault="008A042F">
            <w:pPr>
              <w:spacing w:after="0" w:line="240" w:lineRule="auto"/>
              <w:rPr>
                <w:rFonts w:eastAsia="MS Mincho"/>
              </w:rPr>
            </w:pPr>
            <w:r>
              <w:rPr>
                <w:rFonts w:eastAsia="MS Mincho"/>
                <w:sz w:val="18"/>
                <w:szCs w:val="18"/>
              </w:rPr>
              <w:t>Low-skill-targeted policy score (control)</w:t>
            </w:r>
          </w:p>
        </w:tc>
        <w:tc>
          <w:tcPr>
            <w:tcW w:w="2160" w:type="dxa"/>
          </w:tcPr>
          <w:p w14:paraId="6565B2CD" w14:textId="77777777" w:rsidR="00961C7F" w:rsidRDefault="008A042F">
            <w:pPr>
              <w:spacing w:after="0" w:line="240" w:lineRule="auto"/>
              <w:rPr>
                <w:rFonts w:eastAsia="MS Mincho"/>
              </w:rPr>
            </w:pPr>
            <w:r>
              <w:rPr>
                <w:rFonts w:eastAsia="MS Mincho"/>
                <w:sz w:val="18"/>
                <w:szCs w:val="18"/>
              </w:rPr>
              <w:t>Lagged cumulative low-skill-targeted policy score</w:t>
            </w:r>
          </w:p>
        </w:tc>
        <w:tc>
          <w:tcPr>
            <w:tcW w:w="990" w:type="dxa"/>
          </w:tcPr>
          <w:p w14:paraId="09895784" w14:textId="77777777" w:rsidR="00961C7F" w:rsidRDefault="008A042F">
            <w:pPr>
              <w:spacing w:after="0" w:line="240" w:lineRule="auto"/>
              <w:rPr>
                <w:rFonts w:eastAsia="MS Mincho"/>
              </w:rPr>
            </w:pPr>
            <w:r>
              <w:rPr>
                <w:rFonts w:eastAsia="MS Mincho"/>
                <w:sz w:val="18"/>
                <w:szCs w:val="18"/>
              </w:rPr>
              <w:t>-0.005586</w:t>
            </w:r>
          </w:p>
        </w:tc>
        <w:tc>
          <w:tcPr>
            <w:tcW w:w="900" w:type="dxa"/>
          </w:tcPr>
          <w:p w14:paraId="74EF0BC9" w14:textId="77777777" w:rsidR="00961C7F" w:rsidRDefault="008A042F">
            <w:pPr>
              <w:spacing w:after="0" w:line="240" w:lineRule="auto"/>
              <w:rPr>
                <w:rFonts w:eastAsia="MS Mincho"/>
              </w:rPr>
            </w:pPr>
            <w:r>
              <w:rPr>
                <w:rFonts w:eastAsia="MS Mincho"/>
                <w:sz w:val="18"/>
                <w:szCs w:val="18"/>
              </w:rPr>
              <w:t>0.003757</w:t>
            </w:r>
          </w:p>
        </w:tc>
        <w:tc>
          <w:tcPr>
            <w:tcW w:w="900" w:type="dxa"/>
          </w:tcPr>
          <w:p w14:paraId="11A41E00" w14:textId="77777777" w:rsidR="00961C7F" w:rsidRDefault="008A042F">
            <w:pPr>
              <w:spacing w:after="0" w:line="240" w:lineRule="auto"/>
              <w:rPr>
                <w:rFonts w:eastAsia="MS Mincho"/>
              </w:rPr>
            </w:pPr>
            <w:r>
              <w:rPr>
                <w:rFonts w:eastAsia="MS Mincho"/>
                <w:sz w:val="18"/>
                <w:szCs w:val="18"/>
              </w:rPr>
              <w:t xml:space="preserve">0.148 n.s.</w:t>
            </w:r>
            <w:proofErr w:type="spellStart"/>
            <w:r>
              <w:rPr>
                <w:rFonts w:eastAsia="MS Mincho"/>
                <w:sz w:val="18"/>
                <w:szCs w:val="18"/>
              </w:rPr>
              <w:t/>
            </w:r>
            <w:proofErr w:type="spellEnd"/>
            <w:r>
              <w:rPr>
                <w:rFonts w:eastAsia="MS Mincho"/>
                <w:sz w:val="18"/>
                <w:szCs w:val="18"/>
              </w:rPr>
              <w:t/>
            </w:r>
          </w:p>
        </w:tc>
        <w:tc>
          <w:tcPr>
            <w:tcW w:w="630" w:type="dxa"/>
          </w:tcPr>
          <w:p w14:paraId="601FA2C4" w14:textId="77777777" w:rsidR="00961C7F" w:rsidRDefault="008A042F">
            <w:pPr>
              <w:spacing w:after="0" w:line="240" w:lineRule="auto"/>
              <w:rPr>
                <w:rFonts w:eastAsia="MS Mincho"/>
              </w:rPr>
            </w:pPr>
            <w:r>
              <w:rPr>
                <w:rFonts w:eastAsia="MS Mincho"/>
                <w:sz w:val="18"/>
                <w:szCs w:val="18"/>
              </w:rPr>
              <w:t>6,301</w:t>
            </w:r>
          </w:p>
        </w:tc>
        <w:tc>
          <w:tcPr>
            <w:tcW w:w="455" w:type="dxa"/>
          </w:tcPr>
          <w:p w14:paraId="38B41EF5" w14:textId="77777777" w:rsidR="00961C7F" w:rsidRDefault="008A042F">
            <w:pPr>
              <w:spacing w:after="0" w:line="240" w:lineRule="auto"/>
              <w:rPr>
                <w:rFonts w:eastAsia="MS Mincho"/>
              </w:rPr>
            </w:pPr>
            <w:r>
              <w:rPr>
                <w:rFonts w:eastAsia="MS Mincho"/>
                <w:sz w:val="18"/>
                <w:szCs w:val="18"/>
              </w:rPr>
              <w:t>30</w:t>
            </w:r>
          </w:p>
        </w:tc>
      </w:tr>
      <w:tr w:rsidR="00961C7F" w14:paraId="17A28A91" w14:textId="77777777" w:rsidTr="00955246">
        <w:trPr>
          <w:cantSplit/>
          <w:jc w:val="center"/>
        </w:trPr>
        <w:tc>
          <w:tcPr>
            <w:tcW w:w="1165" w:type="dxa"/>
          </w:tcPr>
          <w:p w14:paraId="37376420" w14:textId="77777777" w:rsidR="00961C7F" w:rsidRDefault="008A042F">
            <w:pPr>
              <w:spacing w:after="0" w:line="240" w:lineRule="auto"/>
              <w:rPr>
                <w:rFonts w:eastAsia="MS Mincho"/>
              </w:rPr>
            </w:pPr>
            <w:r>
              <w:rPr>
                <w:rFonts w:eastAsia="MS Mincho"/>
                <w:sz w:val="18"/>
                <w:szCs w:val="18"/>
              </w:rPr>
              <w:t>Unweighted bilateral comparison</w:t>
            </w:r>
          </w:p>
        </w:tc>
        <w:tc>
          <w:tcPr>
            <w:tcW w:w="1800" w:type="dxa"/>
          </w:tcPr>
          <w:p w14:paraId="6309030E" w14:textId="77777777" w:rsidR="00961C7F" w:rsidRDefault="008A042F">
            <w:pPr>
              <w:spacing w:after="0" w:line="240" w:lineRule="auto"/>
              <w:rPr>
                <w:rFonts w:eastAsia="MS Mincho"/>
              </w:rPr>
            </w:pPr>
            <w:r>
              <w:rPr>
                <w:rFonts w:eastAsia="MS Mincho"/>
                <w:sz w:val="18"/>
                <w:szCs w:val="18"/>
              </w:rPr>
              <w:t>All-migrant-worker score; high- and low-skill policy scores as controls</w:t>
            </w:r>
          </w:p>
        </w:tc>
        <w:tc>
          <w:tcPr>
            <w:tcW w:w="2160" w:type="dxa"/>
          </w:tcPr>
          <w:p w14:paraId="6BC70B59" w14:textId="77777777" w:rsidR="00961C7F" w:rsidRDefault="008A042F">
            <w:pPr>
              <w:spacing w:after="0" w:line="240" w:lineRule="auto"/>
              <w:rPr>
                <w:rFonts w:eastAsia="MS Mincho"/>
              </w:rPr>
            </w:pPr>
            <w:r>
              <w:rPr>
                <w:rFonts w:eastAsia="MS Mincho"/>
                <w:sz w:val="18"/>
                <w:szCs w:val="18"/>
              </w:rPr>
              <w:t>Lagged cumulative all-migrant-worker policy score</w:t>
            </w:r>
          </w:p>
        </w:tc>
        <w:tc>
          <w:tcPr>
            <w:tcW w:w="990" w:type="dxa"/>
          </w:tcPr>
          <w:p w14:paraId="4E0B3850" w14:textId="77777777" w:rsidR="00961C7F" w:rsidRDefault="008A042F">
            <w:pPr>
              <w:spacing w:after="0" w:line="240" w:lineRule="auto"/>
              <w:rPr>
                <w:rFonts w:eastAsia="MS Mincho"/>
              </w:rPr>
            </w:pPr>
            <w:r>
              <w:rPr>
                <w:rFonts w:eastAsia="MS Mincho"/>
                <w:sz w:val="18"/>
                <w:szCs w:val="18"/>
              </w:rPr>
              <w:t>0.003933</w:t>
            </w:r>
          </w:p>
        </w:tc>
        <w:tc>
          <w:tcPr>
            <w:tcW w:w="900" w:type="dxa"/>
          </w:tcPr>
          <w:p w14:paraId="1F7C2CF5" w14:textId="77777777" w:rsidR="00961C7F" w:rsidRDefault="008A042F">
            <w:pPr>
              <w:spacing w:after="0" w:line="240" w:lineRule="auto"/>
              <w:rPr>
                <w:rFonts w:eastAsia="MS Mincho"/>
              </w:rPr>
            </w:pPr>
            <w:r>
              <w:rPr>
                <w:rFonts w:eastAsia="MS Mincho"/>
                <w:sz w:val="18"/>
                <w:szCs w:val="18"/>
              </w:rPr>
              <w:t>0.001755</w:t>
            </w:r>
          </w:p>
        </w:tc>
        <w:tc>
          <w:tcPr>
            <w:tcW w:w="900" w:type="dxa"/>
          </w:tcPr>
          <w:p w14:paraId="79D568F3" w14:textId="77777777" w:rsidR="00961C7F" w:rsidRDefault="008A042F">
            <w:pPr>
              <w:spacing w:after="0" w:line="240" w:lineRule="auto"/>
              <w:rPr>
                <w:rFonts w:eastAsia="MS Mincho"/>
              </w:rPr>
            </w:pPr>
            <w:r>
              <w:rPr>
                <w:rFonts w:eastAsia="MS Mincho"/>
                <w:sz w:val="18"/>
                <w:szCs w:val="18"/>
              </w:rPr>
              <w:t>0.033 **</w:t>
            </w:r>
          </w:p>
        </w:tc>
        <w:tc>
          <w:tcPr>
            <w:tcW w:w="630" w:type="dxa"/>
          </w:tcPr>
          <w:p w14:paraId="0B282A17" w14:textId="77777777" w:rsidR="00961C7F" w:rsidRDefault="008A042F">
            <w:pPr>
              <w:spacing w:after="0" w:line="240" w:lineRule="auto"/>
              <w:rPr>
                <w:rFonts w:eastAsia="MS Mincho"/>
              </w:rPr>
            </w:pPr>
            <w:r>
              <w:rPr>
                <w:rFonts w:eastAsia="MS Mincho"/>
                <w:sz w:val="18"/>
                <w:szCs w:val="18"/>
              </w:rPr>
              <w:t>6,301</w:t>
            </w:r>
          </w:p>
        </w:tc>
        <w:tc>
          <w:tcPr>
            <w:tcW w:w="455" w:type="dxa"/>
          </w:tcPr>
          <w:p w14:paraId="1EE378EB" w14:textId="77777777" w:rsidR="00961C7F" w:rsidRDefault="008A042F">
            <w:pPr>
              <w:spacing w:after="0" w:line="240" w:lineRule="auto"/>
              <w:rPr>
                <w:rFonts w:eastAsia="MS Mincho"/>
              </w:rPr>
            </w:pPr>
            <w:r>
              <w:rPr>
                <w:rFonts w:eastAsia="MS Mincho"/>
                <w:sz w:val="18"/>
                <w:szCs w:val="18"/>
              </w:rPr>
              <w:t>30</w:t>
            </w:r>
          </w:p>
        </w:tc>
      </w:tr>
      <w:tr w:rsidR="00961C7F" w14:paraId="36AE3579" w14:textId="77777777" w:rsidTr="00955246">
        <w:trPr>
          <w:cantSplit/>
          <w:jc w:val="center"/>
        </w:trPr>
        <w:tc>
          <w:tcPr>
            <w:tcW w:w="1165" w:type="dxa"/>
          </w:tcPr>
          <w:p w14:paraId="51AAA32F" w14:textId="77777777" w:rsidR="00961C7F" w:rsidRDefault="008A042F">
            <w:pPr>
              <w:spacing w:after="0" w:line="240" w:lineRule="auto"/>
              <w:rPr>
                <w:rFonts w:eastAsia="MS Mincho"/>
              </w:rPr>
            </w:pPr>
            <w:r>
              <w:rPr>
                <w:rFonts w:eastAsia="MS Mincho"/>
                <w:sz w:val="18"/>
                <w:szCs w:val="18"/>
              </w:rPr>
              <w:t>Weighted corridor FE</w:t>
            </w:r>
          </w:p>
        </w:tc>
        <w:tc>
          <w:tcPr>
            <w:tcW w:w="1800" w:type="dxa"/>
          </w:tcPr>
          <w:p w14:paraId="1A4318FE" w14:textId="77777777" w:rsidR="00961C7F" w:rsidRPr="00955246" w:rsidRDefault="008A042F">
            <w:pPr>
              <w:spacing w:after="0" w:line="240" w:lineRule="auto"/>
              <w:rPr>
                <w:rFonts w:eastAsia="MS Mincho"/>
                <w:sz w:val="18"/>
                <w:szCs w:val="18"/>
              </w:rPr>
            </w:pPr>
            <w:r w:rsidRPr="00955246">
              <w:rPr>
                <w:sz w:val="18"/>
                <w:szCs w:val="18"/>
              </w:rPr>
              <w:t>All-migrant-worker score; high- and low-skill policy scores as controls</w:t>
            </w:r>
          </w:p>
        </w:tc>
        <w:tc>
          <w:tcPr>
            <w:tcW w:w="2160" w:type="dxa"/>
          </w:tcPr>
          <w:p w14:paraId="1B2296BA" w14:textId="77777777" w:rsidR="00961C7F" w:rsidRPr="00955246" w:rsidRDefault="008A042F">
            <w:pPr>
              <w:spacing w:after="0" w:line="240" w:lineRule="auto"/>
              <w:rPr>
                <w:rFonts w:eastAsia="MS Mincho"/>
                <w:sz w:val="18"/>
                <w:szCs w:val="18"/>
              </w:rPr>
            </w:pPr>
            <w:r w:rsidRPr="00955246">
              <w:rPr>
                <w:sz w:val="18"/>
                <w:szCs w:val="18"/>
              </w:rPr>
              <w:t>Lagged cumulative all-migrant-worker policy score</w:t>
            </w:r>
          </w:p>
        </w:tc>
        <w:tc>
          <w:tcPr>
            <w:tcW w:w="990" w:type="dxa"/>
          </w:tcPr>
          <w:p w14:paraId="18FD17DE" w14:textId="77777777" w:rsidR="00961C7F" w:rsidRDefault="008A042F">
            <w:pPr>
              <w:spacing w:after="0" w:line="240" w:lineRule="auto"/>
              <w:rPr>
                <w:rFonts w:eastAsia="MS Mincho"/>
              </w:rPr>
            </w:pPr>
            <w:r>
              <w:rPr>
                <w:rFonts w:eastAsia="MS Mincho"/>
                <w:sz w:val="18"/>
                <w:szCs w:val="18"/>
              </w:rPr>
              <w:t>0.004351</w:t>
            </w:r>
          </w:p>
        </w:tc>
        <w:tc>
          <w:tcPr>
            <w:tcW w:w="900" w:type="dxa"/>
          </w:tcPr>
          <w:p w14:paraId="40895F43" w14:textId="77777777" w:rsidR="00961C7F" w:rsidRDefault="008A042F">
            <w:pPr>
              <w:spacing w:after="0" w:line="240" w:lineRule="auto"/>
              <w:rPr>
                <w:rFonts w:eastAsia="MS Mincho"/>
              </w:rPr>
            </w:pPr>
            <w:r>
              <w:rPr>
                <w:rFonts w:eastAsia="MS Mincho"/>
                <w:sz w:val="18"/>
                <w:szCs w:val="18"/>
              </w:rPr>
              <w:t>0.001624</w:t>
            </w:r>
          </w:p>
        </w:tc>
        <w:tc>
          <w:tcPr>
            <w:tcW w:w="900" w:type="dxa"/>
          </w:tcPr>
          <w:p w14:paraId="71186F58" w14:textId="77777777" w:rsidR="00961C7F" w:rsidRDefault="008A042F">
            <w:pPr>
              <w:spacing w:after="0" w:line="240" w:lineRule="auto"/>
              <w:rPr>
                <w:rFonts w:eastAsia="MS Mincho"/>
              </w:rPr>
            </w:pPr>
            <w:r>
              <w:rPr>
                <w:rFonts w:eastAsia="MS Mincho"/>
                <w:sz w:val="18"/>
                <w:szCs w:val="18"/>
              </w:rPr>
              <w:t>0.012 **</w:t>
            </w:r>
          </w:p>
        </w:tc>
        <w:tc>
          <w:tcPr>
            <w:tcW w:w="630" w:type="dxa"/>
          </w:tcPr>
          <w:p w14:paraId="51747349" w14:textId="77777777" w:rsidR="00961C7F" w:rsidRDefault="008A042F">
            <w:pPr>
              <w:spacing w:after="0" w:line="240" w:lineRule="auto"/>
              <w:rPr>
                <w:rFonts w:eastAsia="MS Mincho"/>
              </w:rPr>
            </w:pPr>
            <w:r>
              <w:rPr>
                <w:rFonts w:eastAsia="MS Mincho"/>
                <w:sz w:val="18"/>
                <w:szCs w:val="18"/>
              </w:rPr>
              <w:t>6,301</w:t>
            </w:r>
          </w:p>
        </w:tc>
        <w:tc>
          <w:tcPr>
            <w:tcW w:w="455" w:type="dxa"/>
          </w:tcPr>
          <w:p w14:paraId="7B779C25" w14:textId="77777777" w:rsidR="00961C7F" w:rsidRDefault="008A042F">
            <w:pPr>
              <w:spacing w:after="0" w:line="240" w:lineRule="auto"/>
              <w:rPr>
                <w:rFonts w:eastAsia="MS Mincho"/>
              </w:rPr>
            </w:pPr>
            <w:r>
              <w:rPr>
                <w:rFonts w:eastAsia="MS Mincho"/>
                <w:sz w:val="18"/>
                <w:szCs w:val="18"/>
              </w:rPr>
              <w:t>30</w:t>
            </w:r>
          </w:p>
        </w:tc>
      </w:tr>
      <w:tr w:rsidR="00961C7F" w14:paraId="1F2A4E75" w14:textId="77777777" w:rsidTr="00955246">
        <w:trPr>
          <w:cantSplit/>
          <w:jc w:val="center"/>
        </w:trPr>
        <w:tc>
          <w:tcPr>
            <w:tcW w:w="1165" w:type="dxa"/>
          </w:tcPr>
          <w:p w14:paraId="54462A5D" w14:textId="77777777" w:rsidR="00961C7F" w:rsidRPr="00955246" w:rsidRDefault="008A042F">
            <w:pPr>
              <w:spacing w:after="0" w:line="240" w:lineRule="auto"/>
              <w:rPr>
                <w:rFonts w:eastAsia="MS Mincho"/>
                <w:sz w:val="18"/>
                <w:szCs w:val="18"/>
              </w:rPr>
            </w:pPr>
            <w:r w:rsidRPr="00955246">
              <w:rPr>
                <w:rFonts w:eastAsia="MS Mincho"/>
                <w:sz w:val="18"/>
                <w:szCs w:val="18"/>
              </w:rPr>
              <w:t>Bilateral policy-flow</w:t>
            </w:r>
          </w:p>
        </w:tc>
        <w:tc>
          <w:tcPr>
            <w:tcW w:w="1800" w:type="dxa"/>
          </w:tcPr>
          <w:p w14:paraId="22D40F99" w14:textId="77777777" w:rsidR="00961C7F" w:rsidRPr="00955246" w:rsidRDefault="008A042F">
            <w:pPr>
              <w:spacing w:after="0" w:line="240" w:lineRule="auto"/>
              <w:rPr>
                <w:rFonts w:eastAsia="MS Mincho"/>
                <w:sz w:val="18"/>
                <w:szCs w:val="18"/>
              </w:rPr>
            </w:pPr>
            <w:r w:rsidRPr="00955246">
              <w:rPr>
                <w:sz w:val="18"/>
                <w:szCs w:val="18"/>
              </w:rPr>
              <w:t>All-migrant-worker annual flow; high- and low-skill annual flows as controls</w:t>
            </w:r>
          </w:p>
        </w:tc>
        <w:tc>
          <w:tcPr>
            <w:tcW w:w="2160" w:type="dxa"/>
          </w:tcPr>
          <w:p w14:paraId="3C6723F1" w14:textId="77777777" w:rsidR="00961C7F" w:rsidRPr="00955246" w:rsidRDefault="008A042F">
            <w:pPr>
              <w:spacing w:after="0" w:line="240" w:lineRule="auto"/>
              <w:rPr>
                <w:rFonts w:eastAsia="MS Mincho"/>
                <w:sz w:val="18"/>
                <w:szCs w:val="18"/>
              </w:rPr>
            </w:pPr>
            <w:r w:rsidRPr="00955246">
              <w:rPr>
                <w:sz w:val="18"/>
                <w:szCs w:val="18"/>
              </w:rPr>
              <w:t>Lagged annual all-migrant-worker policy-flow score</w:t>
            </w:r>
          </w:p>
        </w:tc>
        <w:tc>
          <w:tcPr>
            <w:tcW w:w="990" w:type="dxa"/>
          </w:tcPr>
          <w:p w14:paraId="5BDAB9B4" w14:textId="77777777" w:rsidR="00961C7F" w:rsidRDefault="008A042F">
            <w:pPr>
              <w:spacing w:after="0" w:line="240" w:lineRule="auto"/>
              <w:rPr>
                <w:rFonts w:eastAsia="MS Mincho"/>
              </w:rPr>
            </w:pPr>
            <w:r>
              <w:rPr>
                <w:rFonts w:eastAsia="MS Mincho"/>
                <w:sz w:val="18"/>
                <w:szCs w:val="18"/>
              </w:rPr>
              <w:t>-0.000107</w:t>
            </w:r>
          </w:p>
        </w:tc>
        <w:tc>
          <w:tcPr>
            <w:tcW w:w="900" w:type="dxa"/>
          </w:tcPr>
          <w:p w14:paraId="71131078" w14:textId="77777777" w:rsidR="00961C7F" w:rsidRDefault="008A042F">
            <w:pPr>
              <w:spacing w:after="0" w:line="240" w:lineRule="auto"/>
              <w:rPr>
                <w:rFonts w:eastAsia="MS Mincho"/>
              </w:rPr>
            </w:pPr>
            <w:r>
              <w:rPr>
                <w:rFonts w:eastAsia="MS Mincho"/>
                <w:sz w:val="18"/>
                <w:szCs w:val="18"/>
              </w:rPr>
              <w:t>0.001947</w:t>
            </w:r>
          </w:p>
        </w:tc>
        <w:tc>
          <w:tcPr>
            <w:tcW w:w="900" w:type="dxa"/>
          </w:tcPr>
          <w:p w14:paraId="036BC2E2" w14:textId="77777777" w:rsidR="00961C7F" w:rsidRDefault="008A042F">
            <w:pPr>
              <w:spacing w:after="0" w:line="240" w:lineRule="auto"/>
              <w:rPr>
                <w:rFonts w:eastAsia="MS Mincho"/>
              </w:rPr>
            </w:pPr>
            <w:r>
              <w:rPr>
                <w:rFonts w:eastAsia="MS Mincho"/>
                <w:sz w:val="18"/>
                <w:szCs w:val="18"/>
              </w:rPr>
              <w:t xml:space="preserve">0.957 n.s.</w:t>
            </w:r>
            <w:proofErr w:type="spellStart"/>
            <w:r>
              <w:rPr>
                <w:rFonts w:eastAsia="MS Mincho"/>
                <w:sz w:val="18"/>
                <w:szCs w:val="18"/>
              </w:rPr>
              <w:t/>
            </w:r>
            <w:proofErr w:type="spellEnd"/>
            <w:r>
              <w:rPr>
                <w:rFonts w:eastAsia="MS Mincho"/>
                <w:sz w:val="18"/>
                <w:szCs w:val="18"/>
              </w:rPr>
              <w:t/>
            </w:r>
          </w:p>
        </w:tc>
        <w:tc>
          <w:tcPr>
            <w:tcW w:w="630" w:type="dxa"/>
          </w:tcPr>
          <w:p w14:paraId="5820122B" w14:textId="77777777" w:rsidR="00961C7F" w:rsidRDefault="008A042F">
            <w:pPr>
              <w:spacing w:after="0" w:line="240" w:lineRule="auto"/>
              <w:rPr>
                <w:rFonts w:eastAsia="MS Mincho"/>
              </w:rPr>
            </w:pPr>
            <w:r>
              <w:rPr>
                <w:rFonts w:eastAsia="MS Mincho"/>
                <w:sz w:val="18"/>
                <w:szCs w:val="18"/>
              </w:rPr>
              <w:t>6,301</w:t>
            </w:r>
          </w:p>
        </w:tc>
        <w:tc>
          <w:tcPr>
            <w:tcW w:w="455" w:type="dxa"/>
          </w:tcPr>
          <w:p w14:paraId="6165F30E" w14:textId="77777777" w:rsidR="00961C7F" w:rsidRDefault="008A042F">
            <w:pPr>
              <w:spacing w:after="0" w:line="240" w:lineRule="auto"/>
              <w:rPr>
                <w:rFonts w:eastAsia="MS Mincho"/>
              </w:rPr>
            </w:pPr>
            <w:r>
              <w:rPr>
                <w:rFonts w:eastAsia="MS Mincho"/>
                <w:sz w:val="18"/>
                <w:szCs w:val="18"/>
              </w:rPr>
              <w:t>30</w:t>
            </w:r>
          </w:p>
        </w:tc>
      </w:tr>
    </w:tbl>
    <w:p w14:paraId="3510A756" w14:textId="77777777" w:rsidR="00696B3F" w:rsidRDefault="00696B3F"/>
    <w:sectPr w:rsidR="00696B3F" w:rsidSect="00110134">
      <w:footerReference w:type="even" r:id="rId13"/>
      <w:footerReference w:type="default" r:id="rId14"/>
      <w:footerReference w:type="first" r:id="rId15"/>
      <w:pgSz w:w="11906" w:h="16838"/>
      <w:pgMar w:top="1440" w:right="1440" w:bottom="1440" w:left="1440" w:header="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1F7E19" w14:textId="77777777" w:rsidR="00947FE5" w:rsidRDefault="00947FE5">
      <w:pPr>
        <w:spacing w:after="0" w:line="240" w:lineRule="auto"/>
      </w:pPr>
      <w:r>
        <w:separator/>
      </w:r>
    </w:p>
  </w:endnote>
  <w:endnote w:type="continuationSeparator" w:id="0">
    <w:p w14:paraId="4CC0D2D2" w14:textId="77777777" w:rsidR="00947FE5" w:rsidRDefault="00947F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 w:name="Liberation Sans">
    <w:altName w:val="Arial"/>
    <w:panose1 w:val="020B0604020202020204"/>
    <w:charset w:val="01"/>
    <w:family w:val="swiss"/>
    <w:pitch w:val="variable"/>
  </w:font>
  <w:font w:name="Arial Unicode MS">
    <w:panose1 w:val="020B0604020202020204"/>
    <w:charset w:val="80"/>
    <w:family w:val="swiss"/>
    <w:pitch w:val="variable"/>
    <w:sig w:usb0="F7FFAFFF" w:usb1="E9DFFFFF" w:usb2="0000003F" w:usb3="00000000" w:csb0="003F01FF"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392770"/>
      <w:docPartObj>
        <w:docPartGallery w:val="Page Numbers (Bottom of Page)"/>
        <w:docPartUnique/>
      </w:docPartObj>
    </w:sdtPr>
    <w:sdtContent>
      <w:p w14:paraId="7CB6B10C" w14:textId="77777777" w:rsidR="00D07BFE" w:rsidRDefault="00D07BFE" w:rsidP="00CD10E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7308F7">
          <w:rPr>
            <w:rStyle w:val="PageNumber"/>
            <w:noProof/>
          </w:rPr>
          <w:t>0</w:t>
        </w:r>
        <w:r>
          <w:rPr>
            <w:rStyle w:val="PageNumber"/>
          </w:rPr>
          <w:fldChar w:fldCharType="end"/>
        </w:r>
      </w:p>
    </w:sdtContent>
  </w:sdt>
  <w:p w14:paraId="07B30496" w14:textId="77777777" w:rsidR="00961C7F" w:rsidRDefault="00961C7F" w:rsidP="00D07BF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80813983"/>
      <w:docPartObj>
        <w:docPartGallery w:val="Page Numbers (Bottom of Page)"/>
        <w:docPartUnique/>
      </w:docPartObj>
    </w:sdtPr>
    <w:sdtContent>
      <w:p w14:paraId="60C1FD6B" w14:textId="77777777" w:rsidR="00D07BFE" w:rsidRDefault="00D07BFE" w:rsidP="00CD10E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D23EC88" w14:textId="77777777" w:rsidR="00961C7F" w:rsidRDefault="00961C7F" w:rsidP="00D07BFE">
    <w:pPr>
      <w:pStyle w:val="Footer"/>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9808E2" w14:textId="77777777" w:rsidR="00961C7F" w:rsidRDefault="00961C7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8E89FD" w14:textId="77777777" w:rsidR="00947FE5" w:rsidRDefault="00947FE5">
      <w:pPr>
        <w:spacing w:after="0" w:line="240" w:lineRule="auto"/>
      </w:pPr>
      <w:r>
        <w:separator/>
      </w:r>
    </w:p>
  </w:footnote>
  <w:footnote w:type="continuationSeparator" w:id="0">
    <w:p w14:paraId="6E16C55E" w14:textId="77777777" w:rsidR="00947FE5" w:rsidRDefault="00947F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BD5460"/>
    <w:multiLevelType w:val="multilevel"/>
    <w:tmpl w:val="7B4EC0A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1E84285"/>
    <w:multiLevelType w:val="multilevel"/>
    <w:tmpl w:val="4C9C5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446"/>
    <w:multiLevelType w:val="multilevel"/>
    <w:tmpl w:val="F696598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70B2E83"/>
    <w:multiLevelType w:val="multilevel"/>
    <w:tmpl w:val="2D5C858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9B34AF9"/>
    <w:multiLevelType w:val="multilevel"/>
    <w:tmpl w:val="11FAE154"/>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1825701"/>
    <w:multiLevelType w:val="multilevel"/>
    <w:tmpl w:val="13CCC17C"/>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41CB5AAB"/>
    <w:multiLevelType w:val="multilevel"/>
    <w:tmpl w:val="3154C7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6559536A"/>
    <w:multiLevelType w:val="multilevel"/>
    <w:tmpl w:val="7D4E7F0C"/>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955402037">
    <w:abstractNumId w:val="0"/>
  </w:num>
  <w:num w:numId="2" w16cid:durableId="2000107803">
    <w:abstractNumId w:val="5"/>
  </w:num>
  <w:num w:numId="3" w16cid:durableId="129830941">
    <w:abstractNumId w:val="4"/>
  </w:num>
  <w:num w:numId="4" w16cid:durableId="1936671606">
    <w:abstractNumId w:val="3"/>
  </w:num>
  <w:num w:numId="5" w16cid:durableId="448167499">
    <w:abstractNumId w:val="2"/>
  </w:num>
  <w:num w:numId="6" w16cid:durableId="932131006">
    <w:abstractNumId w:val="7"/>
  </w:num>
  <w:num w:numId="7" w16cid:durableId="646203098">
    <w:abstractNumId w:val="6"/>
  </w:num>
  <w:num w:numId="8" w16cid:durableId="47777188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C7F"/>
    <w:rsid w:val="00020699"/>
    <w:rsid w:val="0002732B"/>
    <w:rsid w:val="00030F12"/>
    <w:rsid w:val="00042715"/>
    <w:rsid w:val="00047EE9"/>
    <w:rsid w:val="00070FB9"/>
    <w:rsid w:val="000B2D80"/>
    <w:rsid w:val="000B2FDA"/>
    <w:rsid w:val="000B4630"/>
    <w:rsid w:val="000E119A"/>
    <w:rsid w:val="000E7EDD"/>
    <w:rsid w:val="000F5E30"/>
    <w:rsid w:val="00110134"/>
    <w:rsid w:val="00113378"/>
    <w:rsid w:val="00121144"/>
    <w:rsid w:val="00122F06"/>
    <w:rsid w:val="0013305C"/>
    <w:rsid w:val="00145308"/>
    <w:rsid w:val="00150861"/>
    <w:rsid w:val="0015174C"/>
    <w:rsid w:val="00154E3D"/>
    <w:rsid w:val="00171D74"/>
    <w:rsid w:val="00176216"/>
    <w:rsid w:val="0019712D"/>
    <w:rsid w:val="001B050E"/>
    <w:rsid w:val="001B2FA0"/>
    <w:rsid w:val="001B5A82"/>
    <w:rsid w:val="001C71E0"/>
    <w:rsid w:val="001E243F"/>
    <w:rsid w:val="001F01AC"/>
    <w:rsid w:val="001F1C47"/>
    <w:rsid w:val="001F3CCB"/>
    <w:rsid w:val="001F4F71"/>
    <w:rsid w:val="00205D98"/>
    <w:rsid w:val="00206B52"/>
    <w:rsid w:val="0021198F"/>
    <w:rsid w:val="002225A5"/>
    <w:rsid w:val="002467CE"/>
    <w:rsid w:val="002653E2"/>
    <w:rsid w:val="002751DF"/>
    <w:rsid w:val="002826C5"/>
    <w:rsid w:val="002846CB"/>
    <w:rsid w:val="00284F83"/>
    <w:rsid w:val="002A3D03"/>
    <w:rsid w:val="002B1731"/>
    <w:rsid w:val="002B3974"/>
    <w:rsid w:val="002B5A0E"/>
    <w:rsid w:val="002C1537"/>
    <w:rsid w:val="002C6307"/>
    <w:rsid w:val="002D15B3"/>
    <w:rsid w:val="002D4E46"/>
    <w:rsid w:val="002E65FC"/>
    <w:rsid w:val="002F1220"/>
    <w:rsid w:val="002F228E"/>
    <w:rsid w:val="002F467F"/>
    <w:rsid w:val="003057D9"/>
    <w:rsid w:val="00306815"/>
    <w:rsid w:val="00313B8D"/>
    <w:rsid w:val="00316082"/>
    <w:rsid w:val="00330DA4"/>
    <w:rsid w:val="00332349"/>
    <w:rsid w:val="00333C79"/>
    <w:rsid w:val="00335227"/>
    <w:rsid w:val="003355F9"/>
    <w:rsid w:val="00380AD2"/>
    <w:rsid w:val="00394DC2"/>
    <w:rsid w:val="003A3C70"/>
    <w:rsid w:val="003A4ECA"/>
    <w:rsid w:val="003A7F85"/>
    <w:rsid w:val="003B01EC"/>
    <w:rsid w:val="003B1385"/>
    <w:rsid w:val="003C6E20"/>
    <w:rsid w:val="003C7D46"/>
    <w:rsid w:val="003D3B27"/>
    <w:rsid w:val="003E1F82"/>
    <w:rsid w:val="003E709B"/>
    <w:rsid w:val="003E7B8F"/>
    <w:rsid w:val="003F1AD1"/>
    <w:rsid w:val="003F7383"/>
    <w:rsid w:val="00400102"/>
    <w:rsid w:val="00405253"/>
    <w:rsid w:val="004076DB"/>
    <w:rsid w:val="00413303"/>
    <w:rsid w:val="00426988"/>
    <w:rsid w:val="004435C1"/>
    <w:rsid w:val="00446F2F"/>
    <w:rsid w:val="004557DB"/>
    <w:rsid w:val="00465C6B"/>
    <w:rsid w:val="004818D5"/>
    <w:rsid w:val="00482E0B"/>
    <w:rsid w:val="004854B9"/>
    <w:rsid w:val="004868E9"/>
    <w:rsid w:val="004A7B00"/>
    <w:rsid w:val="004B03E8"/>
    <w:rsid w:val="004B2CEC"/>
    <w:rsid w:val="004C1830"/>
    <w:rsid w:val="004C3B03"/>
    <w:rsid w:val="004C7B18"/>
    <w:rsid w:val="004E2BF6"/>
    <w:rsid w:val="004E3523"/>
    <w:rsid w:val="004E372B"/>
    <w:rsid w:val="004F4900"/>
    <w:rsid w:val="005263DD"/>
    <w:rsid w:val="00526A4F"/>
    <w:rsid w:val="00530057"/>
    <w:rsid w:val="005415D4"/>
    <w:rsid w:val="005441FF"/>
    <w:rsid w:val="00550ECD"/>
    <w:rsid w:val="0056096A"/>
    <w:rsid w:val="005742DE"/>
    <w:rsid w:val="00584109"/>
    <w:rsid w:val="005925DD"/>
    <w:rsid w:val="005A11F9"/>
    <w:rsid w:val="005A1A0F"/>
    <w:rsid w:val="005D3B81"/>
    <w:rsid w:val="006124AC"/>
    <w:rsid w:val="00635963"/>
    <w:rsid w:val="00644C85"/>
    <w:rsid w:val="00647246"/>
    <w:rsid w:val="00651B03"/>
    <w:rsid w:val="00664284"/>
    <w:rsid w:val="0066499F"/>
    <w:rsid w:val="006744B1"/>
    <w:rsid w:val="006858D5"/>
    <w:rsid w:val="00696B3F"/>
    <w:rsid w:val="006A0F4A"/>
    <w:rsid w:val="006B0301"/>
    <w:rsid w:val="006B0BBD"/>
    <w:rsid w:val="006B2D63"/>
    <w:rsid w:val="006C70A2"/>
    <w:rsid w:val="006C792F"/>
    <w:rsid w:val="006D136D"/>
    <w:rsid w:val="006E4834"/>
    <w:rsid w:val="006E5755"/>
    <w:rsid w:val="006E7929"/>
    <w:rsid w:val="006F05BB"/>
    <w:rsid w:val="006F3032"/>
    <w:rsid w:val="00707635"/>
    <w:rsid w:val="007308F7"/>
    <w:rsid w:val="00733871"/>
    <w:rsid w:val="0073690B"/>
    <w:rsid w:val="0074059F"/>
    <w:rsid w:val="00755367"/>
    <w:rsid w:val="00762DD7"/>
    <w:rsid w:val="00767A2B"/>
    <w:rsid w:val="007830C2"/>
    <w:rsid w:val="0078507D"/>
    <w:rsid w:val="00796565"/>
    <w:rsid w:val="00797718"/>
    <w:rsid w:val="007A068A"/>
    <w:rsid w:val="007A1105"/>
    <w:rsid w:val="007A373B"/>
    <w:rsid w:val="007A5132"/>
    <w:rsid w:val="007C30F5"/>
    <w:rsid w:val="007D1ADB"/>
    <w:rsid w:val="007F06D5"/>
    <w:rsid w:val="007F206C"/>
    <w:rsid w:val="0080086E"/>
    <w:rsid w:val="0080550A"/>
    <w:rsid w:val="00835813"/>
    <w:rsid w:val="008432A6"/>
    <w:rsid w:val="00854085"/>
    <w:rsid w:val="0087224D"/>
    <w:rsid w:val="0087275C"/>
    <w:rsid w:val="008741A0"/>
    <w:rsid w:val="00887E1D"/>
    <w:rsid w:val="008A042F"/>
    <w:rsid w:val="008B4845"/>
    <w:rsid w:val="008B7D16"/>
    <w:rsid w:val="008D02C0"/>
    <w:rsid w:val="008D6D9A"/>
    <w:rsid w:val="008F5A41"/>
    <w:rsid w:val="0090268D"/>
    <w:rsid w:val="00902B26"/>
    <w:rsid w:val="00911FF1"/>
    <w:rsid w:val="009164F4"/>
    <w:rsid w:val="00916BEB"/>
    <w:rsid w:val="0092103A"/>
    <w:rsid w:val="00924A14"/>
    <w:rsid w:val="00931B14"/>
    <w:rsid w:val="0093432A"/>
    <w:rsid w:val="00937886"/>
    <w:rsid w:val="009401EE"/>
    <w:rsid w:val="0094345F"/>
    <w:rsid w:val="009437F8"/>
    <w:rsid w:val="00943825"/>
    <w:rsid w:val="00947FE5"/>
    <w:rsid w:val="00951F4D"/>
    <w:rsid w:val="0095441C"/>
    <w:rsid w:val="00955246"/>
    <w:rsid w:val="00961C7F"/>
    <w:rsid w:val="00967482"/>
    <w:rsid w:val="009730D9"/>
    <w:rsid w:val="00982B48"/>
    <w:rsid w:val="00983C9A"/>
    <w:rsid w:val="00996A6D"/>
    <w:rsid w:val="009A5721"/>
    <w:rsid w:val="009D4E6F"/>
    <w:rsid w:val="009E38FF"/>
    <w:rsid w:val="00A15C45"/>
    <w:rsid w:val="00A26942"/>
    <w:rsid w:val="00A30AFB"/>
    <w:rsid w:val="00A44E5D"/>
    <w:rsid w:val="00A4574A"/>
    <w:rsid w:val="00A53991"/>
    <w:rsid w:val="00A55DD0"/>
    <w:rsid w:val="00A65EA8"/>
    <w:rsid w:val="00A66ED8"/>
    <w:rsid w:val="00A817C7"/>
    <w:rsid w:val="00A820E1"/>
    <w:rsid w:val="00A93590"/>
    <w:rsid w:val="00A93FEC"/>
    <w:rsid w:val="00A979B9"/>
    <w:rsid w:val="00AA5FAE"/>
    <w:rsid w:val="00AD7C4C"/>
    <w:rsid w:val="00AF385B"/>
    <w:rsid w:val="00B13604"/>
    <w:rsid w:val="00B15532"/>
    <w:rsid w:val="00B21E8F"/>
    <w:rsid w:val="00B252B2"/>
    <w:rsid w:val="00B36C51"/>
    <w:rsid w:val="00B42A15"/>
    <w:rsid w:val="00B5491B"/>
    <w:rsid w:val="00B56C27"/>
    <w:rsid w:val="00B754C4"/>
    <w:rsid w:val="00B85006"/>
    <w:rsid w:val="00B866BE"/>
    <w:rsid w:val="00BA0058"/>
    <w:rsid w:val="00BA3425"/>
    <w:rsid w:val="00BB177F"/>
    <w:rsid w:val="00BB3EB7"/>
    <w:rsid w:val="00BB7186"/>
    <w:rsid w:val="00C01291"/>
    <w:rsid w:val="00C30B65"/>
    <w:rsid w:val="00C36469"/>
    <w:rsid w:val="00C47373"/>
    <w:rsid w:val="00C65C5E"/>
    <w:rsid w:val="00C66C61"/>
    <w:rsid w:val="00C70AE2"/>
    <w:rsid w:val="00C7386E"/>
    <w:rsid w:val="00C91710"/>
    <w:rsid w:val="00CC4614"/>
    <w:rsid w:val="00CC60C8"/>
    <w:rsid w:val="00CE22B2"/>
    <w:rsid w:val="00CE5CD3"/>
    <w:rsid w:val="00CE7FC0"/>
    <w:rsid w:val="00D07BFE"/>
    <w:rsid w:val="00D14EBC"/>
    <w:rsid w:val="00D332B1"/>
    <w:rsid w:val="00D35B7A"/>
    <w:rsid w:val="00D55C22"/>
    <w:rsid w:val="00D618C4"/>
    <w:rsid w:val="00D8575E"/>
    <w:rsid w:val="00D9011E"/>
    <w:rsid w:val="00DA0408"/>
    <w:rsid w:val="00DC118B"/>
    <w:rsid w:val="00DD6CB2"/>
    <w:rsid w:val="00DD7F5B"/>
    <w:rsid w:val="00DF314E"/>
    <w:rsid w:val="00E064AD"/>
    <w:rsid w:val="00E10D64"/>
    <w:rsid w:val="00E12E2C"/>
    <w:rsid w:val="00E139AB"/>
    <w:rsid w:val="00E33ABE"/>
    <w:rsid w:val="00E33BF2"/>
    <w:rsid w:val="00E44063"/>
    <w:rsid w:val="00E54AF7"/>
    <w:rsid w:val="00E64BB6"/>
    <w:rsid w:val="00E67427"/>
    <w:rsid w:val="00E727F2"/>
    <w:rsid w:val="00E90F84"/>
    <w:rsid w:val="00E9740F"/>
    <w:rsid w:val="00EB43CE"/>
    <w:rsid w:val="00EC7B2B"/>
    <w:rsid w:val="00ED71C4"/>
    <w:rsid w:val="00EE1E4B"/>
    <w:rsid w:val="00EE2413"/>
    <w:rsid w:val="00EE368F"/>
    <w:rsid w:val="00EE76E2"/>
    <w:rsid w:val="00EF7376"/>
    <w:rsid w:val="00F0199F"/>
    <w:rsid w:val="00F16275"/>
    <w:rsid w:val="00F239B6"/>
    <w:rsid w:val="00F3005C"/>
    <w:rsid w:val="00F4202F"/>
    <w:rsid w:val="00F67210"/>
    <w:rsid w:val="00F815A3"/>
    <w:rsid w:val="00F821CB"/>
    <w:rsid w:val="00F86F57"/>
    <w:rsid w:val="00F93585"/>
    <w:rsid w:val="00FB5400"/>
    <w:rsid w:val="00FC0888"/>
    <w:rsid w:val="00FC7713"/>
    <w:rsid w:val="00FD065E"/>
    <w:rsid w:val="00FE47F1"/>
    <w:rsid w:val="00FE7ACB"/>
    <w:rsid w:val="00FF2D0F"/>
    <w:rsid w:val="00FF4C50"/>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490AB"/>
  <w15:docId w15:val="{0D1392A7-D0BE-DF41-8F3B-9ADE47E51AD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style>
  <w:style w:type="paragraph" w:styleId="Heading1">
    <w:name w:val="heading 1"/>
    <w:basedOn w:val="Normal"/>
    <w:next w:val="Normal"/>
    <w:link w:val="Heading1Char"/>
    <w:uiPriority w:val="9"/>
    <w:qFormat/>
    <w:rsid w:val="00FC693F"/>
    <w:pPr>
      <w:keepNext/>
      <w:keepLines/>
      <w:spacing w:before="320" w:after="120"/>
      <w:outlineLvl w:val="0"/>
    </w:pPr>
    <w:rPr>
      <w:rFonts w:ascii="Cambria" w:eastAsia="Cambria" w:hAnsi="Cambria" w:cs="Cambria"/>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mbria" w:eastAsia="Cambria" w:hAnsi="Cambria" w:cs="Cambria"/>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mbria" w:eastAsia="Cambria" w:hAnsi="Cambria" w:cs="Cambria"/>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Cambria" w:eastAsia="Cambria" w:hAnsi="Cambria" w:cs="Cambria"/>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Cambria" w:eastAsia="Cambria" w:hAnsi="Cambria" w:cs="Cambria"/>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Cambria" w:eastAsia="Cambria" w:hAnsi="Cambria" w:cs="Cambria"/>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Cambria" w:eastAsia="Cambria" w:hAnsi="Cambria" w:cs="Cambria"/>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Cambria" w:eastAsia="Cambria" w:hAnsi="Cambria" w:cs="Cambria"/>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Cambria" w:eastAsia="Cambria" w:hAnsi="Cambria" w:cs="Cambria"/>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Cambria" w:eastAsia="Cambria" w:hAnsi="Cambria" w:cs="Cambria"/>
      <w:b/>
      <w:bCs/>
      <w:color w:val="000000"/>
      <w:sz w:val="28"/>
      <w:szCs w:val="28"/>
    </w:rPr>
  </w:style>
  <w:style w:type="character" w:customStyle="1" w:styleId="Heading2Char">
    <w:name w:val="Heading 2 Char"/>
    <w:basedOn w:val="DefaultParagraphFont"/>
    <w:link w:val="Heading2"/>
    <w:uiPriority w:val="9"/>
    <w:qFormat/>
    <w:rsid w:val="00FC693F"/>
    <w:rPr>
      <w:rFonts w:ascii="Cambria" w:eastAsia="Cambria" w:hAnsi="Cambria" w:cs="Cambria"/>
      <w:b/>
      <w:bCs/>
      <w:color w:val="000000"/>
      <w:sz w:val="26"/>
      <w:szCs w:val="26"/>
    </w:rPr>
  </w:style>
  <w:style w:type="character" w:customStyle="1" w:styleId="Heading3Char">
    <w:name w:val="Heading 3 Char"/>
    <w:basedOn w:val="DefaultParagraphFont"/>
    <w:link w:val="Heading3"/>
    <w:uiPriority w:val="9"/>
    <w:qFormat/>
    <w:rsid w:val="00FC693F"/>
    <w:rPr>
      <w:rFonts w:ascii="Cambria" w:eastAsia="Cambria" w:hAnsi="Cambria" w:cs="Cambria"/>
      <w:b/>
      <w:bCs/>
      <w:color w:val="000000"/>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Cambria" w:eastAsia="Cambria" w:hAnsi="Cambria" w:cs="Cambria"/>
      <w:b/>
      <w:bCs/>
      <w:i/>
      <w:iCs/>
      <w:color w:val="000000"/>
    </w:rPr>
  </w:style>
  <w:style w:type="character" w:customStyle="1" w:styleId="Heading5Char">
    <w:name w:val="Heading 5 Char"/>
    <w:basedOn w:val="DefaultParagraphFont"/>
    <w:link w:val="Heading5"/>
    <w:uiPriority w:val="9"/>
    <w:semiHidden/>
    <w:qFormat/>
    <w:rsid w:val="00FC693F"/>
    <w:rPr>
      <w:rFonts w:ascii="Cambria" w:eastAsia="Cambria" w:hAnsi="Cambria" w:cs="Cambria"/>
      <w:color w:val="000000"/>
    </w:rPr>
  </w:style>
  <w:style w:type="character" w:customStyle="1" w:styleId="Heading6Char">
    <w:name w:val="Heading 6 Char"/>
    <w:basedOn w:val="DefaultParagraphFont"/>
    <w:link w:val="Heading6"/>
    <w:uiPriority w:val="9"/>
    <w:semiHidden/>
    <w:qFormat/>
    <w:rsid w:val="00FC693F"/>
    <w:rPr>
      <w:rFonts w:ascii="Cambria" w:eastAsia="Cambria" w:hAnsi="Cambria" w:cs="Cambria"/>
      <w:i/>
      <w:iCs/>
      <w:color w:val="000000"/>
    </w:rPr>
  </w:style>
  <w:style w:type="character" w:customStyle="1" w:styleId="Heading7Char">
    <w:name w:val="Heading 7 Char"/>
    <w:basedOn w:val="DefaultParagraphFont"/>
    <w:link w:val="Heading7"/>
    <w:uiPriority w:val="9"/>
    <w:semiHidden/>
    <w:qFormat/>
    <w:rsid w:val="00FC693F"/>
    <w:rPr>
      <w:rFonts w:ascii="Cambria" w:eastAsia="Cambria" w:hAnsi="Cambria" w:cs="Cambria"/>
      <w:i/>
      <w:iCs/>
      <w:color w:val="000000"/>
    </w:rPr>
  </w:style>
  <w:style w:type="character" w:customStyle="1" w:styleId="Heading8Char">
    <w:name w:val="Heading 8 Char"/>
    <w:basedOn w:val="DefaultParagraphFont"/>
    <w:link w:val="Heading8"/>
    <w:uiPriority w:val="9"/>
    <w:semiHidden/>
    <w:qFormat/>
    <w:rsid w:val="00FC693F"/>
    <w:rPr>
      <w:rFonts w:ascii="Cambria" w:eastAsia="Cambria" w:hAnsi="Cambria" w:cs="Cambria"/>
      <w:color w:val="000000"/>
      <w:sz w:val="20"/>
      <w:szCs w:val="20"/>
    </w:rPr>
  </w:style>
  <w:style w:type="character" w:customStyle="1" w:styleId="Heading9Char">
    <w:name w:val="Heading 9 Char"/>
    <w:basedOn w:val="DefaultParagraphFont"/>
    <w:link w:val="Heading9"/>
    <w:uiPriority w:val="9"/>
    <w:semiHidden/>
    <w:qFormat/>
    <w:rsid w:val="00FC693F"/>
    <w:rPr>
      <w:rFonts w:ascii="Cambria" w:eastAsia="Cambria" w:hAnsi="Cambria" w:cs="Cambria"/>
      <w:i/>
      <w:iCs/>
      <w:color w:val="00000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Arial Unicode MS" w:hAnsi="Liberation Sans"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D07BFE"/>
  </w:style>
  <w:style w:type="paragraph" w:styleId="NormalWeb">
    <w:name w:val="Normal (Web)"/>
    <w:basedOn w:val="Normal"/>
    <w:uiPriority w:val="99"/>
    <w:unhideWhenUsed/>
    <w:rsid w:val="0013305C"/>
    <w:pPr>
      <w:suppressAutoHyphens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0E7EDD"/>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73387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54</Pages>
  <Words>18446</Words>
  <Characters>105145</Characters>
  <Application>Microsoft Office Word</Application>
  <DocSecurity>0</DocSecurity>
  <Lines>876</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Toprak Yetimoğlu</cp:lastModifiedBy>
  <cp:revision>10</cp:revision>
  <dcterms:created xsi:type="dcterms:W3CDTF">2026-06-23T08:12:00Z</dcterms:created>
  <dcterms:modified xsi:type="dcterms:W3CDTF">2026-07-01T08:49:00Z</dcterms:modified>
  <dc:language>en-US</dc:language>
</cp:coreProperties>
</file>